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School Package Scope Access Report</w:t>
      </w:r>
    </w:p>
    <w:p>
      <w:r>
        <w:rPr>
          <w:b w:val="0"/>
        </w:rPr>
        <w:t>Website Core Package — School Module</w:t>
      </w:r>
    </w:p>
    <w:p>
      <w:r>
        <w:rPr>
          <w:b w:val="0"/>
        </w:rPr>
        <w:t>Generated: July 2026</w:t>
      </w:r>
    </w:p>
    <w:p>
      <w:r>
        <w:rPr>
          <w:b w:val="0"/>
        </w:rPr>
        <w:t>This report documents how access-profile scopes affect data visibility and operations across school package sections.</w:t>
      </w:r>
    </w:p>
    <w:p>
      <w:r>
        <w:br w:type="page"/>
      </w:r>
    </w:p>
    <w:p>
      <w:pPr>
        <w:pStyle w:val="Heading1"/>
      </w:pPr>
      <w:r>
        <w:t>1. How School Access Works</w:t>
      </w:r>
    </w:p>
    <w:p>
      <w:r>
        <w:rPr>
          <w:b w:val="0"/>
        </w:rPr>
        <w:t>Every request is checked in two layers:</w:t>
      </w:r>
    </w:p>
    <w:p>
      <w:pPr>
        <w:pStyle w:val="ListBullet"/>
      </w:pPr>
      <w:r>
        <w:t>Section + operation (access profile): Route middleware (requireAccess) decides whether the user may open that area. Without the operation on that section → 403.</w:t>
      </w:r>
    </w:p>
    <w:p>
      <w:pPr>
        <w:pStyle w:val="ListBullet"/>
      </w:pPr>
      <w:r>
        <w:t>Scope (SCP_ADMIN, SCP_ORG, SCP_DEPT, SCP_DIV, SCP_OWNER, SCP_USER): After the route allows access, scope limits which records in the active org are visible or mutable.</w:t>
      </w:r>
    </w:p>
    <w:p>
      <w:pPr>
        <w:pStyle w:val="Heading2"/>
      </w:pPr>
      <w:r>
        <w:t>1.1 Scope definitions (school domain)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Data visibility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All records in the active org, no limitation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Same as ADMIN in school — all org data for granted sections</w:t>
            </w:r>
          </w:p>
        </w:tc>
      </w:tr>
      <w:tr>
        <w:tc>
          <w:tcPr>
            <w:tcW w:type="dxa" w:w="4320"/>
          </w:tcPr>
          <w:p>
            <w:r>
              <w:t>DEPARTMENT / DIVISION</w:t>
            </w:r>
          </w:p>
        </w:tc>
        <w:tc>
          <w:tcPr>
            <w:tcW w:type="dxa" w:w="4320"/>
          </w:tcPr>
          <w:p>
            <w:r>
              <w:t>Records tied to the user's linked person (instructor, assignee, deliveredBy, etc.)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Only records the user created (ownerUserId, audit.createUser, etc.)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No school data (empty lists / not found)</w:t>
            </w:r>
          </w:p>
        </w:tc>
      </w:tr>
    </w:tbl>
    <w:p/>
    <w:p>
      <w:pPr>
        <w:pStyle w:val="Heading2"/>
      </w:pPr>
      <w:r>
        <w:t>1.2 Legend for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All</w:t>
            </w:r>
          </w:p>
        </w:tc>
        <w:tc>
          <w:tcPr>
            <w:tcW w:type="dxa" w:w="4320"/>
          </w:tcPr>
          <w:p>
            <w:r>
              <w:t>All records in active org</w:t>
            </w:r>
          </w:p>
        </w:tc>
      </w:tr>
      <w:tr>
        <w:tc>
          <w:tcPr>
            <w:tcW w:type="dxa" w:w="4320"/>
          </w:tcPr>
          <w:p>
            <w:r>
              <w:t>Assigned</w:t>
            </w:r>
          </w:p>
        </w:tc>
        <w:tc>
          <w:tcPr>
            <w:tcW w:type="dxa" w:w="4320"/>
          </w:tcPr>
          <w:p>
            <w:r>
              <w:t>Person-assignment filter (instructor / assignee / deliveredBy)</w:t>
            </w:r>
          </w:p>
        </w:tc>
      </w:tr>
      <w:tr>
        <w:tc>
          <w:tcPr>
            <w:tcW w:type="dxa" w:w="4320"/>
          </w:tcPr>
          <w:p>
            <w:r>
              <w:t>Own</w:t>
            </w:r>
          </w:p>
        </w:tc>
        <w:tc>
          <w:tcPr>
            <w:tcW w:type="dxa" w:w="4320"/>
          </w:tcPr>
          <w:p>
            <w:r>
              <w:t>Creator-only records</w:t>
            </w:r>
          </w:p>
        </w:tc>
      </w:tr>
      <w:tr>
        <w:tc>
          <w:tcPr>
            <w:tcW w:type="dxa" w:w="4320"/>
          </w:tcPr>
          <w:p>
            <w:r>
              <w:t>Own person</w:t>
            </w:r>
          </w:p>
        </w:tc>
        <w:tc>
          <w:tcPr>
            <w:tcW w:type="dxa" w:w="4320"/>
          </w:tcPr>
          <w:p>
            <w:r>
              <w:t>Only the user's linked person row</w:t>
            </w:r>
          </w:p>
        </w:tc>
      </w:tr>
      <w:tr>
        <w:tc>
          <w:tcPr>
            <w:tcW w:type="dxa" w:w="4320"/>
          </w:tcPr>
          <w:p>
            <w:r>
              <w:t>None</w:t>
            </w:r>
          </w:p>
        </w:tc>
        <w:tc>
          <w:tcPr>
            <w:tcW w:type="dxa" w:w="4320"/>
          </w:tcPr>
          <w:p>
            <w:r>
              <w:t>No data</w:t>
            </w:r>
          </w:p>
        </w:tc>
      </w:tr>
      <w:tr>
        <w:tc>
          <w:tcPr>
            <w:tcW w:type="dxa" w:w="4320"/>
          </w:tcPr>
          <w:p>
            <w:r>
              <w:t>Route only</w:t>
            </w:r>
          </w:p>
        </w:tc>
        <w:tc>
          <w:tcPr>
            <w:tcW w:type="dxa" w:w="4320"/>
          </w:tcPr>
          <w:p>
            <w:r>
              <w:t>Scope not passed from controller; defaults to org-wide reads if route allows</w:t>
            </w:r>
          </w:p>
        </w:tc>
      </w:tr>
      <w:tr>
        <w:tc>
          <w:tcPr>
            <w:tcW w:type="dxa" w:w="4320"/>
          </w:tcPr>
          <w:p>
            <w:r>
              <w:t>Custom</w:t>
            </w:r>
          </w:p>
        </w:tc>
        <w:tc>
          <w:tcPr>
            <w:tcW w:type="dxa" w:w="4320"/>
          </w:tcPr>
          <w:p>
            <w:r>
              <w:t>Section-specific logic, not req.accessScope</w:t>
            </w:r>
          </w:p>
        </w:tc>
      </w:tr>
      <w:tr>
        <w:tc>
          <w:tcPr>
            <w:tcW w:type="dxa" w:w="4320"/>
          </w:tcPr>
          <w:p>
            <w:r>
              <w:t>Session†</w:t>
            </w:r>
          </w:p>
        </w:tc>
        <w:tc>
          <w:tcPr>
            <w:tcW w:type="dxa" w:w="4320"/>
          </w:tcPr>
          <w:p>
            <w:r>
              <w:t>Manage Session gate: DEPT/DIV = must be deliveredBy; OWNER = must be session creator</w:t>
            </w:r>
          </w:p>
        </w:tc>
      </w:tr>
      <w:tr>
        <w:tc>
          <w:tcPr>
            <w:tcW w:type="dxa" w:w="4320"/>
          </w:tcPr>
          <w:p>
            <w:r>
              <w:t>Partial</w:t>
            </w:r>
          </w:p>
        </w:tc>
        <w:tc>
          <w:tcPr>
            <w:tcW w:type="dxa" w:w="4320"/>
          </w:tcPr>
          <w:p>
            <w:r>
              <w:t>Scope infrastructure exists but not fully wired to all endpoints</w:t>
            </w:r>
          </w:p>
        </w:tc>
      </w:tr>
    </w:tbl>
    <w:p/>
    <w:p>
      <w:pPr>
        <w:pStyle w:val="Heading2"/>
      </w:pPr>
      <w:r>
        <w:t>1.3 Implementation status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 wired?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enforcement</w:t>
            </w:r>
          </w:p>
        </w:tc>
      </w:tr>
      <w:tr>
        <w:tc>
          <w:tcPr>
            <w:tcW w:type="dxa" w:w="2880"/>
          </w:tcPr>
          <w:p>
            <w:r>
              <w:t>Classes, sessions, enrollment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req.accessScope + schoolRecordAccessService</w:t>
            </w:r>
          </w:p>
        </w:tc>
      </w:tr>
      <w:tr>
        <w:tc>
          <w:tcPr>
            <w:tcW w:type="dxa" w:w="2880"/>
          </w:tcPr>
          <w:p>
            <w:r>
              <w:t>Activities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Assignee filter in repository</w:t>
            </w:r>
          </w:p>
        </w:tc>
      </w:tr>
      <w:tr>
        <w:tc>
          <w:tcPr>
            <w:tcW w:type="dxa" w:w="2880"/>
          </w:tcPr>
          <w:p>
            <w:r>
              <w:t>Schedule events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accessContext on event builder + UI person lock</w:t>
            </w:r>
          </w:p>
        </w:tc>
      </w:tr>
      <w:tr>
        <w:tc>
          <w:tcPr>
            <w:tcW w:type="dxa" w:w="2880"/>
          </w:tcPr>
          <w:p>
            <w:r>
              <w:t>Students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personId + owner OR via buildRouteAccessContext</w:t>
            </w:r>
          </w:p>
        </w:tc>
      </w:tr>
      <w:tr>
        <w:tc>
          <w:tcPr>
            <w:tcW w:type="dxa" w:w="2880"/>
          </w:tcPr>
          <w:p>
            <w:r>
              <w:t>Teachers, staff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personId + owner OR via buildRouteAccessContext</w:t>
            </w:r>
          </w:p>
        </w:tc>
      </w:tr>
      <w:tr>
        <w:tc>
          <w:tcPr>
            <w:tcW w:type="dxa" w:w="2880"/>
          </w:tcPr>
          <w:p>
            <w:r>
              <w:t>School accounts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partyAccounts linked IDs + owner OR</w:t>
            </w:r>
          </w:p>
        </w:tc>
      </w:tr>
      <w:tr>
        <w:tc>
          <w:tcPr>
            <w:tcW w:type="dxa" w:w="2880"/>
          </w:tcPr>
          <w:p>
            <w:r>
              <w:t>Timesheets (list)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Scope + teacher/admin context</w:t>
            </w:r>
          </w:p>
        </w:tc>
      </w:tr>
      <w:tr>
        <w:tc>
          <w:tcPr>
            <w:tcW w:type="dxa" w:w="2880"/>
          </w:tcPr>
          <w:p>
            <w:r>
              <w:t>Master Academia Hub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scopeId on some hub modules</w:t>
            </w:r>
          </w:p>
        </w:tc>
      </w:tr>
      <w:tr>
        <w:tc>
          <w:tcPr>
            <w:tcW w:type="dxa" w:w="2880"/>
          </w:tcPr>
          <w:p>
            <w:r>
              <w:t>Programs, catalog data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Catalog kinds org-visible for labels</w:t>
            </w:r>
          </w:p>
        </w:tc>
      </w:tr>
      <w:tr>
        <w:tc>
          <w:tcPr>
            <w:tcW w:type="dxa" w:w="2880"/>
          </w:tcPr>
          <w:p>
            <w:r>
              <w:t>Reports, exams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Custom admin + person/assignment rules</w:t>
            </w:r>
          </w:p>
        </w:tc>
      </w:tr>
      <w:tr>
        <w:tc>
          <w:tcPr>
            <w:tcW w:type="dxa" w:w="2880"/>
          </w:tcPr>
          <w:p>
            <w:r>
              <w:t>Leave, tasks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Custom own-record + section admin</w:t>
            </w:r>
          </w:p>
        </w:tc>
      </w:tr>
      <w:tr>
        <w:tc>
          <w:tcPr>
            <w:tcW w:type="dxa" w:w="2880"/>
          </w:tcPr>
          <w:p>
            <w:r>
              <w:t>Finance, registrations, ledger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Route only</w:t>
            </w:r>
          </w:p>
        </w:tc>
      </w:tr>
    </w:tbl>
    <w:p/>
    <w:p>
      <w:r>
        <w:br w:type="page"/>
      </w:r>
    </w:p>
    <w:p>
      <w:pPr>
        <w:pStyle w:val="Heading1"/>
      </w:pPr>
      <w:r>
        <w:t>2. All School Package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Section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UI area</w:t>
            </w:r>
          </w:p>
        </w:tc>
      </w:tr>
      <w:tr>
        <w:tc>
          <w:tcPr>
            <w:tcW w:type="dxa" w:w="4320"/>
          </w:tcPr>
          <w:p>
            <w:r>
              <w:t>SCHOOL</w:t>
            </w:r>
          </w:p>
        </w:tc>
        <w:tc>
          <w:tcPr>
            <w:tcW w:type="dxa" w:w="4320"/>
          </w:tcPr>
          <w:p>
            <w:r>
              <w:t>School dashboard</w:t>
            </w:r>
          </w:p>
        </w:tc>
      </w:tr>
      <w:tr>
        <w:tc>
          <w:tcPr>
            <w:tcW w:type="dxa" w:w="4320"/>
          </w:tcPr>
          <w:p>
            <w:r>
              <w:t>SCHOOL_MASTER_ACADEMIA_HUB</w:t>
            </w:r>
          </w:p>
        </w:tc>
        <w:tc>
          <w:tcPr>
            <w:tcW w:type="dxa" w:w="4320"/>
          </w:tcPr>
          <w:p>
            <w:r>
              <w:t>Master Academia Hub</w:t>
            </w:r>
          </w:p>
        </w:tc>
      </w:tr>
      <w:tr>
        <w:tc>
          <w:tcPr>
            <w:tcW w:type="dxa" w:w="4320"/>
          </w:tcPr>
          <w:p>
            <w:r>
              <w:t>SCHOOL_DEPARTMENTS</w:t>
            </w:r>
          </w:p>
        </w:tc>
        <w:tc>
          <w:tcPr>
            <w:tcW w:type="dxa" w:w="4320"/>
          </w:tcPr>
          <w:p>
            <w:r>
              <w:t>Departments</w:t>
            </w:r>
          </w:p>
        </w:tc>
      </w:tr>
      <w:tr>
        <w:tc>
          <w:tcPr>
            <w:tcW w:type="dxa" w:w="4320"/>
          </w:tcPr>
          <w:p>
            <w:r>
              <w:t>SCHOOL_TERMS</w:t>
            </w:r>
          </w:p>
        </w:tc>
        <w:tc>
          <w:tcPr>
            <w:tcW w:type="dxa" w:w="4320"/>
          </w:tcPr>
          <w:p>
            <w:r>
              <w:t>Terms</w:t>
            </w:r>
          </w:p>
        </w:tc>
      </w:tr>
      <w:tr>
        <w:tc>
          <w:tcPr>
            <w:tcW w:type="dxa" w:w="4320"/>
          </w:tcPr>
          <w:p>
            <w:r>
              <w:t>SCHOOL_PROGRAMS</w:t>
            </w:r>
          </w:p>
        </w:tc>
        <w:tc>
          <w:tcPr>
            <w:tcW w:type="dxa" w:w="4320"/>
          </w:tcPr>
          <w:p>
            <w:r>
              <w:t>Programs</w:t>
            </w:r>
          </w:p>
        </w:tc>
      </w:tr>
      <w:tr>
        <w:tc>
          <w:tcPr>
            <w:tcW w:type="dxa" w:w="4320"/>
          </w:tcPr>
          <w:p>
            <w:r>
              <w:t>SCHOOL_SUBJECTS</w:t>
            </w:r>
          </w:p>
        </w:tc>
        <w:tc>
          <w:tcPr>
            <w:tcW w:type="dxa" w:w="4320"/>
          </w:tcPr>
          <w:p>
            <w:r>
              <w:t>Subjects</w:t>
            </w:r>
          </w:p>
        </w:tc>
      </w:tr>
      <w:tr>
        <w:tc>
          <w:tcPr>
            <w:tcW w:type="dxa" w:w="4320"/>
          </w:tcPr>
          <w:p>
            <w:r>
              <w:t>SCHOOL_SESSION_STATUSES</w:t>
            </w:r>
          </w:p>
        </w:tc>
        <w:tc>
          <w:tcPr>
            <w:tcW w:type="dxa" w:w="4320"/>
          </w:tcPr>
          <w:p>
            <w:r>
              <w:t>Session statuses</w:t>
            </w:r>
          </w:p>
        </w:tc>
      </w:tr>
      <w:tr>
        <w:tc>
          <w:tcPr>
            <w:tcW w:type="dxa" w:w="4320"/>
          </w:tcPr>
          <w:p>
            <w:r>
              <w:t>SCHOOL_HOLIDAYS</w:t>
            </w:r>
          </w:p>
        </w:tc>
        <w:tc>
          <w:tcPr>
            <w:tcW w:type="dxa" w:w="4320"/>
          </w:tcPr>
          <w:p>
            <w:r>
              <w:t>Holidays</w:t>
            </w:r>
          </w:p>
        </w:tc>
      </w:tr>
      <w:tr>
        <w:tc>
          <w:tcPr>
            <w:tcW w:type="dxa" w:w="4320"/>
          </w:tcPr>
          <w:p>
            <w:r>
              <w:t>SCHOOL_CLASSES</w:t>
            </w:r>
          </w:p>
        </w:tc>
        <w:tc>
          <w:tcPr>
            <w:tcW w:type="dxa" w:w="4320"/>
          </w:tcPr>
          <w:p>
            <w:r>
              <w:t>Classes</w:t>
            </w:r>
          </w:p>
        </w:tc>
      </w:tr>
      <w:tr>
        <w:tc>
          <w:tcPr>
            <w:tcW w:type="dxa" w:w="4320"/>
          </w:tcPr>
          <w:p>
            <w:r>
              <w:t>SCHOOL_CLASS_ENROLLMENT_PERIODS</w:t>
            </w:r>
          </w:p>
        </w:tc>
        <w:tc>
          <w:tcPr>
            <w:tcW w:type="dxa" w:w="4320"/>
          </w:tcPr>
          <w:p>
            <w:r>
              <w:t>Rolling enrollment periods</w:t>
            </w:r>
          </w:p>
        </w:tc>
      </w:tr>
      <w:tr>
        <w:tc>
          <w:tcPr>
            <w:tcW w:type="dxa" w:w="4320"/>
          </w:tcPr>
          <w:p>
            <w:r>
              <w:t>SCHOOL_CLASS_CYCLES</w:t>
            </w:r>
          </w:p>
        </w:tc>
        <w:tc>
          <w:tcPr>
            <w:tcW w:type="dxa" w:w="4320"/>
          </w:tcPr>
          <w:p>
            <w:r>
              <w:t>Class cycles / rollover</w:t>
            </w:r>
          </w:p>
        </w:tc>
      </w:tr>
      <w:tr>
        <w:tc>
          <w:tcPr>
            <w:tcW w:type="dxa" w:w="4320"/>
          </w:tcPr>
          <w:p>
            <w:r>
              <w:t>SCHOOL_SESSIONS</w:t>
            </w:r>
          </w:p>
        </w:tc>
        <w:tc>
          <w:tcPr>
            <w:tcW w:type="dxa" w:w="4320"/>
          </w:tcPr>
          <w:p>
            <w:r>
              <w:t>Manage Session, attendance, gradebook, cases</w:t>
            </w:r>
          </w:p>
        </w:tc>
      </w:tr>
      <w:tr>
        <w:tc>
          <w:tcPr>
            <w:tcW w:type="dxa" w:w="4320"/>
          </w:tcPr>
          <w:p>
            <w:r>
              <w:t>SCHOOL_GRADEBOOK</w:t>
            </w:r>
          </w:p>
        </w:tc>
        <w:tc>
          <w:tcPr>
            <w:tcW w:type="dxa" w:w="4320"/>
          </w:tcPr>
          <w:p>
            <w:r>
              <w:t>Gradebook / final grades</w:t>
            </w:r>
          </w:p>
        </w:tc>
      </w:tr>
      <w:tr>
        <w:tc>
          <w:tcPr>
            <w:tcW w:type="dxa" w:w="4320"/>
          </w:tcPr>
          <w:p>
            <w:r>
              <w:t>SCHOOL_ATTENDANCES</w:t>
            </w:r>
          </w:p>
        </w:tc>
        <w:tc>
          <w:tcPr>
            <w:tcW w:type="dxa" w:w="4320"/>
          </w:tcPr>
          <w:p>
            <w:r>
              <w:t>Attendance matrix</w:t>
            </w:r>
          </w:p>
        </w:tc>
      </w:tr>
      <w:tr>
        <w:tc>
          <w:tcPr>
            <w:tcW w:type="dxa" w:w="4320"/>
          </w:tcPr>
          <w:p>
            <w:r>
              <w:t>SCHOOL_STUDENTS</w:t>
            </w:r>
          </w:p>
        </w:tc>
        <w:tc>
          <w:tcPr>
            <w:tcW w:type="dxa" w:w="4320"/>
          </w:tcPr>
          <w:p>
            <w:r>
              <w:t>Students</w:t>
            </w:r>
          </w:p>
        </w:tc>
      </w:tr>
      <w:tr>
        <w:tc>
          <w:tcPr>
            <w:tcW w:type="dxa" w:w="4320"/>
          </w:tcPr>
          <w:p>
            <w:r>
              <w:t>SCHOOL_TEACHERS</w:t>
            </w:r>
          </w:p>
        </w:tc>
        <w:tc>
          <w:tcPr>
            <w:tcW w:type="dxa" w:w="4320"/>
          </w:tcPr>
          <w:p>
            <w:r>
              <w:t>Teachers</w:t>
            </w:r>
          </w:p>
        </w:tc>
      </w:tr>
      <w:tr>
        <w:tc>
          <w:tcPr>
            <w:tcW w:type="dxa" w:w="4320"/>
          </w:tcPr>
          <w:p>
            <w:r>
              <w:t>SCHOOL_STAFF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SCHOOL_PAY_RATES</w:t>
            </w:r>
          </w:p>
        </w:tc>
        <w:tc>
          <w:tcPr>
            <w:tcW w:type="dxa" w:w="4320"/>
          </w:tcPr>
          <w:p>
            <w:r>
              <w:t>Pay rates</w:t>
            </w:r>
          </w:p>
        </w:tc>
      </w:tr>
      <w:tr>
        <w:tc>
          <w:tcPr>
            <w:tcW w:type="dxa" w:w="4320"/>
          </w:tcPr>
          <w:p>
            <w:r>
              <w:t>SCHOOL_SCHEDULES</w:t>
            </w:r>
          </w:p>
        </w:tc>
        <w:tc>
          <w:tcPr>
            <w:tcW w:type="dxa" w:w="4320"/>
          </w:tcPr>
          <w:p>
            <w:r>
              <w:t>Schedule viewer</w:t>
            </w:r>
          </w:p>
        </w:tc>
      </w:tr>
      <w:tr>
        <w:tc>
          <w:tcPr>
            <w:tcW w:type="dxa" w:w="4320"/>
          </w:tcPr>
          <w:p>
            <w:r>
              <w:t>SCHOOL_CALENDAR</w:t>
            </w:r>
          </w:p>
        </w:tc>
        <w:tc>
          <w:tcPr>
            <w:tcW w:type="dxa" w:w="4320"/>
          </w:tcPr>
          <w:p>
            <w:r>
              <w:t>School calendar</w:t>
            </w:r>
          </w:p>
        </w:tc>
      </w:tr>
      <w:tr>
        <w:tc>
          <w:tcPr>
            <w:tcW w:type="dxa" w:w="4320"/>
          </w:tcPr>
          <w:p>
            <w:r>
              <w:t>SCHOOL_ACTIVITIES</w:t>
            </w:r>
          </w:p>
        </w:tc>
        <w:tc>
          <w:tcPr>
            <w:tcW w:type="dxa" w:w="4320"/>
          </w:tcPr>
          <w:p>
            <w:r>
              <w:t>Activities</w:t>
            </w:r>
          </w:p>
        </w:tc>
      </w:tr>
      <w:tr>
        <w:tc>
          <w:tcPr>
            <w:tcW w:type="dxa" w:w="4320"/>
          </w:tcPr>
          <w:p>
            <w:r>
              <w:t>SCHOOL_TASKS</w:t>
            </w:r>
          </w:p>
        </w:tc>
        <w:tc>
          <w:tcPr>
            <w:tcW w:type="dxa" w:w="4320"/>
          </w:tcPr>
          <w:p>
            <w:r>
              <w:t>Tasks</w:t>
            </w:r>
          </w:p>
        </w:tc>
      </w:tr>
      <w:tr>
        <w:tc>
          <w:tcPr>
            <w:tcW w:type="dxa" w:w="4320"/>
          </w:tcPr>
          <w:p>
            <w:r>
              <w:t>SCHOOL_LEAVE_REQUESTS</w:t>
            </w:r>
          </w:p>
        </w:tc>
        <w:tc>
          <w:tcPr>
            <w:tcW w:type="dxa" w:w="4320"/>
          </w:tcPr>
          <w:p>
            <w:r>
              <w:t>Leave requests</w:t>
            </w:r>
          </w:p>
        </w:tc>
      </w:tr>
      <w:tr>
        <w:tc>
          <w:tcPr>
            <w:tcW w:type="dxa" w:w="4320"/>
          </w:tcPr>
          <w:p>
            <w:r>
              <w:t>SCHOOL_REPORTS</w:t>
            </w:r>
          </w:p>
        </w:tc>
        <w:tc>
          <w:tcPr>
            <w:tcW w:type="dxa" w:w="4320"/>
          </w:tcPr>
          <w:p>
            <w:r>
              <w:t>Reports hub</w:t>
            </w:r>
          </w:p>
        </w:tc>
      </w:tr>
      <w:tr>
        <w:tc>
          <w:tcPr>
            <w:tcW w:type="dxa" w:w="4320"/>
          </w:tcPr>
          <w:p>
            <w:r>
              <w:t>SCHOOL_REPORTS_TEMPLATE</w:t>
            </w:r>
          </w:p>
        </w:tc>
        <w:tc>
          <w:tcPr>
            <w:tcW w:type="dxa" w:w="4320"/>
          </w:tcPr>
          <w:p>
            <w:r>
              <w:t>Report templates</w:t>
            </w:r>
          </w:p>
        </w:tc>
      </w:tr>
      <w:tr>
        <w:tc>
          <w:tcPr>
            <w:tcW w:type="dxa" w:w="4320"/>
          </w:tcPr>
          <w:p>
            <w:r>
              <w:t>SCHOOL_REPORTS_ASSIGNMENT</w:t>
            </w:r>
          </w:p>
        </w:tc>
        <w:tc>
          <w:tcPr>
            <w:tcW w:type="dxa" w:w="4320"/>
          </w:tcPr>
          <w:p>
            <w:r>
              <w:t>Report assignments</w:t>
            </w:r>
          </w:p>
        </w:tc>
      </w:tr>
      <w:tr>
        <w:tc>
          <w:tcPr>
            <w:tcW w:type="dxa" w:w="4320"/>
          </w:tcPr>
          <w:p>
            <w:r>
              <w:t>SCHOOL_REPORTS_INSTANCES</w:t>
            </w:r>
          </w:p>
        </w:tc>
        <w:tc>
          <w:tcPr>
            <w:tcW w:type="dxa" w:w="4320"/>
          </w:tcPr>
          <w:p>
            <w:r>
              <w:t>Report instances</w:t>
            </w:r>
          </w:p>
        </w:tc>
      </w:tr>
      <w:tr>
        <w:tc>
          <w:tcPr>
            <w:tcW w:type="dxa" w:w="4320"/>
          </w:tcPr>
          <w:p>
            <w:r>
              <w:t>SCHOOL_EXAMS</w:t>
            </w:r>
          </w:p>
        </w:tc>
        <w:tc>
          <w:tcPr>
            <w:tcW w:type="dxa" w:w="4320"/>
          </w:tcPr>
          <w:p>
            <w:r>
              <w:t>Exams hub</w:t>
            </w:r>
          </w:p>
        </w:tc>
      </w:tr>
      <w:tr>
        <w:tc>
          <w:tcPr>
            <w:tcW w:type="dxa" w:w="4320"/>
          </w:tcPr>
          <w:p>
            <w:r>
              <w:t>SCHOOL_EXAMS_TEMPLATE</w:t>
            </w:r>
          </w:p>
        </w:tc>
        <w:tc>
          <w:tcPr>
            <w:tcW w:type="dxa" w:w="4320"/>
          </w:tcPr>
          <w:p>
            <w:r>
              <w:t>Exam templates</w:t>
            </w:r>
          </w:p>
        </w:tc>
      </w:tr>
      <w:tr>
        <w:tc>
          <w:tcPr>
            <w:tcW w:type="dxa" w:w="4320"/>
          </w:tcPr>
          <w:p>
            <w:r>
              <w:t>SCHOOL_EXAMS_ALLOCATION</w:t>
            </w:r>
          </w:p>
        </w:tc>
        <w:tc>
          <w:tcPr>
            <w:tcW w:type="dxa" w:w="4320"/>
          </w:tcPr>
          <w:p>
            <w:r>
              <w:t>Exam allocations</w:t>
            </w:r>
          </w:p>
        </w:tc>
      </w:tr>
      <w:tr>
        <w:tc>
          <w:tcPr>
            <w:tcW w:type="dxa" w:w="4320"/>
          </w:tcPr>
          <w:p>
            <w:r>
              <w:t>SCHOOL_EXAMS_TAKING</w:t>
            </w:r>
          </w:p>
        </w:tc>
        <w:tc>
          <w:tcPr>
            <w:tcW w:type="dxa" w:w="4320"/>
          </w:tcPr>
          <w:p>
            <w:r>
              <w:t>Exam taking</w:t>
            </w:r>
          </w:p>
        </w:tc>
      </w:tr>
      <w:tr>
        <w:tc>
          <w:tcPr>
            <w:tcW w:type="dxa" w:w="4320"/>
          </w:tcPr>
          <w:p>
            <w:r>
              <w:t>SCHOOL_EXAMS_REVIEW</w:t>
            </w:r>
          </w:p>
        </w:tc>
        <w:tc>
          <w:tcPr>
            <w:tcW w:type="dxa" w:w="4320"/>
          </w:tcPr>
          <w:p>
            <w:r>
              <w:t>Exam review</w:t>
            </w:r>
          </w:p>
        </w:tc>
      </w:tr>
      <w:tr>
        <w:tc>
          <w:tcPr>
            <w:tcW w:type="dxa" w:w="4320"/>
          </w:tcPr>
          <w:p>
            <w:r>
              <w:t>SCHOOL_TIMESHEET_PERIODS</w:t>
            </w:r>
          </w:p>
        </w:tc>
        <w:tc>
          <w:tcPr>
            <w:tcW w:type="dxa" w:w="4320"/>
          </w:tcPr>
          <w:p>
            <w:r>
              <w:t>Timesheet periods</w:t>
            </w:r>
          </w:p>
        </w:tc>
      </w:tr>
      <w:tr>
        <w:tc>
          <w:tcPr>
            <w:tcW w:type="dxa" w:w="4320"/>
          </w:tcPr>
          <w:p>
            <w:r>
              <w:t>SCHOOL_TIMESHEETS</w:t>
            </w:r>
          </w:p>
        </w:tc>
        <w:tc>
          <w:tcPr>
            <w:tcW w:type="dxa" w:w="4320"/>
          </w:tcPr>
          <w:p>
            <w:r>
              <w:t>Timesheets</w:t>
            </w:r>
          </w:p>
        </w:tc>
      </w:tr>
      <w:tr>
        <w:tc>
          <w:tcPr>
            <w:tcW w:type="dxa" w:w="4320"/>
          </w:tcPr>
          <w:p>
            <w:r>
              <w:t>SCHOOL_TIMESHEET_MANAGEMENT</w:t>
            </w:r>
          </w:p>
        </w:tc>
        <w:tc>
          <w:tcPr>
            <w:tcW w:type="dxa" w:w="4320"/>
          </w:tcPr>
          <w:p>
            <w:r>
              <w:t>Timesheet management</w:t>
            </w:r>
          </w:p>
        </w:tc>
      </w:tr>
      <w:tr>
        <w:tc>
          <w:tcPr>
            <w:tcW w:type="dxa" w:w="4320"/>
          </w:tcPr>
          <w:p>
            <w:r>
              <w:t>SCHOOL_PROGRAM_REGISTRATIONS</w:t>
            </w:r>
          </w:p>
        </w:tc>
        <w:tc>
          <w:tcPr>
            <w:tcW w:type="dxa" w:w="4320"/>
          </w:tcPr>
          <w:p>
            <w:r>
              <w:t>Program registrations</w:t>
            </w:r>
          </w:p>
        </w:tc>
      </w:tr>
      <w:tr>
        <w:tc>
          <w:tcPr>
            <w:tcW w:type="dxa" w:w="4320"/>
          </w:tcPr>
          <w:p>
            <w:r>
              <w:t>SCHOOL_TERM_REGISTRATIONS</w:t>
            </w:r>
          </w:p>
        </w:tc>
        <w:tc>
          <w:tcPr>
            <w:tcW w:type="dxa" w:w="4320"/>
          </w:tcPr>
          <w:p>
            <w:r>
              <w:t>Term registrations</w:t>
            </w:r>
          </w:p>
        </w:tc>
      </w:tr>
      <w:tr>
        <w:tc>
          <w:tcPr>
            <w:tcW w:type="dxa" w:w="4320"/>
          </w:tcPr>
          <w:p>
            <w:r>
              <w:t>SCHOOL_PRIOR_SUBJECT_CREDITS</w:t>
            </w:r>
          </w:p>
        </w:tc>
        <w:tc>
          <w:tcPr>
            <w:tcW w:type="dxa" w:w="4320"/>
          </w:tcPr>
          <w:p>
            <w:r>
              <w:t>Prior subject credits</w:t>
            </w:r>
          </w:p>
        </w:tc>
      </w:tr>
      <w:tr>
        <w:tc>
          <w:tcPr>
            <w:tcW w:type="dxa" w:w="4320"/>
          </w:tcPr>
          <w:p>
            <w:r>
              <w:t>SCHOOL_ACADEMIC_LEDGER</w:t>
            </w:r>
          </w:p>
        </w:tc>
        <w:tc>
          <w:tcPr>
            <w:tcW w:type="dxa" w:w="4320"/>
          </w:tcPr>
          <w:p>
            <w:r>
              <w:t>Academic ledger</w:t>
            </w:r>
          </w:p>
        </w:tc>
      </w:tr>
      <w:tr>
        <w:tc>
          <w:tcPr>
            <w:tcW w:type="dxa" w:w="4320"/>
          </w:tcPr>
          <w:p>
            <w:r>
              <w:t>SCHOOL_WITHDRAWAL</w:t>
            </w:r>
          </w:p>
        </w:tc>
        <w:tc>
          <w:tcPr>
            <w:tcW w:type="dxa" w:w="4320"/>
          </w:tcPr>
          <w:p>
            <w:r>
              <w:t>Withdrawals</w:t>
            </w:r>
          </w:p>
        </w:tc>
      </w:tr>
      <w:tr>
        <w:tc>
          <w:tcPr>
            <w:tcW w:type="dxa" w:w="4320"/>
          </w:tcPr>
          <w:p>
            <w:r>
              <w:t>SCHOOL_TRANSACTION_TEMPLATES</w:t>
            </w:r>
          </w:p>
        </w:tc>
        <w:tc>
          <w:tcPr>
            <w:tcW w:type="dxa" w:w="4320"/>
          </w:tcPr>
          <w:p>
            <w:r>
              <w:t>Fee / transaction definitions</w:t>
            </w:r>
          </w:p>
        </w:tc>
      </w:tr>
      <w:tr>
        <w:tc>
          <w:tcPr>
            <w:tcW w:type="dxa" w:w="4320"/>
          </w:tcPr>
          <w:p>
            <w:r>
              <w:t>SCHOOL_ACCOUNTS</w:t>
            </w:r>
          </w:p>
        </w:tc>
        <w:tc>
          <w:tcPr>
            <w:tcW w:type="dxa" w:w="4320"/>
          </w:tcPr>
          <w:p>
            <w:r>
              <w:t>School accounts</w:t>
            </w:r>
          </w:p>
        </w:tc>
      </w:tr>
      <w:tr>
        <w:tc>
          <w:tcPr>
            <w:tcW w:type="dxa" w:w="4320"/>
          </w:tcPr>
          <w:p>
            <w:r>
              <w:t>SCHOOL_TRANSACTIONS</w:t>
            </w:r>
          </w:p>
        </w:tc>
        <w:tc>
          <w:tcPr>
            <w:tcW w:type="dxa" w:w="4320"/>
          </w:tcPr>
          <w:p>
            <w:r>
              <w:t>Transactions manager</w:t>
            </w:r>
          </w:p>
        </w:tc>
      </w:tr>
      <w:tr>
        <w:tc>
          <w:tcPr>
            <w:tcW w:type="dxa" w:w="4320"/>
          </w:tcPr>
          <w:p>
            <w:r>
              <w:t>SCHOOL_SAMPLE_DATA</w:t>
            </w:r>
          </w:p>
        </w:tc>
        <w:tc>
          <w:tcPr>
            <w:tcW w:type="dxa" w:w="4320"/>
          </w:tcPr>
          <w:p>
            <w:r>
              <w:t>Sample data tools</w:t>
            </w:r>
          </w:p>
        </w:tc>
      </w:tr>
    </w:tbl>
    <w:p/>
    <w:p>
      <w:r>
        <w:br w:type="page"/>
      </w:r>
    </w:p>
    <w:p>
      <w:pPr>
        <w:pStyle w:val="Heading1"/>
      </w:pPr>
      <w:r>
        <w:t>3. Part 1 — Master Data &amp; Classes / Sessions</w:t>
      </w:r>
    </w:p>
    <w:p>
      <w:r>
        <w:rPr>
          <w:b w:val="0"/>
        </w:rPr>
        <w:t>Operations: R = READ/READ_ALL, C = CREATE, U = UPDATE, D = DELETE. All require the operation on the section in the access profile first.</w:t>
      </w:r>
    </w:p>
    <w:p>
      <w:pPr>
        <w:pStyle w:val="Heading2"/>
      </w:pPr>
      <w:r>
        <w:t>Departments, Terms, Session statuses, Holidays, Subjects (catalog)</w:t>
      </w:r>
    </w:p>
    <w:p>
      <w:r>
        <w:rPr>
          <w:b w:val="0"/>
        </w:rPr>
        <w:t>Catalog entities: org-wide read under assignment scope for dropdowns.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All (catalog)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  <w:tr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If route grants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  <w:tr>
        <w:tc>
          <w:tcPr>
            <w:tcW w:type="dxa" w:w="1440"/>
          </w:tcPr>
          <w:p>
            <w:r>
              <w:t>U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All if reachable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  <w:tr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All if reachable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</w:tbl>
    <w:p/>
    <w:p>
      <w:pPr>
        <w:pStyle w:val="Heading2"/>
      </w:pPr>
      <w:r>
        <w:t>Programs</w:t>
      </w:r>
    </w:p>
    <w:p>
      <w:r>
        <w:rPr>
          <w:b w:val="0"/>
        </w:rPr>
        <w:t>No specialized assignment filter; unwired controllers default to org-wide.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Route only (all org)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  <w:tr>
        <w:tc>
          <w:tcPr>
            <w:tcW w:type="dxa" w:w="1440"/>
          </w:tcPr>
          <w:p>
            <w:r>
              <w:t>C/U/D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Same as R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</w:tbl>
    <w:p/>
    <w:p>
      <w:pPr>
        <w:pStyle w:val="Heading2"/>
      </w:pPr>
      <w:r>
        <w:t>Classes (SCHOOL_CLASSES)</w:t>
      </w:r>
    </w:p>
    <w:p>
      <w:r>
        <w:rPr>
          <w:b w:val="0"/>
        </w:rPr>
        <w:t>Scope fully wired via buildRouteAccessContext.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Instructor classes</w:t>
            </w:r>
          </w:p>
        </w:tc>
        <w:tc>
          <w:tcPr>
            <w:tcW w:type="dxa" w:w="1440"/>
          </w:tcPr>
          <w:p>
            <w:r>
              <w:t>Own created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U</w:t>
            </w:r>
          </w:p>
        </w:tc>
        <w:tc>
          <w:tcPr>
            <w:tcW w:type="dxa" w:w="1440"/>
          </w:tcPr>
          <w:p>
            <w:r>
              <w:t>Any class</w:t>
            </w:r>
          </w:p>
        </w:tc>
        <w:tc>
          <w:tcPr>
            <w:tcW w:type="dxa" w:w="1440"/>
          </w:tcPr>
          <w:p>
            <w:r>
              <w:t>Instructor classes</w:t>
            </w:r>
          </w:p>
        </w:tc>
        <w:tc>
          <w:tcPr>
            <w:tcW w:type="dxa" w:w="1440"/>
          </w:tcPr>
          <w:p>
            <w:r>
              <w:t>Own only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Any class</w:t>
            </w:r>
          </w:p>
        </w:tc>
        <w:tc>
          <w:tcPr>
            <w:tcW w:type="dxa" w:w="1440"/>
          </w:tcPr>
          <w:p>
            <w:r>
              <w:t>Instructor classes</w:t>
            </w:r>
          </w:p>
        </w:tc>
        <w:tc>
          <w:tcPr>
            <w:tcW w:type="dxa" w:w="1440"/>
          </w:tcPr>
          <w:p>
            <w:r>
              <w:t>Own only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/>
    <w:p>
      <w:pPr>
        <w:pStyle w:val="Heading2"/>
      </w:pPr>
      <w:r>
        <w:t>Class enrollment / cycles</w:t>
      </w:r>
    </w:p>
    <w:p>
      <w:r>
        <w:rPr>
          <w:b w:val="0"/>
        </w:rPr>
        <w:t>Parent class must be in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R/U/C/D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Same as Classes</w:t>
            </w:r>
          </w:p>
        </w:tc>
        <w:tc>
          <w:tcPr>
            <w:tcW w:type="dxa" w:w="1440"/>
          </w:tcPr>
          <w:p>
            <w:r>
              <w:t>Same as Classes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/>
    <w:p>
      <w:pPr>
        <w:pStyle w:val="Heading2"/>
      </w:pPr>
      <w:r>
        <w:t>Sessions &amp; Manage Session (SCHOOL_SESSIONS)</w:t>
      </w:r>
    </w:p>
    <w:p>
      <w:r>
        <w:rPr>
          <w:b w:val="0"/>
        </w:rPr>
        <w:t>Strict session† gates on Manage Session and mutations.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 (list)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Instructor or deliveredBy</w:t>
            </w:r>
          </w:p>
        </w:tc>
        <w:tc>
          <w:tcPr>
            <w:tcW w:type="dxa" w:w="1440"/>
          </w:tcPr>
          <w:p>
            <w:r>
              <w:t>Own classes/sessions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 (Manage Session)</w:t>
            </w:r>
          </w:p>
        </w:tc>
        <w:tc>
          <w:tcPr>
            <w:tcW w:type="dxa" w:w="1440"/>
          </w:tcPr>
          <w:p>
            <w:r>
              <w:t>Any session</w:t>
            </w:r>
          </w:p>
        </w:tc>
        <w:tc>
          <w:tcPr>
            <w:tcW w:type="dxa" w:w="1440"/>
          </w:tcPr>
          <w:p>
            <w:r>
              <w:t>Session† deliveredBy</w:t>
            </w:r>
          </w:p>
        </w:tc>
        <w:tc>
          <w:tcPr>
            <w:tcW w:type="dxa" w:w="1440"/>
          </w:tcPr>
          <w:p>
            <w:r>
              <w:t>Session† creator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U (gradebook, cases, etc.)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Session†</w:t>
            </w:r>
          </w:p>
        </w:tc>
        <w:tc>
          <w:tcPr>
            <w:tcW w:type="dxa" w:w="1440"/>
          </w:tcPr>
          <w:p>
            <w:r>
              <w:t>Session†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C (makeup)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Session†</w:t>
            </w:r>
          </w:p>
        </w:tc>
        <w:tc>
          <w:tcPr>
            <w:tcW w:type="dxa" w:w="1440"/>
          </w:tcPr>
          <w:p>
            <w:r>
              <w:t>Session†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/>
    <w:p>
      <w:pPr>
        <w:pStyle w:val="Heading2"/>
      </w:pPr>
      <w:r>
        <w:t>Gradebook / final grades (SCHOOL_GRADEBOOK)</w:t>
      </w:r>
    </w:p>
    <w:p>
      <w:r>
        <w:rPr>
          <w:b w:val="0"/>
        </w:rPr>
        <w:t>Session gradebook uses session† rules; final grades use class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R/U (session)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Session†</w:t>
            </w:r>
          </w:p>
        </w:tc>
        <w:tc>
          <w:tcPr>
            <w:tcW w:type="dxa" w:w="1440"/>
          </w:tcPr>
          <w:p>
            <w:r>
              <w:t>Session†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R/U (final grades)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Instructor class</w:t>
            </w:r>
          </w:p>
        </w:tc>
        <w:tc>
          <w:tcPr>
            <w:tcW w:type="dxa" w:w="1440"/>
          </w:tcPr>
          <w:p>
            <w:r>
              <w:t>Own class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</w:tr>
    </w:tbl>
    <w:p/>
    <w:p>
      <w:r>
        <w:br w:type="page"/>
      </w:r>
    </w:p>
    <w:p>
      <w:pPr>
        <w:pStyle w:val="Heading1"/>
      </w:pPr>
      <w:r>
        <w:t>4. Part 2 — People, Scheduling, Activities, Leave &amp; Tasks</w:t>
      </w:r>
    </w:p>
    <w:p>
      <w:pPr>
        <w:pStyle w:val="Heading2"/>
      </w:pPr>
      <w:r>
        <w:t>Students (SCHOOL_STUDENTS)</w:t>
      </w:r>
    </w:p>
    <w:p>
      <w:r>
        <w:rPr>
          <w:b w:val="0"/>
        </w:rPr>
        <w:t>Division/Dept: own person row OR records user created (personId + owner OR).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Own person OR created</w:t>
            </w:r>
          </w:p>
        </w:tc>
        <w:tc>
          <w:tcPr>
            <w:tcW w:type="dxa" w:w="1440"/>
          </w:tcPr>
          <w:p>
            <w:r>
              <w:t>Own created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C/U/D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If reachable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</w:tr>
    </w:tbl>
    <w:p/>
    <w:p>
      <w:pPr>
        <w:pStyle w:val="Heading2"/>
      </w:pPr>
      <w:r>
        <w:t>Teachers (SCHOOL_TEACHERS)</w:t>
      </w:r>
    </w:p>
    <w:p>
      <w:r>
        <w:rPr>
          <w:b w:val="0"/>
        </w:rPr>
        <w:t>Division/Dept: own teacher row OR records user created.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Own teacher row OR created</w:t>
            </w:r>
          </w:p>
        </w:tc>
        <w:tc>
          <w:tcPr>
            <w:tcW w:type="dxa" w:w="1440"/>
          </w:tcPr>
          <w:p>
            <w:r>
              <w:t>Own created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C/U/D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Own row if reachable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</w:tr>
    </w:tbl>
    <w:p/>
    <w:p>
      <w:pPr>
        <w:pStyle w:val="Heading2"/>
      </w:pPr>
      <w:r>
        <w:t>Staff (SCHOOL_STAFF)</w:t>
      </w:r>
    </w:p>
    <w:p>
      <w:r>
        <w:rPr>
          <w:b w:val="0"/>
        </w:rPr>
        <w:t>Same as Teachers.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Own staff row OR created</w:t>
            </w:r>
          </w:p>
        </w:tc>
        <w:tc>
          <w:tcPr>
            <w:tcW w:type="dxa" w:w="1440"/>
          </w:tcPr>
          <w:p>
            <w:r>
              <w:t>Own created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C/U/D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Own if reachable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</w:tr>
    </w:tbl>
    <w:p/>
    <w:p>
      <w:pPr>
        <w:pStyle w:val="Heading2"/>
      </w:pPr>
      <w:r>
        <w:t>Pay rates (SCHOOL_PAY_RATES)</w:t>
      </w:r>
    </w:p>
    <w:p>
      <w:r>
        <w:rPr>
          <w:b w:val="0"/>
        </w:rPr>
        <w:t>Controller does not pass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R/C/U/D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</w:tbl>
    <w:p/>
    <w:p>
      <w:pPr>
        <w:pStyle w:val="Heading2"/>
      </w:pPr>
      <w:r>
        <w:t>Schedules (SCHOOL_SCHEDULES)</w:t>
      </w:r>
    </w:p>
    <w:p>
      <w:r>
        <w:rPr>
          <w:b w:val="0"/>
        </w:rPr>
        <w:t>Non-admins locked to own personId; event builder passes accessContext.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 (my schedule)</w:t>
            </w:r>
          </w:p>
        </w:tc>
        <w:tc>
          <w:tcPr>
            <w:tcW w:type="dxa" w:w="1440"/>
          </w:tcPr>
          <w:p>
            <w:r>
              <w:t>All events</w:t>
            </w:r>
          </w:p>
        </w:tc>
        <w:tc>
          <w:tcPr>
            <w:tcW w:type="dxa" w:w="1440"/>
          </w:tcPr>
          <w:p>
            <w:r>
              <w:t>Scoped classes + own person</w:t>
            </w:r>
          </w:p>
        </w:tc>
        <w:tc>
          <w:tcPr>
            <w:tcW w:type="dxa" w:w="1440"/>
          </w:tcPr>
          <w:p>
            <w:r>
              <w:t>Own person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</w:tr>
      <w:tr>
        <w:tc>
          <w:tcPr>
            <w:tcW w:type="dxa" w:w="1440"/>
          </w:tcPr>
          <w:p>
            <w:r>
              <w:t>R (other person)</w:t>
            </w:r>
          </w:p>
        </w:tc>
        <w:tc>
          <w:tcPr>
            <w:tcW w:type="dxa" w:w="1440"/>
          </w:tcPr>
          <w:p>
            <w:r>
              <w:t>Schedule admin</w:t>
            </w:r>
          </w:p>
        </w:tc>
        <w:tc>
          <w:tcPr>
            <w:tcW w:type="dxa" w:w="1440"/>
          </w:tcPr>
          <w:p>
            <w:r>
              <w:t>Denied</w:t>
            </w:r>
          </w:p>
        </w:tc>
        <w:tc>
          <w:tcPr>
            <w:tcW w:type="dxa" w:w="1440"/>
          </w:tcPr>
          <w:p>
            <w:r>
              <w:t>Denied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Custom UI</w:t>
            </w:r>
          </w:p>
        </w:tc>
      </w:tr>
    </w:tbl>
    <w:p/>
    <w:p>
      <w:pPr>
        <w:pStyle w:val="Heading2"/>
      </w:pPr>
      <w:r>
        <w:t>School calendar (SCHOOL_CALENDAR)</w:t>
      </w:r>
    </w:p>
    <w:p>
      <w:r>
        <w:rPr>
          <w:b w:val="0"/>
        </w:rPr>
        <w:t>Aggregator; calendar admin can pick persons.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 layers</w:t>
            </w:r>
          </w:p>
        </w:tc>
        <w:tc>
          <w:tcPr>
            <w:tcW w:type="dxa" w:w="1440"/>
          </w:tcPr>
          <w:p>
            <w:r>
              <w:t>Locked to self</w:t>
            </w:r>
          </w:p>
        </w:tc>
        <w:tc>
          <w:tcPr>
            <w:tcW w:type="dxa" w:w="1440"/>
          </w:tcPr>
          <w:p>
            <w:r>
              <w:t>Own person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Custom UI</w:t>
            </w:r>
          </w:p>
        </w:tc>
      </w:tr>
      <w:tr>
        <w:tc>
          <w:tcPr>
            <w:tcW w:type="dxa" w:w="1440"/>
          </w:tcPr>
          <w:p>
            <w:r>
              <w:t>C/U/D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pPr>
        <w:pStyle w:val="Heading2"/>
      </w:pPr>
      <w:r>
        <w:t>Holidays (SCHOOL_HOLIDAYS)</w:t>
      </w:r>
    </w:p>
    <w:p>
      <w:r>
        <w:rPr>
          <w:b w:val="0"/>
        </w:rPr>
        <w:t>Catalog in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R/C/U/D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All (catalog)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</w:tbl>
    <w:p/>
    <w:p>
      <w:pPr>
        <w:pStyle w:val="Heading2"/>
      </w:pPr>
      <w:r>
        <w:t>Activities (SCHOOL_ACTIVITIES)</w:t>
      </w:r>
    </w:p>
    <w:p>
      <w:r>
        <w:rPr>
          <w:b w:val="0"/>
        </w:rPr>
        <w:t>Assignee filter wired.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C/U/D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Assigned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/>
    <w:p>
      <w:pPr>
        <w:pStyle w:val="Heading2"/>
      </w:pPr>
      <w:r>
        <w:t>Leave requests (SCHOOL_LEAVE_REQUESTS)</w:t>
      </w:r>
    </w:p>
    <w:p>
      <w:r>
        <w:rPr>
          <w:b w:val="0"/>
        </w:rPr>
        <w:t>Custom: own requests OR leave section admin. NOT access-profile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 (admin)</w:t>
            </w:r>
          </w:p>
        </w:tc>
        <w:tc>
          <w:tcPr>
            <w:tcW w:type="dxa" w:w="1440"/>
          </w:tcPr>
          <w:p>
            <w:r>
              <w:t>Own requests‡</w:t>
            </w:r>
          </w:p>
        </w:tc>
        <w:tc>
          <w:tcPr>
            <w:tcW w:type="dxa" w:w="1440"/>
          </w:tcPr>
          <w:p>
            <w:r>
              <w:t>Own requests‡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Custom</w:t>
            </w:r>
          </w:p>
        </w:tc>
      </w:tr>
      <w:tr>
        <w:tc>
          <w:tcPr>
            <w:tcW w:type="dxa" w:w="1440"/>
          </w:tcPr>
          <w:p>
            <w:r>
              <w:t>C/U</w:t>
            </w:r>
          </w:p>
        </w:tc>
        <w:tc>
          <w:tcPr>
            <w:tcW w:type="dxa" w:w="1440"/>
          </w:tcPr>
          <w:p>
            <w:r>
              <w:t>Admin or own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Custom</w:t>
            </w:r>
          </w:p>
        </w:tc>
      </w:tr>
      <w:tr>
        <w:tc>
          <w:tcPr>
            <w:tcW w:type="dxa" w:w="1440"/>
          </w:tcPr>
          <w:p>
            <w:r>
              <w:t>Review</w:t>
            </w:r>
          </w:p>
        </w:tc>
        <w:tc>
          <w:tcPr>
            <w:tcW w:type="dxa" w:w="1440"/>
          </w:tcPr>
          <w:p>
            <w:r>
              <w:t>Section admin</w:t>
            </w:r>
          </w:p>
        </w:tc>
        <w:tc>
          <w:tcPr>
            <w:tcW w:type="dxa" w:w="1440"/>
          </w:tcPr>
          <w:p>
            <w:r>
              <w:t>Denied</w:t>
            </w:r>
          </w:p>
        </w:tc>
        <w:tc>
          <w:tcPr>
            <w:tcW w:type="dxa" w:w="1440"/>
          </w:tcPr>
          <w:p>
            <w:r>
              <w:t>Denied</w:t>
            </w:r>
          </w:p>
        </w:tc>
        <w:tc>
          <w:tcPr>
            <w:tcW w:type="dxa" w:w="1440"/>
          </w:tcPr>
          <w:p>
            <w:r>
              <w:t>Denied</w:t>
            </w:r>
          </w:p>
        </w:tc>
        <w:tc>
          <w:tcPr>
            <w:tcW w:type="dxa" w:w="1440"/>
          </w:tcPr>
          <w:p>
            <w:r>
              <w:t>Custom</w:t>
            </w:r>
          </w:p>
        </w:tc>
      </w:tr>
    </w:tbl>
    <w:p/>
    <w:p>
      <w:pPr>
        <w:pStyle w:val="Heading2"/>
      </w:pPr>
      <w:r>
        <w:t>Tasks (SCHOOL_TASKS)</w:t>
      </w:r>
    </w:p>
    <w:p>
      <w:r>
        <w:rPr>
          <w:b w:val="0"/>
        </w:rPr>
        <w:t>Custom: assigned person/role OR tasks section 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 (admin)</w:t>
            </w:r>
          </w:p>
        </w:tc>
        <w:tc>
          <w:tcPr>
            <w:tcW w:type="dxa" w:w="1440"/>
          </w:tcPr>
          <w:p>
            <w:r>
              <w:t>Assigned/role</w:t>
            </w:r>
          </w:p>
        </w:tc>
        <w:tc>
          <w:tcPr>
            <w:tcW w:type="dxa" w:w="1440"/>
          </w:tcPr>
          <w:p>
            <w:r>
              <w:t>Assigned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Custom</w:t>
            </w:r>
          </w:p>
        </w:tc>
      </w:tr>
      <w:tr>
        <w:tc>
          <w:tcPr>
            <w:tcW w:type="dxa" w:w="1440"/>
          </w:tcPr>
          <w:p>
            <w:r>
              <w:t>U</w:t>
            </w:r>
          </w:p>
        </w:tc>
        <w:tc>
          <w:tcPr>
            <w:tcW w:type="dxa" w:w="1440"/>
          </w:tcPr>
          <w:p>
            <w:r>
              <w:t>Admin or assignee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Custom</w:t>
            </w:r>
          </w:p>
        </w:tc>
      </w:tr>
      <w:tr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Section admin</w:t>
            </w:r>
          </w:p>
        </w:tc>
        <w:tc>
          <w:tcPr>
            <w:tcW w:type="dxa" w:w="1440"/>
          </w:tcPr>
          <w:p>
            <w:r>
              <w:t>Denied</w:t>
            </w:r>
          </w:p>
        </w:tc>
        <w:tc>
          <w:tcPr>
            <w:tcW w:type="dxa" w:w="1440"/>
          </w:tcPr>
          <w:p>
            <w:r>
              <w:t>Denied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Custom</w:t>
            </w:r>
          </w:p>
        </w:tc>
      </w:tr>
    </w:tbl>
    <w:p/>
    <w:p>
      <w:r>
        <w:br w:type="page"/>
      </w:r>
    </w:p>
    <w:p>
      <w:pPr>
        <w:pStyle w:val="Heading1"/>
      </w:pPr>
      <w:r>
        <w:t>5. Part 3 — Reports, Exams, Timesheets, Finance &amp; Admin</w:t>
      </w:r>
    </w:p>
    <w:p>
      <w:pPr>
        <w:pStyle w:val="Heading2"/>
      </w:pPr>
      <w:r>
        <w:t>Report templates &amp; assignments</w:t>
      </w:r>
    </w:p>
    <w:p>
      <w:r>
        <w:rPr>
          <w:b w:val="0"/>
        </w:rPr>
        <w:t>Route only; no access-profile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R/C/U/D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</w:tbl>
    <w:p/>
    <w:p>
      <w:pPr>
        <w:pStyle w:val="Heading2"/>
      </w:pPr>
      <w:r>
        <w:t>Report instances</w:t>
      </w:r>
    </w:p>
    <w:p>
      <w:r>
        <w:rPr>
          <w:b w:val="0"/>
        </w:rPr>
        <w:t>Session rows use canViewerSeeSessionReportRow + session† on Manage Session.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 (general)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  <w:tr>
        <w:tc>
          <w:tcPr>
            <w:tcW w:type="dxa" w:w="1440"/>
          </w:tcPr>
          <w:p>
            <w:r>
              <w:t>R (session reports)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Custom person/assignment</w:t>
            </w:r>
          </w:p>
        </w:tc>
        <w:tc>
          <w:tcPr>
            <w:tcW w:type="dxa" w:w="1440"/>
          </w:tcPr>
          <w:p>
            <w:r>
              <w:t>Custom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Custom + session†</w:t>
            </w:r>
          </w:p>
        </w:tc>
      </w:tr>
    </w:tbl>
    <w:p/>
    <w:p>
      <w:pPr>
        <w:pStyle w:val="Heading2"/>
      </w:pPr>
      <w:r>
        <w:t>Exam templates</w:t>
      </w:r>
    </w:p>
    <w:p>
      <w:r>
        <w:rPr>
          <w:b w:val="0"/>
        </w:rPr>
        <w:t>Route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R/C/U/D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</w:tbl>
    <w:p/>
    <w:p>
      <w:pPr>
        <w:pStyle w:val="Heading2"/>
      </w:pPr>
      <w:r>
        <w:t>Exam allocations &amp; review</w:t>
      </w:r>
    </w:p>
    <w:p>
      <w:r>
        <w:rPr>
          <w:b w:val="0"/>
        </w:rPr>
        <w:t>Custom: creator OR class instructor OR examAssignments.personId.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Custom assigned</w:t>
            </w:r>
          </w:p>
        </w:tc>
        <w:tc>
          <w:tcPr>
            <w:tcW w:type="dxa" w:w="1440"/>
          </w:tcPr>
          <w:p>
            <w:r>
              <w:t>Creator/assigned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Custom</w:t>
            </w:r>
          </w:p>
        </w:tc>
      </w:tr>
      <w:tr>
        <w:tc>
          <w:tcPr>
            <w:tcW w:type="dxa" w:w="1440"/>
          </w:tcPr>
          <w:p>
            <w:r>
              <w:t>C/U/D</w:t>
            </w:r>
          </w:p>
        </w:tc>
        <w:tc>
          <w:tcPr>
            <w:tcW w:type="dxa" w:w="1440"/>
          </w:tcPr>
          <w:p>
            <w:r>
              <w:t>Exam admin/workflow</w:t>
            </w:r>
          </w:p>
        </w:tc>
        <w:tc>
          <w:tcPr>
            <w:tcW w:type="dxa" w:w="1440"/>
          </w:tcPr>
          <w:p>
            <w:r>
              <w:t>Instructor/assigned</w:t>
            </w:r>
          </w:p>
        </w:tc>
        <w:tc>
          <w:tcPr>
            <w:tcW w:type="dxa" w:w="1440"/>
          </w:tcPr>
          <w:p>
            <w:r>
              <w:t>Own/assigned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Custom</w:t>
            </w:r>
          </w:p>
        </w:tc>
      </w:tr>
    </w:tbl>
    <w:p/>
    <w:p>
      <w:pPr>
        <w:pStyle w:val="Heading2"/>
      </w:pPr>
      <w:r>
        <w:t>Exam taking (SCHOOL_EXAMS_TAKING)</w:t>
      </w:r>
    </w:p>
    <w:p>
      <w:r>
        <w:rPr>
          <w:b w:val="0"/>
        </w:rPr>
        <w:t>Linked person on assignment; session context on class pages.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START/SAVE</w:t>
            </w:r>
          </w:p>
        </w:tc>
        <w:tc>
          <w:tcPr>
            <w:tcW w:type="dxa" w:w="1440"/>
          </w:tcPr>
          <w:p>
            <w:r>
              <w:t>Staff/admin</w:t>
            </w:r>
          </w:p>
        </w:tc>
        <w:tc>
          <w:tcPr>
            <w:tcW w:type="dxa" w:w="1440"/>
          </w:tcPr>
          <w:p>
            <w:r>
              <w:t>Assigned person</w:t>
            </w:r>
          </w:p>
        </w:tc>
        <w:tc>
          <w:tcPr>
            <w:tcW w:type="dxa" w:w="1440"/>
          </w:tcPr>
          <w:p>
            <w:r>
              <w:t>Own attempts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Custom</w:t>
            </w:r>
          </w:p>
        </w:tc>
      </w:tr>
    </w:tbl>
    <w:p/>
    <w:p>
      <w:pPr>
        <w:pStyle w:val="Heading2"/>
      </w:pPr>
      <w:r>
        <w:t>Timesheet periods</w:t>
      </w:r>
    </w:p>
    <w:p>
      <w:r>
        <w:rPr>
          <w:b w:val="0"/>
        </w:rPr>
        <w:t>Hub passes scopeId; controller route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R/C/U/D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</w:tr>
    </w:tbl>
    <w:p/>
    <w:p>
      <w:pPr>
        <w:pStyle w:val="Heading2"/>
      </w:pPr>
      <w:r>
        <w:t>Timesheets (SCHOOL_TIMESHEETS)</w:t>
      </w:r>
    </w:p>
    <w:p>
      <w:r>
        <w:rPr>
          <w:b w:val="0"/>
        </w:rPr>
        <w:t>Partial scope + resolveTargetTeacherContext (admin can pick teacher).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 / pick teacher</w:t>
            </w:r>
          </w:p>
        </w:tc>
        <w:tc>
          <w:tcPr>
            <w:tcW w:type="dxa" w:w="1440"/>
          </w:tcPr>
          <w:p>
            <w:r>
              <w:t>Own personId rows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</w:tr>
      <w:tr>
        <w:tc>
          <w:tcPr>
            <w:tcW w:type="dxa" w:w="1440"/>
          </w:tcPr>
          <w:p>
            <w:r>
              <w:t>U</w:t>
            </w:r>
          </w:p>
        </w:tc>
        <w:tc>
          <w:tcPr>
            <w:tcW w:type="dxa" w:w="1440"/>
          </w:tcPr>
          <w:p>
            <w:r>
              <w:t>Own or admin</w:t>
            </w:r>
          </w:p>
        </w:tc>
        <w:tc>
          <w:tcPr>
            <w:tcW w:type="dxa" w:w="1440"/>
          </w:tcPr>
          <w:p>
            <w:r>
              <w:t>Own only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Custom</w:t>
            </w:r>
          </w:p>
        </w:tc>
      </w:tr>
    </w:tbl>
    <w:p/>
    <w:p>
      <w:pPr>
        <w:pStyle w:val="Heading2"/>
      </w:pPr>
      <w:r>
        <w:t>Timesheet management</w:t>
      </w:r>
    </w:p>
    <w:p>
      <w:r>
        <w:rPr>
          <w:b w:val="0"/>
        </w:rPr>
        <w:t>Section admin only for approve/reopen.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R/U</w:t>
            </w:r>
          </w:p>
        </w:tc>
        <w:tc>
          <w:tcPr>
            <w:tcW w:type="dxa" w:w="1440"/>
          </w:tcPr>
          <w:p>
            <w:r>
              <w:t>Timesheet admin</w:t>
            </w:r>
          </w:p>
        </w:tc>
        <w:tc>
          <w:tcPr>
            <w:tcW w:type="dxa" w:w="1440"/>
          </w:tcPr>
          <w:p>
            <w:r>
              <w:t>Denied</w:t>
            </w:r>
          </w:p>
        </w:tc>
        <w:tc>
          <w:tcPr>
            <w:tcW w:type="dxa" w:w="1440"/>
          </w:tcPr>
          <w:p>
            <w:r>
              <w:t>Denied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Section admin</w:t>
            </w:r>
          </w:p>
        </w:tc>
      </w:tr>
    </w:tbl>
    <w:p/>
    <w:p>
      <w:pPr>
        <w:pStyle w:val="Heading2"/>
      </w:pPr>
      <w:r>
        <w:t>Attendance matrix (SCHOOL_ATTENDANCES)</w:t>
      </w:r>
    </w:p>
    <w:p>
      <w:r>
        <w:rPr>
          <w:b w:val="0"/>
        </w:rPr>
        <w:t>Class list route only; writes via session†.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  <w:tc>
          <w:tcPr>
            <w:tcW w:type="dxa" w:w="1440"/>
          </w:tcPr>
          <w:p>
            <w:r>
              <w:t>Own classes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  <w:tr>
        <w:tc>
          <w:tcPr>
            <w:tcW w:type="dxa" w:w="1440"/>
          </w:tcPr>
          <w:p>
            <w:r>
              <w:t>U</w:t>
            </w:r>
          </w:p>
        </w:tc>
        <w:tc>
          <w:tcPr>
            <w:tcW w:type="dxa" w:w="1440"/>
          </w:tcPr>
          <w:p>
            <w:r>
              <w:t>Via session</w:t>
            </w:r>
          </w:p>
        </w:tc>
        <w:tc>
          <w:tcPr>
            <w:tcW w:type="dxa" w:w="1440"/>
          </w:tcPr>
          <w:p>
            <w:r>
              <w:t>Session†</w:t>
            </w:r>
          </w:p>
        </w:tc>
        <w:tc>
          <w:tcPr>
            <w:tcW w:type="dxa" w:w="1440"/>
          </w:tcPr>
          <w:p>
            <w:r>
              <w:t>Session†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Session wired</w:t>
            </w:r>
          </w:p>
        </w:tc>
      </w:tr>
    </w:tbl>
    <w:p/>
    <w:p>
      <w:pPr>
        <w:pStyle w:val="Heading2"/>
      </w:pPr>
      <w:r>
        <w:t>Programs &amp; registrations</w:t>
      </w:r>
    </w:p>
    <w:p>
      <w:r>
        <w:rPr>
          <w:b w:val="0"/>
        </w:rPr>
        <w:t>Route only on all registration flows.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R/C/U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</w:tbl>
    <w:p/>
    <w:p>
      <w:pPr>
        <w:pStyle w:val="Heading2"/>
      </w:pPr>
      <w:r>
        <w:t>Academic ledger &amp; withdrawal</w:t>
      </w:r>
    </w:p>
    <w:p>
      <w:r>
        <w:rPr>
          <w:b w:val="0"/>
        </w:rPr>
        <w:t>Route only; ledger is append-only.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  <w:tr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Route only</w:t>
            </w:r>
          </w:p>
        </w:tc>
      </w:tr>
    </w:tbl>
    <w:p/>
    <w:p>
      <w:pPr>
        <w:pStyle w:val="Heading2"/>
      </w:pPr>
      <w:r>
        <w:t>School accounts (SCHOOL_ACCOUNTS)</w:t>
      </w:r>
    </w:p>
    <w:p>
      <w:r>
        <w:rPr>
          <w:b w:val="0"/>
        </w:rPr>
        <w:t>Division/Dept: linked teacher/staff/student account OR accounts user created.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Linked party OR created</w:t>
            </w:r>
          </w:p>
        </w:tc>
        <w:tc>
          <w:tcPr>
            <w:tcW w:type="dxa" w:w="1440"/>
          </w:tcPr>
          <w:p>
            <w:r>
              <w:t>Own created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C/U/D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If reachable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</w:tr>
    </w:tbl>
    <w:p/>
    <w:p>
      <w:pPr>
        <w:pStyle w:val="Heading2"/>
      </w:pPr>
      <w:r>
        <w:t>Finance (templates, accounts, transactions)</w:t>
      </w:r>
    </w:p>
    <w:p>
      <w:r>
        <w:rPr>
          <w:b w:val="0"/>
        </w:rPr>
        <w:t>School accounts scoped; transactions still route-only.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R/C/U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Accounts: linked+owner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</w:tr>
    </w:tbl>
    <w:p/>
    <w:p>
      <w:pPr>
        <w:pStyle w:val="Heading2"/>
      </w:pPr>
      <w:r>
        <w:t>Master Academia Hub</w:t>
      </w:r>
    </w:p>
    <w:p>
      <w:r>
        <w:rPr>
          <w:b w:val="0"/>
        </w:rPr>
        <w:t>Passes scopeId for classes, departments, periods, holidays.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Hub data</w:t>
            </w:r>
          </w:p>
        </w:tc>
        <w:tc>
          <w:tcPr>
            <w:tcW w:type="dxa" w:w="1440"/>
          </w:tcPr>
          <w:p>
            <w:r>
              <w:t>All org</w:t>
            </w:r>
          </w:p>
        </w:tc>
        <w:tc>
          <w:tcPr>
            <w:tcW w:type="dxa" w:w="1440"/>
          </w:tcPr>
          <w:p>
            <w:r>
              <w:t>Per module (classes scoped)</w:t>
            </w:r>
          </w:p>
        </w:tc>
        <w:tc>
          <w:tcPr>
            <w:tcW w:type="dxa" w:w="1440"/>
          </w:tcPr>
          <w:p>
            <w:r>
              <w:t>Own where applicable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</w:tr>
    </w:tbl>
    <w:p/>
    <w:p>
      <w:pPr>
        <w:pStyle w:val="Heading2"/>
      </w:pPr>
      <w:r>
        <w:t>Sample data (SCHOOL_SAMPLE_DATA)</w:t>
      </w:r>
    </w:p>
    <w:p>
      <w:r>
        <w:rPr>
          <w:b w:val="0"/>
        </w:rPr>
        <w:t>Admin tooling.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ADMIN/ORG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DEPT/DIV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Admin typical</w:t>
            </w:r>
          </w:p>
        </w:tc>
        <w:tc>
          <w:tcPr>
            <w:tcW w:type="dxa" w:w="1440"/>
          </w:tcPr>
          <w:p>
            <w:r>
              <w:t>Limited</w:t>
            </w:r>
          </w:p>
        </w:tc>
        <w:tc>
          <w:tcPr>
            <w:tcW w:type="dxa" w:w="1440"/>
          </w:tcPr>
          <w:p>
            <w:r>
              <w:t>Denied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</w:tr>
    </w:tbl>
    <w:p/>
    <w:p>
      <w:r>
        <w:br w:type="page"/>
      </w:r>
    </w:p>
    <w:p>
      <w:pPr>
        <w:pStyle w:val="Heading1"/>
      </w:pPr>
      <w:r>
        <w:t>6. Key Rules Reference</w:t>
      </w:r>
    </w:p>
    <w:p>
      <w:pPr>
        <w:pStyle w:val="Heading3"/>
      </w:pPr>
      <w:r>
        <w:t>Manage Session strict gates (implemented)</w:t>
      </w:r>
    </w:p>
    <w:p>
      <w:pPr>
        <w:pStyle w:val="ListBullet"/>
      </w:pPr>
      <w:r>
        <w:t>ADMIN / ORGANIZATION: Any session in the active org (if route grants access).</w:t>
      </w:r>
    </w:p>
    <w:p>
      <w:pPr>
        <w:pStyle w:val="ListBullet"/>
      </w:pPr>
      <w:r>
        <w:t>DEPARTMENT / DIVISION: User's personId must match session.delivery.deliveredBy. Class instructor alone is NOT sufficient.</w:t>
      </w:r>
    </w:p>
    <w:p>
      <w:pPr>
        <w:pStyle w:val="ListBullet"/>
      </w:pPr>
      <w:r>
        <w:t>OWNER: User must be the creator of that specific session (audit.createUser, makeup.createdBy), not merely the class creator.</w:t>
      </w:r>
    </w:p>
    <w:p>
      <w:pPr>
        <w:pStyle w:val="ListBullet"/>
      </w:pPr>
      <w:r>
        <w:t>USER: Always denied.</w:t>
      </w:r>
    </w:p>
    <w:p>
      <w:pPr>
        <w:pStyle w:val="Heading3"/>
      </w:pPr>
      <w:r>
        <w:t>Files implementing scope (reference)</w:t>
      </w:r>
    </w:p>
    <w:p>
      <w:pPr>
        <w:pStyle w:val="ListBullet"/>
      </w:pPr>
      <w:r>
        <w:t>packages/school/MVC/services/school/schoolDataScopeBuilder.js — scope mode resolution</w:t>
      </w:r>
    </w:p>
    <w:p>
      <w:pPr>
        <w:pStyle w:val="ListBullet"/>
      </w:pPr>
      <w:r>
        <w:t>packages/school/MVC/services/school/schoolRecordAccessService.js — record/session asserts</w:t>
      </w:r>
    </w:p>
    <w:p>
      <w:pPr>
        <w:pStyle w:val="ListBullet"/>
      </w:pPr>
      <w:r>
        <w:t>packages/school/MVC/repositories/school/index.js — list filters by scopeMode</w:t>
      </w:r>
    </w:p>
    <w:p>
      <w:pPr>
        <w:pStyle w:val="ListBullet"/>
      </w:pPr>
      <w:r>
        <w:t>packages/school/MVC/controllers/school/classController.js — Manage Session wiring</w:t>
      </w:r>
    </w:p>
    <w:p>
      <w:pPr>
        <w:pStyle w:val="ListBullet"/>
      </w:pPr>
      <w:r>
        <w:t>packages/school/config/accessConstants.js — section identifiers</w:t>
      </w:r>
    </w:p>
    <w:p>
      <w:pPr>
        <w:pStyle w:val="Heading3"/>
      </w:pPr>
      <w:r>
        <w:t>Recommended follow-up</w:t>
      </w:r>
    </w:p>
    <w:p>
      <w:pPr>
        <w:pStyle w:val="ListBullet"/>
      </w:pPr>
      <w:r>
        <w:t>Migrate remaining controllers to pass buildRouteAccessContext(req) on all user-facing fetchData/getDataById calls.</w:t>
      </w:r>
    </w:p>
    <w:p>
      <w:pPr>
        <w:pStyle w:val="ListBullet"/>
      </w:pPr>
      <w:r>
        <w:t>Align exams, reports, leave, and tasks with access-profile scope or document them as intentional custom models.</w:t>
      </w:r>
    </w:p>
    <w:p>
      <w:pPr>
        <w:pStyle w:val="ListBullet"/>
      </w:pPr>
      <w:r>
        <w:t>Fix student list assignment filter to support "students in my classes" for DEPT/DIV teachers.</w:t>
      </w:r>
    </w:p>
    <w:p>
      <w:pPr>
        <w:pStyle w:val="ListBullet"/>
      </w:pPr>
      <w:r>
        <w:t>Backfill ownerUserId / audit.createUser on legacy records for OWNER scope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