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26D3" w14:textId="77777777" w:rsidR="007836BD" w:rsidRDefault="00000000">
      <w:pPr>
        <w:pStyle w:val="Heading1"/>
      </w:pPr>
      <w:r>
        <w:t>Attendance Operation and Scope Capabilities</w:t>
      </w:r>
    </w:p>
    <w:p w14:paraId="2BD152B5" w14:textId="77777777" w:rsidR="007836BD" w:rsidRDefault="00000000">
      <w:r>
        <w:t>Access Profile reference | 6 September 2026</w:t>
      </w:r>
    </w:p>
    <w:p w14:paraId="185EAC5E" w14:textId="77777777" w:rsidR="007836BD" w:rsidRDefault="00000000">
      <w:pPr>
        <w:pStyle w:val="Heading2"/>
      </w:pPr>
      <w:r>
        <w:t>Agent usage</w:t>
      </w:r>
    </w:p>
    <w:p w14:paraId="030757FC" w14:textId="77777777" w:rsidR="007836BD" w:rsidRDefault="00000000">
      <w:r>
        <w:t>Consult this document when:</w:t>
      </w:r>
    </w:p>
    <w:p w14:paraId="4BC71D1D" w14:textId="77777777" w:rsidR="007836BD" w:rsidRDefault="00000000">
      <w:pPr>
        <w:pStyle w:val="ListBullet"/>
      </w:pPr>
      <w:r>
        <w:t>Implementing or changing `SCHOOL_ATTENDANCES` or `SCHOOL_ATTENDANCE_REPORT` access checks</w:t>
      </w:r>
    </w:p>
    <w:p w14:paraId="30B4AEB7" w14:textId="77777777" w:rsidR="007836BD" w:rsidRDefault="00000000">
      <w:pPr>
        <w:pStyle w:val="ListBullet"/>
      </w:pPr>
      <w:r>
        <w:t>Wiring route gates, UI capability flags, or Manage Session attendance integration</w:t>
      </w:r>
    </w:p>
    <w:p w14:paraId="1E9F7069" w14:textId="77777777" w:rsidR="007836BD" w:rsidRDefault="00000000">
      <w:pPr>
        <w:pStyle w:val="ListBullet"/>
      </w:pPr>
      <w:r>
        <w:t>Deciding which operation (READ, READ_ALL, UPDATE, UPLOAD, etc.) gates each attendance action</w:t>
      </w:r>
    </w:p>
    <w:p w14:paraId="65A81C06" w14:textId="77777777" w:rsidR="007836BD" w:rsidRDefault="00000000">
      <w:r>
        <w:rPr>
          <w:b/>
        </w:rPr>
        <w:t>Critical rules:</w:t>
      </w:r>
    </w:p>
    <w:p w14:paraId="7D47EEA3" w14:textId="77777777" w:rsidR="007836BD" w:rsidRDefault="00000000">
      <w:r>
        <w:t xml:space="preserve">1. This doc defines </w:t>
      </w:r>
      <w:r>
        <w:rPr>
          <w:b/>
        </w:rPr>
        <w:t>attendance-section behavior only</w:t>
      </w:r>
      <w:r>
        <w:t xml:space="preserve"> — not which classes/sessions appear (see `SCHOOL_CLASSES` / `SCHOOL_SESSIONS`). 2. </w:t>
      </w:r>
      <w:r>
        <w:rPr>
          <w:b/>
        </w:rPr>
        <w:t>Bypass admins (Family A)</w:t>
      </w:r>
      <w:r>
        <w:t xml:space="preserve"> — see [admin-access-types-reference-2026-09-05.md](admin-access-types-reference-2026-09-05.md). Operation/scope rows apply to </w:t>
      </w:r>
      <w:r>
        <w:rPr>
          <w:b/>
        </w:rPr>
        <w:t>non-bypass users only</w:t>
      </w:r>
      <w:r>
        <w:t xml:space="preserve">. 3. </w:t>
      </w:r>
      <w:r>
        <w:rPr>
          <w:b/>
        </w:rPr>
        <w:t>ADMIN in scope column</w:t>
      </w:r>
      <w:r>
        <w:t xml:space="preserve"> means Access Profile ADMIN scope (`SCP_ADMIN`, Family B) only — incremental `"+"` extras, not bypass admins. 4. </w:t>
      </w:r>
      <w:r>
        <w:rPr>
          <w:b/>
        </w:rPr>
        <w:t>Locked sessions</w:t>
      </w:r>
      <w:r>
        <w:t xml:space="preserve"> are visible to all scopes that can open the matrix; lock blocks </w:t>
      </w:r>
      <w:r>
        <w:rPr>
          <w:b/>
        </w:rPr>
        <w:t>UPDATE</w:t>
      </w:r>
      <w:r>
        <w:t xml:space="preserve"> only (unless UPDATE + ADMIN scope or bypass override A1). 5. </w:t>
      </w:r>
      <w:r>
        <w:rPr>
          <w:b/>
        </w:rPr>
        <w:t>Rollups</w:t>
      </w:r>
      <w:r>
        <w:t xml:space="preserve"> require READ to call API + READ_ALL with DEPARTMENT/DIVISION, ORGANIZATION, or ADMIN scope. </w:t>
      </w:r>
      <w:r>
        <w:rPr>
          <w:b/>
        </w:rPr>
        <w:t>USER and OWNER: No Access</w:t>
      </w:r>
      <w:r>
        <w:t xml:space="preserve"> to rollups.</w:t>
      </w:r>
    </w:p>
    <w:p w14:paraId="4B9AE8F6" w14:textId="77777777" w:rsidR="007836BD" w:rsidRDefault="00000000">
      <w:r>
        <w:rPr>
          <w:b/>
        </w:rPr>
        <w:t>Related documents:</w:t>
      </w:r>
    </w:p>
    <w:p w14:paraId="10E8080D" w14:textId="77777777" w:rsidR="007836BD" w:rsidRDefault="00000000">
      <w:pPr>
        <w:pStyle w:val="ListBullet"/>
      </w:pPr>
      <w:r>
        <w:t>[admin-access-types-reference-2026-09-05.md](admin-access-types-reference-2026-09-05.md) — bypass vs ADMIN scope; developer API</w:t>
      </w:r>
    </w:p>
    <w:p w14:paraId="308996AB" w14:textId="77777777" w:rsidR="007836BD" w:rsidRDefault="00000000">
      <w:pPr>
        <w:pStyle w:val="ListBullet"/>
      </w:pPr>
      <w:r>
        <w:t>[manage-session-access-architecture-report-2026-09-04.md](../manage-session-access-architecture-report-2026-09-04.md) — Manage Session runtime split</w:t>
      </w:r>
    </w:p>
    <w:p w14:paraId="2965DD96" w14:textId="77777777" w:rsidR="007836BD" w:rsidRDefault="00000000">
      <w:r>
        <w:rPr>
          <w:b/>
        </w:rPr>
        <w:t>Status:</w:t>
      </w:r>
      <w:r>
        <w:t xml:space="preserve"> Target specification for attendance access promotion. Current runtime may still gate matrix page on UPDATE until implementation completes.</w:t>
      </w:r>
    </w:p>
    <w:p w14:paraId="43F29790" w14:textId="77777777" w:rsidR="007836BD" w:rsidRDefault="007836BD"/>
    <w:p w14:paraId="4CAD4182" w14:textId="77777777" w:rsidR="007836BD" w:rsidRDefault="00000000">
      <w:pPr>
        <w:pStyle w:val="Heading2"/>
      </w:pPr>
      <w:r>
        <w:t>Scope of this document for SCHOOL_ATTENDANCES</w:t>
      </w:r>
    </w:p>
    <w:p w14:paraId="2DB6FC08" w14:textId="77777777" w:rsidR="007836BD" w:rsidRDefault="00000000">
      <w:r>
        <w:t xml:space="preserve">This document defines </w:t>
      </w:r>
      <w:r>
        <w:rPr>
          <w:b/>
        </w:rPr>
        <w:t>attendance-section access only</w:t>
      </w:r>
      <w:r>
        <w:t xml:space="preserve"> — what a user may do within `SCHOOL_ATTENDANCES` once central access has approved the requested operation and scope.</w:t>
      </w:r>
    </w:p>
    <w:p w14:paraId="5FEF96A5" w14:textId="77777777" w:rsidR="007836BD" w:rsidRDefault="00000000">
      <w:r>
        <w:t xml:space="preserve">Attendance data lives on </w:t>
      </w:r>
      <w:r>
        <w:rPr>
          <w:b/>
        </w:rPr>
        <w:t>session rosters</w:t>
      </w:r>
      <w:r>
        <w:t xml:space="preserve">, and sessions belong to </w:t>
      </w:r>
      <w:r>
        <w:rPr>
          <w:b/>
        </w:rPr>
        <w:t>classes</w:t>
      </w:r>
      <w:r>
        <w:t xml:space="preserve">. This document does </w:t>
      </w:r>
      <w:r>
        <w:rPr>
          <w:b/>
        </w:rPr>
        <w:t>not</w:t>
      </w:r>
      <w:r>
        <w:t xml:space="preserve"> define which classes or sessions a user can reach. Those boundaries are governed by `SCHOOL_CLASSES` and `SCHOOL_SESSIONS`.</w:t>
      </w:r>
    </w:p>
    <w:p w14:paraId="05732CAF" w14:textId="77777777" w:rsidR="007836BD" w:rsidRDefault="00000000">
      <w:r>
        <w:t>When reading this matrix, assume the user is already viewing an attendance context they are allowed to open under those other sections.</w:t>
      </w:r>
    </w:p>
    <w:p w14:paraId="2E85E8E7" w14:textId="77777777" w:rsidR="007836BD" w:rsidRDefault="00000000">
      <w:pPr>
        <w:pStyle w:val="Heading3"/>
      </w:pPr>
      <w:r>
        <w:lastRenderedPageBreak/>
        <w:t>What this document 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4F4A1EB9" w14:textId="77777777">
        <w:tc>
          <w:tcPr>
            <w:tcW w:w="3120" w:type="dxa"/>
          </w:tcPr>
          <w:p w14:paraId="6244A9A7" w14:textId="77777777" w:rsidR="007836BD" w:rsidRDefault="00000000">
            <w:r>
              <w:rPr>
                <w:b/>
              </w:rPr>
              <w:t>Question</w:t>
            </w:r>
          </w:p>
        </w:tc>
        <w:tc>
          <w:tcPr>
            <w:tcW w:w="3120" w:type="dxa"/>
          </w:tcPr>
          <w:p w14:paraId="7F2D4D4C" w14:textId="77777777" w:rsidR="007836BD" w:rsidRDefault="00000000">
            <w:r>
              <w:rPr>
                <w:b/>
              </w:rPr>
              <w:t>Answered here</w:t>
            </w:r>
          </w:p>
        </w:tc>
        <w:tc>
          <w:tcPr>
            <w:tcW w:w="3120" w:type="dxa"/>
          </w:tcPr>
          <w:p w14:paraId="07FB5074" w14:textId="77777777" w:rsidR="007836BD" w:rsidRDefault="00000000">
            <w:r>
              <w:rPr>
                <w:b/>
              </w:rPr>
              <w:t>Answered elsewhere</w:t>
            </w:r>
          </w:p>
        </w:tc>
      </w:tr>
      <w:tr w:rsidR="007836BD" w14:paraId="21F230BF" w14:textId="77777777">
        <w:tc>
          <w:tcPr>
            <w:tcW w:w="3120" w:type="dxa"/>
          </w:tcPr>
          <w:p w14:paraId="69897BF7" w14:textId="77777777" w:rsidR="007836BD" w:rsidRDefault="00000000">
            <w:r>
              <w:t>Can the user open the Attendance Matrix?</w:t>
            </w:r>
          </w:p>
        </w:tc>
        <w:tc>
          <w:tcPr>
            <w:tcW w:w="3120" w:type="dxa"/>
          </w:tcPr>
          <w:p w14:paraId="5A65ADFC" w14:textId="77777777" w:rsidR="007836BD" w:rsidRDefault="00000000">
            <w:r>
              <w:t>Yes — by `SCHOOL_ATTENDANCES` operation</w:t>
            </w:r>
          </w:p>
        </w:tc>
        <w:tc>
          <w:tcPr>
            <w:tcW w:w="3120" w:type="dxa"/>
          </w:tcPr>
          <w:p w14:paraId="09D09509" w14:textId="77777777" w:rsidR="007836BD" w:rsidRDefault="00000000">
            <w:r>
              <w:t>—</w:t>
            </w:r>
          </w:p>
        </w:tc>
      </w:tr>
      <w:tr w:rsidR="007836BD" w14:paraId="4FF52764" w14:textId="77777777">
        <w:tc>
          <w:tcPr>
            <w:tcW w:w="3120" w:type="dxa"/>
          </w:tcPr>
          <w:p w14:paraId="6344C4E2" w14:textId="77777777" w:rsidR="007836BD" w:rsidRDefault="00000000">
            <w:r>
              <w:t>Which classes/sessions load in the matrix?</w:t>
            </w:r>
          </w:p>
        </w:tc>
        <w:tc>
          <w:tcPr>
            <w:tcW w:w="3120" w:type="dxa"/>
          </w:tcPr>
          <w:p w14:paraId="60420677" w14:textId="77777777" w:rsidR="007836BD" w:rsidRDefault="00000000">
            <w:r>
              <w:t>No</w:t>
            </w:r>
          </w:p>
        </w:tc>
        <w:tc>
          <w:tcPr>
            <w:tcW w:w="3120" w:type="dxa"/>
          </w:tcPr>
          <w:p w14:paraId="5FFEE071" w14:textId="77777777" w:rsidR="007836BD" w:rsidRDefault="00000000">
            <w:r>
              <w:t>`SCHOOL_CLASSES` / `SCHOOL_SESSIONS`</w:t>
            </w:r>
          </w:p>
        </w:tc>
      </w:tr>
      <w:tr w:rsidR="007836BD" w14:paraId="74DD9975" w14:textId="77777777">
        <w:tc>
          <w:tcPr>
            <w:tcW w:w="3120" w:type="dxa"/>
          </w:tcPr>
          <w:p w14:paraId="0AF50717" w14:textId="77777777" w:rsidR="007836BD" w:rsidRDefault="00000000">
            <w:r>
              <w:t>Can the user see student names in attendance?</w:t>
            </w:r>
          </w:p>
        </w:tc>
        <w:tc>
          <w:tcPr>
            <w:tcW w:w="3120" w:type="dxa"/>
          </w:tcPr>
          <w:p w14:paraId="751DB613" w14:textId="77777777" w:rsidR="007836BD" w:rsidRDefault="00000000">
            <w:r>
              <w:t>Yes — by READ_ALL scope tier</w:t>
            </w:r>
          </w:p>
        </w:tc>
        <w:tc>
          <w:tcPr>
            <w:tcW w:w="3120" w:type="dxa"/>
          </w:tcPr>
          <w:p w14:paraId="0FDEE400" w14:textId="77777777" w:rsidR="007836BD" w:rsidRDefault="00000000">
            <w:r>
              <w:t>—</w:t>
            </w:r>
          </w:p>
        </w:tc>
      </w:tr>
      <w:tr w:rsidR="007836BD" w14:paraId="5A4B9B96" w14:textId="77777777">
        <w:tc>
          <w:tcPr>
            <w:tcW w:w="3120" w:type="dxa"/>
          </w:tcPr>
          <w:p w14:paraId="745505F3" w14:textId="77777777" w:rsidR="007836BD" w:rsidRDefault="00000000">
            <w:r>
              <w:t>Can the user see and update attendance status and roster notes?</w:t>
            </w:r>
          </w:p>
        </w:tc>
        <w:tc>
          <w:tcPr>
            <w:tcW w:w="3120" w:type="dxa"/>
          </w:tcPr>
          <w:p w14:paraId="7CD24392" w14:textId="77777777" w:rsidR="007836BD" w:rsidRDefault="00000000">
            <w:r>
              <w:t>Yes — by READ_ALL / UPDATE tier</w:t>
            </w:r>
          </w:p>
        </w:tc>
        <w:tc>
          <w:tcPr>
            <w:tcW w:w="3120" w:type="dxa"/>
          </w:tcPr>
          <w:p w14:paraId="29772177" w14:textId="77777777" w:rsidR="007836BD" w:rsidRDefault="00000000">
            <w:r>
              <w:t>—</w:t>
            </w:r>
          </w:p>
        </w:tc>
      </w:tr>
      <w:tr w:rsidR="007836BD" w14:paraId="535DF237" w14:textId="77777777">
        <w:tc>
          <w:tcPr>
            <w:tcW w:w="3120" w:type="dxa"/>
          </w:tcPr>
          <w:p w14:paraId="219C9CAA" w14:textId="77777777" w:rsidR="007836BD" w:rsidRDefault="00000000">
            <w:r>
              <w:t>Can the user save a mark or excuse flag?</w:t>
            </w:r>
          </w:p>
        </w:tc>
        <w:tc>
          <w:tcPr>
            <w:tcW w:w="3120" w:type="dxa"/>
          </w:tcPr>
          <w:p w14:paraId="1032F110" w14:textId="77777777" w:rsidR="007836BD" w:rsidRDefault="00000000">
            <w:r>
              <w:t>Yes — by UPDATE tier</w:t>
            </w:r>
          </w:p>
        </w:tc>
        <w:tc>
          <w:tcPr>
            <w:tcW w:w="3120" w:type="dxa"/>
          </w:tcPr>
          <w:p w14:paraId="0D56BB59" w14:textId="77777777" w:rsidR="007836BD" w:rsidRDefault="00000000">
            <w:r>
              <w:t>—</w:t>
            </w:r>
          </w:p>
        </w:tc>
      </w:tr>
    </w:tbl>
    <w:p w14:paraId="5621FA40" w14:textId="77777777" w:rsidR="007836BD" w:rsidRDefault="007836BD"/>
    <w:p w14:paraId="708A5405" w14:textId="77777777" w:rsidR="007836BD" w:rsidRDefault="00000000">
      <w:pPr>
        <w:pStyle w:val="Heading3"/>
      </w:pPr>
      <w:r>
        <w:t>How to read operation and scope rows</w:t>
      </w:r>
    </w:p>
    <w:p w14:paraId="05C63DCE" w14:textId="77777777" w:rsidR="007836BD" w:rsidRDefault="00000000">
      <w:r>
        <w:t>Each row answers: *Given an attendance context the user can already open, what attendance information and actions are permitted?*</w:t>
      </w:r>
    </w:p>
    <w:p w14:paraId="213DB039" w14:textId="77777777" w:rsidR="007836BD" w:rsidRDefault="00000000">
      <w:r>
        <w:t xml:space="preserve">It does </w:t>
      </w:r>
      <w:r>
        <w:rPr>
          <w:b/>
        </w:rPr>
        <w:t>not</w:t>
      </w:r>
      <w:r>
        <w:t xml:space="preserve"> answer: *Which classes or sessions appear in the picker or matrix?*</w:t>
      </w:r>
    </w:p>
    <w:p w14:paraId="569E50E0" w14:textId="77777777" w:rsidR="007836BD" w:rsidRDefault="00000000">
      <w:r>
        <w:rPr>
          <w:b/>
        </w:rPr>
        <w:t>Wording note:</w:t>
      </w:r>
      <w:r>
        <w:t xml:space="preserve"> Phrases such as *On the Attendance Matrix page* and *On Manage Session (attendance panel)* describe </w:t>
      </w:r>
      <w:r>
        <w:rPr>
          <w:b/>
        </w:rPr>
        <w:t>where</w:t>
      </w:r>
      <w:r>
        <w:t xml:space="preserve"> a capability applies, not how class/session scope is calculated.</w:t>
      </w:r>
    </w:p>
    <w:p w14:paraId="129176DF" w14:textId="77777777" w:rsidR="007836BD" w:rsidRDefault="00000000">
      <w:r>
        <w:rPr>
          <w:b/>
        </w:rPr>
        <w:t>Incremental scopes:</w:t>
      </w:r>
      <w:r>
        <w:t xml:space="preserve"> `+` = additional visibility or actions at that scope level. Effective access is cumulative unless stated otherwise. Operation tables apply to non-bypass users only.</w:t>
      </w:r>
    </w:p>
    <w:p w14:paraId="718A0627" w14:textId="77777777" w:rsidR="007836BD" w:rsidRDefault="007836BD"/>
    <w:p w14:paraId="571AE866" w14:textId="77777777" w:rsidR="007836BD" w:rsidRDefault="00000000">
      <w:pPr>
        <w:pStyle w:val="Heading2"/>
      </w:pPr>
      <w:r>
        <w:t>SCHOOL_ATTENDANCES section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836BD" w14:paraId="2204AC3E" w14:textId="77777777">
        <w:tc>
          <w:tcPr>
            <w:tcW w:w="4680" w:type="dxa"/>
          </w:tcPr>
          <w:p w14:paraId="3E526FFD" w14:textId="77777777" w:rsidR="007836BD" w:rsidRDefault="00000000">
            <w:r>
              <w:rPr>
                <w:b/>
              </w:rPr>
              <w:t>Page / Where</w:t>
            </w:r>
          </w:p>
        </w:tc>
        <w:tc>
          <w:tcPr>
            <w:tcW w:w="4680" w:type="dxa"/>
          </w:tcPr>
          <w:p w14:paraId="7B9F1C11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0C3F468A" w14:textId="77777777">
        <w:tc>
          <w:tcPr>
            <w:tcW w:w="4680" w:type="dxa"/>
          </w:tcPr>
          <w:p w14:paraId="285087F0" w14:textId="77777777" w:rsidR="007836BD" w:rsidRDefault="00000000">
            <w:r>
              <w:t>**Attendance Matrix** (`/school/attendances`)</w:t>
            </w:r>
          </w:p>
        </w:tc>
        <w:tc>
          <w:tcPr>
            <w:tcW w:w="4680" w:type="dxa"/>
          </w:tcPr>
          <w:p w14:paraId="347BCB9E" w14:textId="77777777" w:rsidR="007836BD" w:rsidRDefault="00000000">
            <w:r>
              <w:t>Primary workspace: pick in-scope class, date window, student-by-session cells, mark attendance, timing, notes, comments, files, rollups, Excel export, change-log queries. **Route gate (target):** READ to open page; UPDATE for mutations. **Current runtime:** page and APIs still require UPDATE until promotion.</w:t>
            </w:r>
          </w:p>
        </w:tc>
      </w:tr>
      <w:tr w:rsidR="007836BD" w14:paraId="4FC183AD" w14:textId="77777777">
        <w:tc>
          <w:tcPr>
            <w:tcW w:w="4680" w:type="dxa"/>
          </w:tcPr>
          <w:p w14:paraId="7281E350" w14:textId="77777777" w:rsidR="007836BD" w:rsidRDefault="00000000">
            <w:r>
              <w:lastRenderedPageBreak/>
              <w:t>**Manage Session — attendance panel**</w:t>
            </w:r>
          </w:p>
        </w:tc>
        <w:tc>
          <w:tcPr>
            <w:tcW w:w="4680" w:type="dxa"/>
          </w:tcPr>
          <w:p w14:paraId="7BFA6354" w14:textId="77777777" w:rsidR="007836BD" w:rsidRDefault="00000000">
            <w:r>
              <w:t>In-page roster at `/school/classes/:classId/sessions/:sessionId`. Today saves via `SCHOOL_SESSIONS` UPDATE + session-editor scope. External matrix link uses `userCanOpenAttendanceMatrix`.</w:t>
            </w:r>
          </w:p>
        </w:tc>
      </w:tr>
    </w:tbl>
    <w:p w14:paraId="4DE56EEB" w14:textId="77777777" w:rsidR="007836BD" w:rsidRDefault="007836BD"/>
    <w:p w14:paraId="75DD1CDD" w14:textId="77777777" w:rsidR="007836BD" w:rsidRDefault="007836BD"/>
    <w:p w14:paraId="3EA92EEA" w14:textId="77777777" w:rsidR="007836BD" w:rsidRDefault="00000000">
      <w:pPr>
        <w:pStyle w:val="Heading2"/>
      </w:pPr>
      <w:r>
        <w:t>Admin reference (do not duplicate here)</w:t>
      </w:r>
    </w:p>
    <w:p w14:paraId="7B799EBF" w14:textId="77777777" w:rsidR="007836BD" w:rsidRDefault="00000000">
      <w:r>
        <w:t>See [admin-access-types-reference-2026-09-05.md](admin-access-types-reference-2026-09-05.md) for bypass admin types (Family 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836BD" w14:paraId="27BEE1E7" w14:textId="77777777">
        <w:tc>
          <w:tcPr>
            <w:tcW w:w="4680" w:type="dxa"/>
          </w:tcPr>
          <w:p w14:paraId="03CBFA21" w14:textId="77777777" w:rsidR="007836BD" w:rsidRDefault="00000000">
            <w:r>
              <w:rPr>
                <w:b/>
              </w:rPr>
              <w:t>Topic</w:t>
            </w:r>
          </w:p>
        </w:tc>
        <w:tc>
          <w:tcPr>
            <w:tcW w:w="4680" w:type="dxa"/>
          </w:tcPr>
          <w:p w14:paraId="43477777" w14:textId="77777777" w:rsidR="007836BD" w:rsidRDefault="00000000">
            <w:r>
              <w:rPr>
                <w:b/>
              </w:rPr>
              <w:t>See</w:t>
            </w:r>
          </w:p>
        </w:tc>
      </w:tr>
      <w:tr w:rsidR="007836BD" w14:paraId="211DB7DA" w14:textId="77777777">
        <w:tc>
          <w:tcPr>
            <w:tcW w:w="4680" w:type="dxa"/>
          </w:tcPr>
          <w:p w14:paraId="60ED344E" w14:textId="77777777" w:rsidR="007836BD" w:rsidRDefault="00000000">
            <w:r>
              <w:t>Bypass admin types (Family A)</w:t>
            </w:r>
          </w:p>
        </w:tc>
        <w:tc>
          <w:tcPr>
            <w:tcW w:w="4680" w:type="dxa"/>
          </w:tcPr>
          <w:p w14:paraId="06FC88EE" w14:textId="77777777" w:rsidR="007836BD" w:rsidRDefault="00000000">
            <w:r>
              <w:t>[admin-access-types-reference-2026-09-05.md](admin-access-types-reference-2026-09-05.md) — bypass operation/scope rows unless a separate business rule applies</w:t>
            </w:r>
          </w:p>
        </w:tc>
      </w:tr>
      <w:tr w:rsidR="007836BD" w14:paraId="372AB32B" w14:textId="77777777">
        <w:tc>
          <w:tcPr>
            <w:tcW w:w="4680" w:type="dxa"/>
          </w:tcPr>
          <w:p w14:paraId="0C22F22D" w14:textId="77777777" w:rsidR="007836BD" w:rsidRDefault="00000000">
            <w:r>
              <w:t>ADMIN in scope column (Family B)</w:t>
            </w:r>
          </w:p>
        </w:tc>
        <w:tc>
          <w:tcPr>
            <w:tcW w:w="4680" w:type="dxa"/>
          </w:tcPr>
          <w:p w14:paraId="33B162DE" w14:textId="77777777" w:rsidR="007836BD" w:rsidRDefault="00000000">
            <w:r>
              <w:t>Access Profile ADMIN scope (`SCP_ADMIN`) only — incremental `"+"` rows below</w:t>
            </w:r>
          </w:p>
        </w:tc>
      </w:tr>
    </w:tbl>
    <w:p w14:paraId="7C284E43" w14:textId="77777777" w:rsidR="007836BD" w:rsidRDefault="007836BD"/>
    <w:p w14:paraId="314F51C8" w14:textId="77777777" w:rsidR="007836BD" w:rsidRDefault="007836BD"/>
    <w:p w14:paraId="4B013FCB" w14:textId="77777777" w:rsidR="007836BD" w:rsidRDefault="00000000">
      <w:pPr>
        <w:pStyle w:val="Heading2"/>
      </w:pPr>
      <w:r>
        <w:t>Access profile definitions — SCHOOL_ATTENDANCES</w:t>
      </w:r>
    </w:p>
    <w:p w14:paraId="09F93C4B" w14:textId="77777777" w:rsidR="007836BD" w:rsidRDefault="00000000">
      <w:pPr>
        <w:pStyle w:val="Heading3"/>
      </w:pPr>
      <w:r>
        <w:t>READ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41100D34" w14:textId="77777777">
        <w:tc>
          <w:tcPr>
            <w:tcW w:w="3120" w:type="dxa"/>
          </w:tcPr>
          <w:p w14:paraId="398AD227" w14:textId="77777777" w:rsidR="007836BD" w:rsidRDefault="00000000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1DACF1E5" w14:textId="77777777" w:rsidR="007836BD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0EC89BDC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3B91EF97" w14:textId="77777777">
        <w:tc>
          <w:tcPr>
            <w:tcW w:w="3120" w:type="dxa"/>
          </w:tcPr>
          <w:p w14:paraId="1FD76C45" w14:textId="77777777" w:rsidR="007836BD" w:rsidRDefault="00000000">
            <w:r>
              <w:t>READ</w:t>
            </w:r>
          </w:p>
        </w:tc>
        <w:tc>
          <w:tcPr>
            <w:tcW w:w="3120" w:type="dxa"/>
          </w:tcPr>
          <w:p w14:paraId="26614785" w14:textId="77777777" w:rsidR="007836BD" w:rsidRDefault="00000000">
            <w:r>
              <w:t>USER</w:t>
            </w:r>
          </w:p>
        </w:tc>
        <w:tc>
          <w:tcPr>
            <w:tcW w:w="3120" w:type="dxa"/>
          </w:tcPr>
          <w:p w14:paraId="7D01727C" w14:textId="77777777" w:rsidR="007836BD" w:rsidRDefault="00000000">
            <w:r>
              <w:t>No Access.</w:t>
            </w:r>
          </w:p>
        </w:tc>
      </w:tr>
      <w:tr w:rsidR="007836BD" w14:paraId="25813E3C" w14:textId="77777777">
        <w:tc>
          <w:tcPr>
            <w:tcW w:w="3120" w:type="dxa"/>
          </w:tcPr>
          <w:p w14:paraId="68A14719" w14:textId="77777777" w:rsidR="007836BD" w:rsidRDefault="00000000">
            <w:r>
              <w:t>READ</w:t>
            </w:r>
          </w:p>
        </w:tc>
        <w:tc>
          <w:tcPr>
            <w:tcW w:w="3120" w:type="dxa"/>
          </w:tcPr>
          <w:p w14:paraId="0E3182B8" w14:textId="77777777" w:rsidR="007836BD" w:rsidRDefault="00000000">
            <w:r>
              <w:t>OWNER / DEPARTMENT / DIVISION</w:t>
            </w:r>
          </w:p>
        </w:tc>
        <w:tc>
          <w:tcPr>
            <w:tcW w:w="3120" w:type="dxa"/>
          </w:tcPr>
          <w:p w14:paraId="1C709141" w14:textId="77777777" w:rsidR="007836BD" w:rsidRDefault="00000000">
            <w:r>
              <w:t>Open Attendance Matrix page only; no field visibility unless READ_ALL granted; no mutations unless UPDATE granted.</w:t>
            </w:r>
          </w:p>
        </w:tc>
      </w:tr>
      <w:tr w:rsidR="007836BD" w14:paraId="43C209C6" w14:textId="77777777">
        <w:tc>
          <w:tcPr>
            <w:tcW w:w="3120" w:type="dxa"/>
          </w:tcPr>
          <w:p w14:paraId="6A3D528B" w14:textId="77777777" w:rsidR="007836BD" w:rsidRDefault="00000000">
            <w:r>
              <w:t>READ</w:t>
            </w:r>
          </w:p>
        </w:tc>
        <w:tc>
          <w:tcPr>
            <w:tcW w:w="3120" w:type="dxa"/>
          </w:tcPr>
          <w:p w14:paraId="4D949B07" w14:textId="77777777" w:rsidR="007836BD" w:rsidRDefault="00000000">
            <w:r>
              <w:t>ORGANIZATION</w:t>
            </w:r>
          </w:p>
        </w:tc>
        <w:tc>
          <w:tcPr>
            <w:tcW w:w="3120" w:type="dxa"/>
          </w:tcPr>
          <w:p w14:paraId="590C3109" w14:textId="77777777" w:rsidR="007836BD" w:rsidRDefault="00000000">
            <w:r>
              <w:t>Same as above.</w:t>
            </w:r>
          </w:p>
        </w:tc>
      </w:tr>
      <w:tr w:rsidR="007836BD" w14:paraId="084E303C" w14:textId="77777777">
        <w:tc>
          <w:tcPr>
            <w:tcW w:w="3120" w:type="dxa"/>
          </w:tcPr>
          <w:p w14:paraId="05FDD32A" w14:textId="77777777" w:rsidR="007836BD" w:rsidRDefault="00000000">
            <w:r>
              <w:t>READ</w:t>
            </w:r>
          </w:p>
        </w:tc>
        <w:tc>
          <w:tcPr>
            <w:tcW w:w="3120" w:type="dxa"/>
          </w:tcPr>
          <w:p w14:paraId="759AAAC0" w14:textId="77777777" w:rsidR="007836BD" w:rsidRDefault="00000000">
            <w:r>
              <w:t>ADMIN</w:t>
            </w:r>
          </w:p>
        </w:tc>
        <w:tc>
          <w:tcPr>
            <w:tcW w:w="3120" w:type="dxa"/>
          </w:tcPr>
          <w:p w14:paraId="4995864E" w14:textId="77777777" w:rsidR="007836BD" w:rsidRDefault="00000000">
            <w:r>
              <w:t>Open Attendance Matrix page only; no additional READ extras at this tier (Family B).</w:t>
            </w:r>
          </w:p>
        </w:tc>
      </w:tr>
    </w:tbl>
    <w:p w14:paraId="3A9D35BB" w14:textId="77777777" w:rsidR="007836BD" w:rsidRDefault="007836BD"/>
    <w:p w14:paraId="3C2308CC" w14:textId="77777777" w:rsidR="007836BD" w:rsidRDefault="00000000">
      <w:r>
        <w:rPr>
          <w:b/>
        </w:rPr>
        <w:t>Note:</w:t>
      </w:r>
      <w:r>
        <w:t xml:space="preserve"> Users with READ and any non-USER scope can open the Attendance Matrix page.</w:t>
      </w:r>
    </w:p>
    <w:p w14:paraId="271546FD" w14:textId="77777777" w:rsidR="007836BD" w:rsidRDefault="00000000">
      <w:pPr>
        <w:pStyle w:val="Heading3"/>
      </w:pPr>
      <w:r>
        <w:lastRenderedPageBreak/>
        <w:t>READ_ALL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62B3123F" w14:textId="77777777">
        <w:tc>
          <w:tcPr>
            <w:tcW w:w="3120" w:type="dxa"/>
          </w:tcPr>
          <w:p w14:paraId="76511952" w14:textId="77777777" w:rsidR="007836BD" w:rsidRDefault="00000000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20454E96" w14:textId="77777777" w:rsidR="007836BD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1DE48445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26FD4D3A" w14:textId="77777777">
        <w:tc>
          <w:tcPr>
            <w:tcW w:w="3120" w:type="dxa"/>
          </w:tcPr>
          <w:p w14:paraId="0ACFEA29" w14:textId="77777777" w:rsidR="007836BD" w:rsidRDefault="00000000">
            <w:r>
              <w:t>READ_ALL</w:t>
            </w:r>
          </w:p>
        </w:tc>
        <w:tc>
          <w:tcPr>
            <w:tcW w:w="3120" w:type="dxa"/>
          </w:tcPr>
          <w:p w14:paraId="6556D041" w14:textId="77777777" w:rsidR="007836BD" w:rsidRDefault="00000000">
            <w:r>
              <w:t>USER</w:t>
            </w:r>
          </w:p>
        </w:tc>
        <w:tc>
          <w:tcPr>
            <w:tcW w:w="3120" w:type="dxa"/>
          </w:tcPr>
          <w:p w14:paraId="4E8031A4" w14:textId="77777777" w:rsidR="007836BD" w:rsidRDefault="00000000">
            <w:r>
              <w:t>No Access.</w:t>
            </w:r>
          </w:p>
        </w:tc>
      </w:tr>
      <w:tr w:rsidR="007836BD" w14:paraId="622536AB" w14:textId="77777777">
        <w:tc>
          <w:tcPr>
            <w:tcW w:w="3120" w:type="dxa"/>
          </w:tcPr>
          <w:p w14:paraId="5E886C15" w14:textId="77777777" w:rsidR="007836BD" w:rsidRDefault="00000000">
            <w:r>
              <w:t>READ_ALL</w:t>
            </w:r>
          </w:p>
        </w:tc>
        <w:tc>
          <w:tcPr>
            <w:tcW w:w="3120" w:type="dxa"/>
          </w:tcPr>
          <w:p w14:paraId="32A73C71" w14:textId="77777777" w:rsidR="007836BD" w:rsidRDefault="00000000">
            <w:r>
              <w:t>OWNER</w:t>
            </w:r>
          </w:p>
        </w:tc>
        <w:tc>
          <w:tcPr>
            <w:tcW w:w="3120" w:type="dxa"/>
          </w:tcPr>
          <w:p w14:paraId="54C69A95" w14:textId="00F10595" w:rsidR="007836BD" w:rsidRDefault="00000000">
            <w:r>
              <w:t>**</w:t>
            </w:r>
            <w:proofErr w:type="gramStart"/>
            <w:r>
              <w:t>Matrix:*</w:t>
            </w:r>
            <w:proofErr w:type="gramEnd"/>
            <w:r>
              <w:t xml:space="preserve">* student names, statuses, late/early </w:t>
            </w:r>
            <w:proofErr w:type="gramStart"/>
            <w:r>
              <w:t>mins</w:t>
            </w:r>
            <w:proofErr w:type="gramEnd"/>
            <w:r>
              <w:t>,</w:t>
            </w:r>
            <w:r w:rsidR="002C62B9">
              <w:t xml:space="preserve"> </w:t>
            </w:r>
            <w:r w:rsidR="002C62B9">
              <w:t>excuse/reference note</w:t>
            </w:r>
            <w:r w:rsidR="002C62B9">
              <w:t>,</w:t>
            </w:r>
            <w:r w:rsidR="002C62B9">
              <w:br/>
            </w:r>
            <w:r>
              <w:t>Date window: 3 months from today. **Manage Session:** same fields (view).</w:t>
            </w:r>
          </w:p>
        </w:tc>
      </w:tr>
      <w:tr w:rsidR="007836BD" w14:paraId="43DF18F9" w14:textId="77777777">
        <w:tc>
          <w:tcPr>
            <w:tcW w:w="3120" w:type="dxa"/>
          </w:tcPr>
          <w:p w14:paraId="48AF3794" w14:textId="77777777" w:rsidR="007836BD" w:rsidRDefault="00000000">
            <w:r>
              <w:t>READ_ALL</w:t>
            </w:r>
          </w:p>
        </w:tc>
        <w:tc>
          <w:tcPr>
            <w:tcW w:w="3120" w:type="dxa"/>
          </w:tcPr>
          <w:p w14:paraId="04F41378" w14:textId="77777777" w:rsidR="007836BD" w:rsidRDefault="00000000">
            <w:r>
              <w:t>DEPARTMENT / DIVISION</w:t>
            </w:r>
          </w:p>
        </w:tc>
        <w:tc>
          <w:tcPr>
            <w:tcW w:w="3120" w:type="dxa"/>
          </w:tcPr>
          <w:p w14:paraId="229B88E2" w14:textId="396FE3D8" w:rsidR="007836BD" w:rsidRDefault="00000000">
            <w:r>
              <w:t>**</w:t>
            </w:r>
            <w:proofErr w:type="gramStart"/>
            <w:r>
              <w:t>Matrix:*</w:t>
            </w:r>
            <w:proofErr w:type="gramEnd"/>
            <w:r>
              <w:t xml:space="preserve">* `+` excuse/reference notes, student notes, attached files, admin discussion, excuse marks, rollups. </w:t>
            </w:r>
            <w:r w:rsidR="002C62B9">
              <w:br/>
            </w:r>
            <w:r>
              <w:t>Date window: 1 year. **Manage Session:** `+` excuse notes, files, admin discussion.</w:t>
            </w:r>
          </w:p>
        </w:tc>
      </w:tr>
      <w:tr w:rsidR="007836BD" w14:paraId="75891C22" w14:textId="77777777">
        <w:tc>
          <w:tcPr>
            <w:tcW w:w="3120" w:type="dxa"/>
          </w:tcPr>
          <w:p w14:paraId="60CDDE40" w14:textId="77777777" w:rsidR="007836BD" w:rsidRDefault="00000000">
            <w:r>
              <w:t>READ_ALL</w:t>
            </w:r>
          </w:p>
        </w:tc>
        <w:tc>
          <w:tcPr>
            <w:tcW w:w="3120" w:type="dxa"/>
          </w:tcPr>
          <w:p w14:paraId="54D41644" w14:textId="77777777" w:rsidR="007836BD" w:rsidRDefault="00000000">
            <w:r>
              <w:t>ORGANIZATION</w:t>
            </w:r>
          </w:p>
        </w:tc>
        <w:tc>
          <w:tcPr>
            <w:tcW w:w="3120" w:type="dxa"/>
          </w:tcPr>
          <w:p w14:paraId="67670073" w14:textId="77777777" w:rsidR="007836BD" w:rsidRDefault="00000000">
            <w:r>
              <w:t>**Matrix:** `+` change history.</w:t>
            </w:r>
          </w:p>
        </w:tc>
      </w:tr>
      <w:tr w:rsidR="007836BD" w14:paraId="3EA121AF" w14:textId="77777777">
        <w:tc>
          <w:tcPr>
            <w:tcW w:w="3120" w:type="dxa"/>
          </w:tcPr>
          <w:p w14:paraId="280934D2" w14:textId="77777777" w:rsidR="007836BD" w:rsidRDefault="00000000">
            <w:r>
              <w:t>READ_ALL</w:t>
            </w:r>
          </w:p>
        </w:tc>
        <w:tc>
          <w:tcPr>
            <w:tcW w:w="3120" w:type="dxa"/>
          </w:tcPr>
          <w:p w14:paraId="043C287F" w14:textId="77777777" w:rsidR="007836BD" w:rsidRDefault="00000000">
            <w:r>
              <w:t>ADMIN</w:t>
            </w:r>
          </w:p>
        </w:tc>
        <w:tc>
          <w:tcPr>
            <w:tcW w:w="3120" w:type="dxa"/>
          </w:tcPr>
          <w:p w14:paraId="12EA3933" w14:textId="77777777" w:rsidR="007836BD" w:rsidRDefault="00000000">
            <w:r>
              <w:t>No additional READ_ALL extras beyond ORGANIZATION. Locked sessions remain visible to all users who can open the matrix; only cell **updates** on locked sessions are blocked (unless UPDATE + ADMIN or bypass A1). Admin viewer tools and full field visibility are bypass-only — see overrides A4 and A12.</w:t>
            </w:r>
          </w:p>
        </w:tc>
      </w:tr>
    </w:tbl>
    <w:p w14:paraId="46960D57" w14:textId="77777777" w:rsidR="007836BD" w:rsidRDefault="007836BD"/>
    <w:p w14:paraId="058AA97C" w14:textId="77777777" w:rsidR="007836BD" w:rsidRDefault="00000000">
      <w:r>
        <w:rPr>
          <w:b/>
        </w:rPr>
        <w:t>Notes:</w:t>
      </w:r>
    </w:p>
    <w:p w14:paraId="3394BC96" w14:textId="77777777" w:rsidR="007836BD" w:rsidRDefault="00000000">
      <w:pPr>
        <w:pStyle w:val="ListBullet"/>
      </w:pPr>
      <w:r>
        <w:t>READ_ALL alone does not allow update; visibility is limited to class/session context from `SCHOOL_CLASSES` / `SCHOOL_SESSIONS`.</w:t>
      </w:r>
    </w:p>
    <w:p w14:paraId="6C13855B" w14:textId="77777777" w:rsidR="007836BD" w:rsidRDefault="00000000">
      <w:pPr>
        <w:pStyle w:val="ListBullet"/>
      </w:pPr>
      <w:r>
        <w:t>Access checks use `SCHOOL_ATTENDANCES` section only for attendance capabilities.</w:t>
      </w:r>
    </w:p>
    <w:p w14:paraId="43EFDD1C" w14:textId="77777777" w:rsidR="007836BD" w:rsidRDefault="00000000">
      <w:pPr>
        <w:pStyle w:val="ListBullet"/>
      </w:pPr>
      <w:r>
        <w:rPr>
          <w:b/>
        </w:rPr>
        <w:t>Rollups:</w:t>
      </w:r>
      <w:r>
        <w:t xml:space="preserve"> READ_ALL with DEPARTMENT/DIVISION, ORGANIZATION, or ADMIN scope. </w:t>
      </w:r>
      <w:r>
        <w:rPr>
          <w:b/>
        </w:rPr>
        <w:t>USER and OWNER: No Access</w:t>
      </w:r>
      <w:r>
        <w:t xml:space="preserve"> to rollups.</w:t>
      </w:r>
    </w:p>
    <w:p w14:paraId="6402481F" w14:textId="77777777" w:rsidR="007836BD" w:rsidRDefault="00000000">
      <w:pPr>
        <w:pStyle w:val="ListBullet"/>
      </w:pPr>
      <w:r>
        <w:rPr>
          <w:b/>
        </w:rPr>
        <w:t>Locked sessions:</w:t>
      </w:r>
      <w:r>
        <w:t xml:space="preserve"> visible for all scopes that can open the matrix; lock blocks UPDATE only.</w:t>
      </w:r>
    </w:p>
    <w:p w14:paraId="4695BC01" w14:textId="77777777" w:rsidR="007836BD" w:rsidRDefault="00000000">
      <w:pPr>
        <w:pStyle w:val="Heading3"/>
      </w:pPr>
      <w:r>
        <w:lastRenderedPageBreak/>
        <w:t>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1047E8E1" w14:textId="77777777">
        <w:tc>
          <w:tcPr>
            <w:tcW w:w="3120" w:type="dxa"/>
          </w:tcPr>
          <w:p w14:paraId="795A5E08" w14:textId="77777777" w:rsidR="007836BD" w:rsidRDefault="00000000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1AD659C9" w14:textId="77777777" w:rsidR="007836BD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2C3F37AE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626F3D5E" w14:textId="77777777">
        <w:tc>
          <w:tcPr>
            <w:tcW w:w="3120" w:type="dxa"/>
          </w:tcPr>
          <w:p w14:paraId="31BDAAF9" w14:textId="77777777" w:rsidR="007836BD" w:rsidRDefault="00000000">
            <w:r>
              <w:t>UPDATE</w:t>
            </w:r>
          </w:p>
        </w:tc>
        <w:tc>
          <w:tcPr>
            <w:tcW w:w="3120" w:type="dxa"/>
          </w:tcPr>
          <w:p w14:paraId="5454E4E1" w14:textId="77777777" w:rsidR="007836BD" w:rsidRDefault="00000000">
            <w:r>
              <w:t>USER</w:t>
            </w:r>
          </w:p>
        </w:tc>
        <w:tc>
          <w:tcPr>
            <w:tcW w:w="3120" w:type="dxa"/>
          </w:tcPr>
          <w:p w14:paraId="57DD5E15" w14:textId="77777777" w:rsidR="007836BD" w:rsidRDefault="00000000">
            <w:r>
              <w:t>No Access.</w:t>
            </w:r>
          </w:p>
        </w:tc>
      </w:tr>
      <w:tr w:rsidR="007836BD" w14:paraId="22918C61" w14:textId="77777777">
        <w:tc>
          <w:tcPr>
            <w:tcW w:w="3120" w:type="dxa"/>
          </w:tcPr>
          <w:p w14:paraId="60923502" w14:textId="77777777" w:rsidR="007836BD" w:rsidRDefault="00000000">
            <w:r>
              <w:t>UPDATE</w:t>
            </w:r>
          </w:p>
        </w:tc>
        <w:tc>
          <w:tcPr>
            <w:tcW w:w="3120" w:type="dxa"/>
          </w:tcPr>
          <w:p w14:paraId="64088336" w14:textId="77777777" w:rsidR="007836BD" w:rsidRDefault="00000000">
            <w:r>
              <w:t>OWNER</w:t>
            </w:r>
          </w:p>
        </w:tc>
        <w:tc>
          <w:tcPr>
            <w:tcW w:w="3120" w:type="dxa"/>
          </w:tcPr>
          <w:p w14:paraId="359EA7A1" w14:textId="77777777" w:rsidR="007836BD" w:rsidRDefault="00000000">
            <w:r>
              <w:t>**Matrix:** statuses, late/early mins, student note. Window: 3 months. **Manage Session:** statuses, late/early mins.</w:t>
            </w:r>
          </w:p>
        </w:tc>
      </w:tr>
      <w:tr w:rsidR="007836BD" w14:paraId="0808EE67" w14:textId="77777777">
        <w:tc>
          <w:tcPr>
            <w:tcW w:w="3120" w:type="dxa"/>
          </w:tcPr>
          <w:p w14:paraId="44C32441" w14:textId="77777777" w:rsidR="007836BD" w:rsidRDefault="00000000">
            <w:r>
              <w:t>UPDATE</w:t>
            </w:r>
          </w:p>
        </w:tc>
        <w:tc>
          <w:tcPr>
            <w:tcW w:w="3120" w:type="dxa"/>
          </w:tcPr>
          <w:p w14:paraId="0D52A23D" w14:textId="77777777" w:rsidR="007836BD" w:rsidRDefault="00000000">
            <w:r>
              <w:t>DEPARTMENT / DIVISION</w:t>
            </w:r>
          </w:p>
        </w:tc>
        <w:tc>
          <w:tcPr>
            <w:tcW w:w="3120" w:type="dxa"/>
          </w:tcPr>
          <w:p w14:paraId="3626C2B8" w14:textId="61E0B61E" w:rsidR="007836BD" w:rsidRDefault="00000000">
            <w:r>
              <w:t>**</w:t>
            </w:r>
            <w:proofErr w:type="gramStart"/>
            <w:r>
              <w:t>Matrix:*</w:t>
            </w:r>
            <w:proofErr w:type="gramEnd"/>
            <w:r>
              <w:t>* `+` excuse notes, files, admin discussion. **Manage Session:** same.</w:t>
            </w:r>
          </w:p>
        </w:tc>
      </w:tr>
      <w:tr w:rsidR="007836BD" w14:paraId="047FB394" w14:textId="77777777">
        <w:tc>
          <w:tcPr>
            <w:tcW w:w="3120" w:type="dxa"/>
          </w:tcPr>
          <w:p w14:paraId="59AEABED" w14:textId="77777777" w:rsidR="007836BD" w:rsidRDefault="00000000">
            <w:r>
              <w:t>UPDATE</w:t>
            </w:r>
          </w:p>
        </w:tc>
        <w:tc>
          <w:tcPr>
            <w:tcW w:w="3120" w:type="dxa"/>
          </w:tcPr>
          <w:p w14:paraId="1D067A04" w14:textId="77777777" w:rsidR="007836BD" w:rsidRDefault="00000000">
            <w:r>
              <w:t>ORGANIZATION</w:t>
            </w:r>
          </w:p>
        </w:tc>
        <w:tc>
          <w:tcPr>
            <w:tcW w:w="3120" w:type="dxa"/>
          </w:tcPr>
          <w:p w14:paraId="1C83B9E8" w14:textId="2A590547" w:rsidR="007836BD" w:rsidRDefault="00000000">
            <w:r>
              <w:t>**</w:t>
            </w:r>
            <w:proofErr w:type="gramStart"/>
            <w:r>
              <w:t>Matrix:*</w:t>
            </w:r>
            <w:proofErr w:type="gramEnd"/>
            <w:r>
              <w:t xml:space="preserve">* `+` </w:t>
            </w:r>
            <w:r w:rsidR="002C62B9">
              <w:t>student note,</w:t>
            </w:r>
            <w:r w:rsidR="002C62B9">
              <w:t xml:space="preserve"> </w:t>
            </w:r>
            <w:r>
              <w:t>excuse flags (Late/Early, Absent, ACF); edit after completed-session deadline. **Manage Session:** same.</w:t>
            </w:r>
          </w:p>
        </w:tc>
      </w:tr>
      <w:tr w:rsidR="007836BD" w14:paraId="2F7EF5AA" w14:textId="77777777">
        <w:tc>
          <w:tcPr>
            <w:tcW w:w="3120" w:type="dxa"/>
          </w:tcPr>
          <w:p w14:paraId="3218F462" w14:textId="77777777" w:rsidR="007836BD" w:rsidRDefault="00000000">
            <w:r>
              <w:t>UPDATE</w:t>
            </w:r>
          </w:p>
        </w:tc>
        <w:tc>
          <w:tcPr>
            <w:tcW w:w="3120" w:type="dxa"/>
          </w:tcPr>
          <w:p w14:paraId="02640F40" w14:textId="77777777" w:rsidR="007836BD" w:rsidRDefault="00000000">
            <w:r>
              <w:t>ADMIN</w:t>
            </w:r>
          </w:p>
        </w:tc>
        <w:tc>
          <w:tcPr>
            <w:tcW w:w="3120" w:type="dxa"/>
          </w:tcPr>
          <w:p w14:paraId="53A9ADD7" w14:textId="77777777" w:rsidR="007836BD" w:rsidRDefault="00000000">
            <w:r>
              <w:t>**Matrix + Manage Session:** `+` edit attendance on locked session; `+` change attendance **away from N/A** when rolling enrollment placed the student on-hold or exempted the session (office session mark).</w:t>
            </w:r>
          </w:p>
        </w:tc>
      </w:tr>
    </w:tbl>
    <w:p w14:paraId="34A33C19" w14:textId="77777777" w:rsidR="007836BD" w:rsidRDefault="007836BD"/>
    <w:p w14:paraId="75454D8A" w14:textId="77777777" w:rsidR="007836BD" w:rsidRDefault="00000000">
      <w:r>
        <w:rPr>
          <w:b/>
        </w:rPr>
        <w:t>Notes:</w:t>
      </w:r>
    </w:p>
    <w:p w14:paraId="7EBCABC1" w14:textId="77777777" w:rsidR="007836BD" w:rsidRDefault="00000000">
      <w:pPr>
        <w:pStyle w:val="ListBullet"/>
      </w:pPr>
      <w:r>
        <w:t>Comments on shared endpoints: `SCHOOL_ATTENDANCES` UPDATE or `SCHOOL_SESSIONS` UPDATE.</w:t>
      </w:r>
    </w:p>
    <w:p w14:paraId="2715F86F" w14:textId="77777777" w:rsidR="007836BD" w:rsidRDefault="00000000">
      <w:pPr>
        <w:pStyle w:val="ListBullet"/>
      </w:pPr>
      <w:r>
        <w:rPr>
          <w:b/>
        </w:rPr>
        <w:t>File uploads:</w:t>
      </w:r>
      <w:r>
        <w:t xml:space="preserve"> `SCHOOL_ATTENDANCES` UPLOAD only.</w:t>
      </w:r>
    </w:p>
    <w:p w14:paraId="10E894C4" w14:textId="77777777" w:rsidR="007836BD" w:rsidRDefault="00000000">
      <w:pPr>
        <w:pStyle w:val="ListBullet"/>
      </w:pPr>
      <w:r>
        <w:t>Locked sessions visible to all; lock blocks UPDATE only.</w:t>
      </w:r>
    </w:p>
    <w:p w14:paraId="459FDFE5" w14:textId="77777777" w:rsidR="007836BD" w:rsidRDefault="00000000">
      <w:pPr>
        <w:pStyle w:val="ListBullet"/>
      </w:pPr>
      <w:r>
        <w:rPr>
          <w:b/>
        </w:rPr>
        <w:t>Rolling enrollment N/A lock (on-hold period or office session exemption):</w:t>
      </w:r>
      <w:r>
        <w:t xml:space="preserve"> Users with UPDATE below ADMIN scope may still view N/A and edit </w:t>
      </w:r>
      <w:r>
        <w:rPr>
          <w:b/>
        </w:rPr>
        <w:t>student roster notes</w:t>
      </w:r>
      <w:r>
        <w:t xml:space="preserve"> and </w:t>
      </w:r>
      <w:r>
        <w:rPr>
          <w:b/>
        </w:rPr>
        <w:t>admin discussion</w:t>
      </w:r>
      <w:r>
        <w:t xml:space="preserve"> while status remains N/A, but </w:t>
      </w:r>
      <w:r>
        <w:rPr>
          <w:b/>
        </w:rPr>
        <w:t>changing away from N/A</w:t>
      </w:r>
      <w:r>
        <w:t xml:space="preserve"> or adjusting </w:t>
      </w:r>
      <w:r>
        <w:rPr>
          <w:b/>
        </w:rPr>
        <w:t>late/early minutes and arrival/leave times</w:t>
      </w:r>
      <w:r>
        <w:t xml:space="preserve"> requires bypass admin (Family A) or </w:t>
      </w:r>
      <w:r>
        <w:rPr>
          <w:b/>
        </w:rPr>
        <w:t>UPDATE at ADMIN scope</w:t>
      </w:r>
      <w:r>
        <w:t xml:space="preserve"> — same capability as locked-session override (`canOverrideSessionLock`).</w:t>
      </w:r>
    </w:p>
    <w:p w14:paraId="215D32FA" w14:textId="77777777" w:rsidR="007836BD" w:rsidRDefault="00000000">
      <w:pPr>
        <w:pStyle w:val="Heading3"/>
      </w:pPr>
      <w:r>
        <w:t>DELETE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1563A196" w14:textId="77777777">
        <w:tc>
          <w:tcPr>
            <w:tcW w:w="3120" w:type="dxa"/>
          </w:tcPr>
          <w:p w14:paraId="0F79720C" w14:textId="77777777" w:rsidR="007836BD" w:rsidRDefault="00000000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4118E5F0" w14:textId="77777777" w:rsidR="007836BD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733A0F23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4C830651" w14:textId="77777777">
        <w:tc>
          <w:tcPr>
            <w:tcW w:w="3120" w:type="dxa"/>
          </w:tcPr>
          <w:p w14:paraId="2A3AB250" w14:textId="77777777" w:rsidR="007836BD" w:rsidRDefault="00000000">
            <w:r>
              <w:lastRenderedPageBreak/>
              <w:t>DELETE</w:t>
            </w:r>
          </w:p>
        </w:tc>
        <w:tc>
          <w:tcPr>
            <w:tcW w:w="3120" w:type="dxa"/>
          </w:tcPr>
          <w:p w14:paraId="28D77118" w14:textId="77777777" w:rsidR="007836BD" w:rsidRDefault="00000000">
            <w:r>
              <w:t>USER / OWNER</w:t>
            </w:r>
          </w:p>
        </w:tc>
        <w:tc>
          <w:tcPr>
            <w:tcW w:w="3120" w:type="dxa"/>
          </w:tcPr>
          <w:p w14:paraId="6C1A6AE0" w14:textId="77777777" w:rsidR="007836BD" w:rsidRDefault="00000000">
            <w:r>
              <w:t>No Access.</w:t>
            </w:r>
          </w:p>
        </w:tc>
      </w:tr>
      <w:tr w:rsidR="007836BD" w14:paraId="621B8EB1" w14:textId="77777777">
        <w:tc>
          <w:tcPr>
            <w:tcW w:w="3120" w:type="dxa"/>
          </w:tcPr>
          <w:p w14:paraId="59961D7A" w14:textId="77777777" w:rsidR="007836BD" w:rsidRDefault="00000000">
            <w:r>
              <w:t>DELETE</w:t>
            </w:r>
          </w:p>
        </w:tc>
        <w:tc>
          <w:tcPr>
            <w:tcW w:w="3120" w:type="dxa"/>
          </w:tcPr>
          <w:p w14:paraId="6EF5B92B" w14:textId="77777777" w:rsidR="007836BD" w:rsidRDefault="00000000">
            <w:r>
              <w:t>DEPARTMENT / DIVISION / ORGANIZATION / ADMIN</w:t>
            </w:r>
          </w:p>
        </w:tc>
        <w:tc>
          <w:tcPr>
            <w:tcW w:w="3120" w:type="dxa"/>
          </w:tcPr>
          <w:p w14:paraId="63CD9D61" w14:textId="77777777" w:rsidR="007836BD" w:rsidRDefault="00000000">
            <w:r>
              <w:t>`+` Can delete files attached to attendance details (Matrix + Manage Session where exposed).</w:t>
            </w:r>
          </w:p>
        </w:tc>
      </w:tr>
    </w:tbl>
    <w:p w14:paraId="563E1130" w14:textId="77777777" w:rsidR="007836BD" w:rsidRDefault="007836BD"/>
    <w:p w14:paraId="26264611" w14:textId="77777777" w:rsidR="007836BD" w:rsidRDefault="00000000">
      <w:pPr>
        <w:pStyle w:val="Heading3"/>
      </w:pPr>
      <w:r>
        <w:t>CONFIGURE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3E279D8F" w14:textId="77777777">
        <w:tc>
          <w:tcPr>
            <w:tcW w:w="3120" w:type="dxa"/>
          </w:tcPr>
          <w:p w14:paraId="255AB5AC" w14:textId="77777777" w:rsidR="007836BD" w:rsidRDefault="00000000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23F84381" w14:textId="77777777" w:rsidR="007836BD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0642724D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58043BE0" w14:textId="77777777">
        <w:tc>
          <w:tcPr>
            <w:tcW w:w="3120" w:type="dxa"/>
          </w:tcPr>
          <w:p w14:paraId="10D44986" w14:textId="77777777" w:rsidR="007836BD" w:rsidRDefault="00000000">
            <w:r>
              <w:t>CONFIGURE</w:t>
            </w:r>
          </w:p>
        </w:tc>
        <w:tc>
          <w:tcPr>
            <w:tcW w:w="3120" w:type="dxa"/>
          </w:tcPr>
          <w:p w14:paraId="3B15539A" w14:textId="77777777" w:rsidR="007836BD" w:rsidRDefault="00000000">
            <w:r>
              <w:t>USER / OWNER / DEPARTMENT / DIVISION / ORGANIZATION</w:t>
            </w:r>
          </w:p>
        </w:tc>
        <w:tc>
          <w:tcPr>
            <w:tcW w:w="3120" w:type="dxa"/>
          </w:tcPr>
          <w:p w14:paraId="3C34FE15" w14:textId="77777777" w:rsidR="007836BD" w:rsidRDefault="00000000">
            <w:r>
              <w:t>No Access.</w:t>
            </w:r>
          </w:p>
        </w:tc>
      </w:tr>
      <w:tr w:rsidR="007836BD" w14:paraId="0E589E70" w14:textId="77777777">
        <w:tc>
          <w:tcPr>
            <w:tcW w:w="3120" w:type="dxa"/>
          </w:tcPr>
          <w:p w14:paraId="3579EED2" w14:textId="77777777" w:rsidR="007836BD" w:rsidRDefault="00000000">
            <w:r>
              <w:t>CONFIGURE</w:t>
            </w:r>
          </w:p>
        </w:tc>
        <w:tc>
          <w:tcPr>
            <w:tcW w:w="3120" w:type="dxa"/>
          </w:tcPr>
          <w:p w14:paraId="21CBBE17" w14:textId="77777777" w:rsidR="007836BD" w:rsidRDefault="00000000">
            <w:r>
              <w:t>ADMIN</w:t>
            </w:r>
          </w:p>
        </w:tc>
        <w:tc>
          <w:tcPr>
            <w:tcW w:w="3120" w:type="dxa"/>
          </w:tcPr>
          <w:p w14:paraId="20483CFE" w14:textId="77777777" w:rsidR="007836BD" w:rsidRDefault="00000000">
            <w:r>
              <w:t>Required along with `SCHOOL_SETTINGS` access for attendance settings under school settings.</w:t>
            </w:r>
          </w:p>
        </w:tc>
      </w:tr>
    </w:tbl>
    <w:p w14:paraId="78C2F112" w14:textId="77777777" w:rsidR="007836BD" w:rsidRDefault="007836BD"/>
    <w:p w14:paraId="69A73D31" w14:textId="77777777" w:rsidR="007836BD" w:rsidRDefault="00000000">
      <w:pPr>
        <w:pStyle w:val="Heading3"/>
      </w:pPr>
      <w:r>
        <w:t>EXPORT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75348078" w14:textId="77777777">
        <w:tc>
          <w:tcPr>
            <w:tcW w:w="3120" w:type="dxa"/>
          </w:tcPr>
          <w:p w14:paraId="4FE3722B" w14:textId="77777777" w:rsidR="007836BD" w:rsidRDefault="00000000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639FAEA4" w14:textId="77777777" w:rsidR="007836BD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7FFBAD4E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2CAB3CE2" w14:textId="77777777">
        <w:tc>
          <w:tcPr>
            <w:tcW w:w="3120" w:type="dxa"/>
          </w:tcPr>
          <w:p w14:paraId="7A31749A" w14:textId="77777777" w:rsidR="007836BD" w:rsidRDefault="00000000">
            <w:r>
              <w:t>EXPORT</w:t>
            </w:r>
          </w:p>
        </w:tc>
        <w:tc>
          <w:tcPr>
            <w:tcW w:w="3120" w:type="dxa"/>
          </w:tcPr>
          <w:p w14:paraId="56531F45" w14:textId="77777777" w:rsidR="007836BD" w:rsidRDefault="00000000">
            <w:r>
              <w:t>USER / OWNER</w:t>
            </w:r>
          </w:p>
        </w:tc>
        <w:tc>
          <w:tcPr>
            <w:tcW w:w="3120" w:type="dxa"/>
          </w:tcPr>
          <w:p w14:paraId="4DE3867D" w14:textId="77777777" w:rsidR="007836BD" w:rsidRDefault="00000000">
            <w:r>
              <w:t>No Access.</w:t>
            </w:r>
          </w:p>
        </w:tc>
      </w:tr>
      <w:tr w:rsidR="007836BD" w14:paraId="54CD7395" w14:textId="77777777">
        <w:tc>
          <w:tcPr>
            <w:tcW w:w="3120" w:type="dxa"/>
          </w:tcPr>
          <w:p w14:paraId="404B6AEA" w14:textId="77777777" w:rsidR="007836BD" w:rsidRDefault="00000000">
            <w:r>
              <w:t>EXPORT</w:t>
            </w:r>
          </w:p>
        </w:tc>
        <w:tc>
          <w:tcPr>
            <w:tcW w:w="3120" w:type="dxa"/>
          </w:tcPr>
          <w:p w14:paraId="2851716B" w14:textId="77777777" w:rsidR="007836BD" w:rsidRDefault="00000000">
            <w:r>
              <w:t>DEPARTMENT / DIVISION / ORGANIZATION</w:t>
            </w:r>
          </w:p>
        </w:tc>
        <w:tc>
          <w:tcPr>
            <w:tcW w:w="3120" w:type="dxa"/>
          </w:tcPr>
          <w:p w14:paraId="5778EA9D" w14:textId="77777777" w:rsidR="007836BD" w:rsidRDefault="00000000">
            <w:r>
              <w:t>**Matrix:** export Excel from visible attendance page.</w:t>
            </w:r>
          </w:p>
        </w:tc>
      </w:tr>
      <w:tr w:rsidR="007836BD" w14:paraId="10E5C2DD" w14:textId="77777777">
        <w:tc>
          <w:tcPr>
            <w:tcW w:w="3120" w:type="dxa"/>
          </w:tcPr>
          <w:p w14:paraId="68D80034" w14:textId="77777777" w:rsidR="007836BD" w:rsidRDefault="00000000">
            <w:r>
              <w:t>EXPORT</w:t>
            </w:r>
          </w:p>
        </w:tc>
        <w:tc>
          <w:tcPr>
            <w:tcW w:w="3120" w:type="dxa"/>
          </w:tcPr>
          <w:p w14:paraId="418CCC5E" w14:textId="77777777" w:rsidR="007836BD" w:rsidRDefault="00000000">
            <w:r>
              <w:t>ADMIN</w:t>
            </w:r>
          </w:p>
        </w:tc>
        <w:tc>
          <w:tcPr>
            <w:tcW w:w="3120" w:type="dxa"/>
          </w:tcPr>
          <w:p w14:paraId="51890731" w14:textId="77777777" w:rsidR="007836BD" w:rsidRDefault="00000000">
            <w:r>
              <w:t>No additional EXPORT extras beyond ORGANIZATION.</w:t>
            </w:r>
          </w:p>
        </w:tc>
      </w:tr>
    </w:tbl>
    <w:p w14:paraId="59714684" w14:textId="77777777" w:rsidR="007836BD" w:rsidRDefault="007836BD"/>
    <w:p w14:paraId="69AB1290" w14:textId="77777777" w:rsidR="007836BD" w:rsidRDefault="00000000">
      <w:pPr>
        <w:pStyle w:val="Heading3"/>
      </w:pPr>
      <w:r>
        <w:t>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14760116" w14:textId="77777777">
        <w:tc>
          <w:tcPr>
            <w:tcW w:w="3120" w:type="dxa"/>
          </w:tcPr>
          <w:p w14:paraId="62F40BA2" w14:textId="77777777" w:rsidR="007836BD" w:rsidRDefault="00000000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476F2037" w14:textId="77777777" w:rsidR="007836BD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0D33BA12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4FF3319C" w14:textId="77777777">
        <w:tc>
          <w:tcPr>
            <w:tcW w:w="3120" w:type="dxa"/>
          </w:tcPr>
          <w:p w14:paraId="0E14537B" w14:textId="77777777" w:rsidR="007836BD" w:rsidRDefault="00000000">
            <w:r>
              <w:t>PRINT</w:t>
            </w:r>
          </w:p>
        </w:tc>
        <w:tc>
          <w:tcPr>
            <w:tcW w:w="3120" w:type="dxa"/>
          </w:tcPr>
          <w:p w14:paraId="3CD348C9" w14:textId="77777777" w:rsidR="007836BD" w:rsidRDefault="00000000">
            <w:r>
              <w:t>USER / OWNER</w:t>
            </w:r>
          </w:p>
        </w:tc>
        <w:tc>
          <w:tcPr>
            <w:tcW w:w="3120" w:type="dxa"/>
          </w:tcPr>
          <w:p w14:paraId="109C1C37" w14:textId="77777777" w:rsidR="007836BD" w:rsidRDefault="00000000">
            <w:r>
              <w:t>No Access.</w:t>
            </w:r>
          </w:p>
        </w:tc>
      </w:tr>
      <w:tr w:rsidR="007836BD" w14:paraId="0ECBBC7B" w14:textId="77777777">
        <w:tc>
          <w:tcPr>
            <w:tcW w:w="3120" w:type="dxa"/>
          </w:tcPr>
          <w:p w14:paraId="3FC32063" w14:textId="77777777" w:rsidR="007836BD" w:rsidRDefault="00000000">
            <w:r>
              <w:t>PRINT</w:t>
            </w:r>
          </w:p>
        </w:tc>
        <w:tc>
          <w:tcPr>
            <w:tcW w:w="3120" w:type="dxa"/>
          </w:tcPr>
          <w:p w14:paraId="3BBE5353" w14:textId="77777777" w:rsidR="007836BD" w:rsidRDefault="00000000">
            <w:r>
              <w:t>DEPARTMENT / DIVISION / ORGANIZATION</w:t>
            </w:r>
          </w:p>
        </w:tc>
        <w:tc>
          <w:tcPr>
            <w:tcW w:w="3120" w:type="dxa"/>
          </w:tcPr>
          <w:p w14:paraId="0F8F7D6F" w14:textId="77777777" w:rsidR="007836BD" w:rsidRDefault="00000000">
            <w:r>
              <w:t>**Matrix:** print visible attendance page.</w:t>
            </w:r>
          </w:p>
        </w:tc>
      </w:tr>
      <w:tr w:rsidR="007836BD" w14:paraId="59157A9F" w14:textId="77777777">
        <w:tc>
          <w:tcPr>
            <w:tcW w:w="3120" w:type="dxa"/>
          </w:tcPr>
          <w:p w14:paraId="390A7428" w14:textId="77777777" w:rsidR="007836BD" w:rsidRDefault="00000000">
            <w:r>
              <w:t>PRINT</w:t>
            </w:r>
          </w:p>
        </w:tc>
        <w:tc>
          <w:tcPr>
            <w:tcW w:w="3120" w:type="dxa"/>
          </w:tcPr>
          <w:p w14:paraId="6116E238" w14:textId="77777777" w:rsidR="007836BD" w:rsidRDefault="00000000">
            <w:r>
              <w:t>ADMIN</w:t>
            </w:r>
          </w:p>
        </w:tc>
        <w:tc>
          <w:tcPr>
            <w:tcW w:w="3120" w:type="dxa"/>
          </w:tcPr>
          <w:p w14:paraId="45F16751" w14:textId="77777777" w:rsidR="007836BD" w:rsidRDefault="00000000">
            <w:r>
              <w:t>No additional PRINT extras beyond ORGANIZATION.</w:t>
            </w:r>
          </w:p>
        </w:tc>
      </w:tr>
    </w:tbl>
    <w:p w14:paraId="280E0AB1" w14:textId="77777777" w:rsidR="007836BD" w:rsidRDefault="007836BD"/>
    <w:p w14:paraId="3DBCF57A" w14:textId="77777777" w:rsidR="007836BD" w:rsidRDefault="00000000">
      <w:pPr>
        <w:pStyle w:val="Heading3"/>
      </w:pPr>
      <w:r>
        <w:t>UPLOAD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69D15CBA" w14:textId="77777777">
        <w:tc>
          <w:tcPr>
            <w:tcW w:w="3120" w:type="dxa"/>
          </w:tcPr>
          <w:p w14:paraId="1522269C" w14:textId="77777777" w:rsidR="007836BD" w:rsidRDefault="00000000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5A2FE79E" w14:textId="77777777" w:rsidR="007836BD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7AD57408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478069A3" w14:textId="77777777">
        <w:tc>
          <w:tcPr>
            <w:tcW w:w="3120" w:type="dxa"/>
          </w:tcPr>
          <w:p w14:paraId="1FDF354C" w14:textId="77777777" w:rsidR="007836BD" w:rsidRDefault="00000000">
            <w:r>
              <w:lastRenderedPageBreak/>
              <w:t>UPLOAD</w:t>
            </w:r>
          </w:p>
        </w:tc>
        <w:tc>
          <w:tcPr>
            <w:tcW w:w="3120" w:type="dxa"/>
          </w:tcPr>
          <w:p w14:paraId="510C6366" w14:textId="77777777" w:rsidR="007836BD" w:rsidRDefault="00000000">
            <w:r>
              <w:t>USER / OWNER</w:t>
            </w:r>
          </w:p>
        </w:tc>
        <w:tc>
          <w:tcPr>
            <w:tcW w:w="3120" w:type="dxa"/>
          </w:tcPr>
          <w:p w14:paraId="634E2222" w14:textId="77777777" w:rsidR="007836BD" w:rsidRDefault="00000000">
            <w:r>
              <w:t>No Access.</w:t>
            </w:r>
          </w:p>
        </w:tc>
      </w:tr>
      <w:tr w:rsidR="007836BD" w14:paraId="0244D9B9" w14:textId="77777777">
        <w:tc>
          <w:tcPr>
            <w:tcW w:w="3120" w:type="dxa"/>
          </w:tcPr>
          <w:p w14:paraId="246172A6" w14:textId="77777777" w:rsidR="007836BD" w:rsidRDefault="00000000">
            <w:r>
              <w:t>UPLOAD</w:t>
            </w:r>
          </w:p>
        </w:tc>
        <w:tc>
          <w:tcPr>
            <w:tcW w:w="3120" w:type="dxa"/>
          </w:tcPr>
          <w:p w14:paraId="49781B60" w14:textId="77777777" w:rsidR="007836BD" w:rsidRDefault="00000000">
            <w:r>
              <w:t>DEPARTMENT / DIVISION / ORGANIZATION</w:t>
            </w:r>
          </w:p>
        </w:tc>
        <w:tc>
          <w:tcPr>
            <w:tcW w:w="3120" w:type="dxa"/>
          </w:tcPr>
          <w:p w14:paraId="1FBF203F" w14:textId="77777777" w:rsidR="007836BD" w:rsidRDefault="00000000">
            <w:r>
              <w:t>**Matrix:** `+` upload files attached to attendance details. **Manage Session:** `+` upload roster attendance files.</w:t>
            </w:r>
          </w:p>
        </w:tc>
      </w:tr>
      <w:tr w:rsidR="007836BD" w14:paraId="7C1C4615" w14:textId="77777777">
        <w:tc>
          <w:tcPr>
            <w:tcW w:w="3120" w:type="dxa"/>
          </w:tcPr>
          <w:p w14:paraId="2661309A" w14:textId="77777777" w:rsidR="007836BD" w:rsidRDefault="00000000">
            <w:r>
              <w:t>UPLOAD</w:t>
            </w:r>
          </w:p>
        </w:tc>
        <w:tc>
          <w:tcPr>
            <w:tcW w:w="3120" w:type="dxa"/>
          </w:tcPr>
          <w:p w14:paraId="799245BB" w14:textId="77777777" w:rsidR="007836BD" w:rsidRDefault="00000000">
            <w:r>
              <w:t>ADMIN</w:t>
            </w:r>
          </w:p>
        </w:tc>
        <w:tc>
          <w:tcPr>
            <w:tcW w:w="3120" w:type="dxa"/>
          </w:tcPr>
          <w:p w14:paraId="7B8A1A34" w14:textId="77777777" w:rsidR="007836BD" w:rsidRDefault="00000000">
            <w:r>
              <w:t>No additional UPLOAD extras beyond ORGANIZATION.</w:t>
            </w:r>
          </w:p>
        </w:tc>
      </w:tr>
    </w:tbl>
    <w:p w14:paraId="63B983F2" w14:textId="77777777" w:rsidR="007836BD" w:rsidRDefault="007836BD"/>
    <w:p w14:paraId="5F07BF8B" w14:textId="77777777" w:rsidR="007836BD" w:rsidRDefault="007836BD"/>
    <w:p w14:paraId="474C0F29" w14:textId="77777777" w:rsidR="007836BD" w:rsidRDefault="00000000">
      <w:pPr>
        <w:pStyle w:val="Heading2"/>
      </w:pPr>
      <w:r>
        <w:t>Other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836BD" w14:paraId="1A71AC67" w14:textId="77777777">
        <w:tc>
          <w:tcPr>
            <w:tcW w:w="4680" w:type="dxa"/>
          </w:tcPr>
          <w:p w14:paraId="4BEE85AA" w14:textId="77777777" w:rsidR="007836BD" w:rsidRDefault="00000000">
            <w:r>
              <w:rPr>
                <w:b/>
              </w:rPr>
              <w:t>Topic</w:t>
            </w:r>
          </w:p>
        </w:tc>
        <w:tc>
          <w:tcPr>
            <w:tcW w:w="4680" w:type="dxa"/>
          </w:tcPr>
          <w:p w14:paraId="188AA892" w14:textId="77777777" w:rsidR="007836BD" w:rsidRDefault="00000000">
            <w:r>
              <w:rPr>
                <w:b/>
              </w:rPr>
              <w:t>Rule</w:t>
            </w:r>
          </w:p>
        </w:tc>
      </w:tr>
      <w:tr w:rsidR="007836BD" w14:paraId="08AAD52B" w14:textId="77777777">
        <w:tc>
          <w:tcPr>
            <w:tcW w:w="4680" w:type="dxa"/>
          </w:tcPr>
          <w:p w14:paraId="15EFAA36" w14:textId="77777777" w:rsidR="007836BD" w:rsidRDefault="00000000">
            <w:r>
              <w:t>**Manage Session matrix link**</w:t>
            </w:r>
          </w:p>
        </w:tc>
        <w:tc>
          <w:tcPr>
            <w:tcW w:w="4680" w:type="dxa"/>
          </w:tcPr>
          <w:p w14:paraId="26619556" w14:textId="77777777" w:rsidR="007836BD" w:rsidRDefault="00000000">
            <w:r>
              <w:t>Shown when user has `SCHOOL_ATTENDANCES` READ (or attendance section admin). Roster shown with READ_ALL; editable with UPDATE. Missing access: show alert to contact admin for `SCHOOL_ATTENDANCES` profile update. **Runtime:** link still checks UPDATE via `userCanOpenAttendanceMatrix` until READ promotion.</w:t>
            </w:r>
          </w:p>
        </w:tc>
      </w:tr>
      <w:tr w:rsidR="007836BD" w14:paraId="7DD9B1E1" w14:textId="77777777">
        <w:tc>
          <w:tcPr>
            <w:tcW w:w="4680" w:type="dxa"/>
          </w:tcPr>
          <w:p w14:paraId="1CC08CB1" w14:textId="77777777" w:rsidR="007836BD" w:rsidRDefault="00000000">
            <w:r>
              <w:t>**Rollups API** (`POST /api/rollups`)</w:t>
            </w:r>
          </w:p>
        </w:tc>
        <w:tc>
          <w:tcPr>
            <w:tcW w:w="4680" w:type="dxa"/>
          </w:tcPr>
          <w:p w14:paraId="21E23360" w14:textId="77777777" w:rsidR="007836BD" w:rsidRDefault="00000000">
            <w:r>
              <w:t>Requires READ to call. Display requires READ_ALL with DEPARTMENT/DIVISION, ORGANIZATION, or ADMIN. **USER and OWNER: No Access.**</w:t>
            </w:r>
          </w:p>
        </w:tc>
      </w:tr>
      <w:tr w:rsidR="007836BD" w14:paraId="3F3775EB" w14:textId="77777777">
        <w:tc>
          <w:tcPr>
            <w:tcW w:w="4680" w:type="dxa"/>
          </w:tcPr>
          <w:p w14:paraId="2389F3EF" w14:textId="77777777" w:rsidR="007836BD" w:rsidRDefault="00000000">
            <w:r>
              <w:t>**Rolling enrollment on-hold / office session exemption**</w:t>
            </w:r>
          </w:p>
        </w:tc>
        <w:tc>
          <w:tcPr>
            <w:tcW w:w="4680" w:type="dxa"/>
          </w:tcPr>
          <w:p w14:paraId="7E5FE093" w14:textId="77777777" w:rsidR="007836BD" w:rsidRDefault="00000000">
            <w:r>
              <w:t>When attendance is N/A because of an applied on-hold period or a locked enrollment session mark, changing **away from N/A** or editing **late/early timing** requires bypass admin (Family A) or `SCHOOL_ATTENDANCES` UPDATE at ADMIN scope (Family B). **Student roster notes** and **admin discussion** may still be edited. Does not use `SCHOOL_CLASSES` admin.</w:t>
            </w:r>
          </w:p>
        </w:tc>
      </w:tr>
    </w:tbl>
    <w:p w14:paraId="4DB37E6E" w14:textId="77777777" w:rsidR="007836BD" w:rsidRDefault="007836BD"/>
    <w:p w14:paraId="7A06156E" w14:textId="77777777" w:rsidR="007836BD" w:rsidRDefault="007836BD"/>
    <w:p w14:paraId="56710423" w14:textId="77777777" w:rsidR="007836BD" w:rsidRDefault="00000000">
      <w:pPr>
        <w:pStyle w:val="Heading2"/>
      </w:pPr>
      <w:r>
        <w:t>Admin and other scope overrides</w:t>
      </w:r>
    </w:p>
    <w:p w14:paraId="48B89133" w14:textId="77777777" w:rsidR="007836BD" w:rsidRDefault="00000000">
      <w:r>
        <w:t xml:space="preserve">Apply to </w:t>
      </w:r>
      <w:r>
        <w:rPr>
          <w:b/>
        </w:rPr>
        <w:t>bypass admins (Family A)</w:t>
      </w:r>
      <w:r>
        <w:t xml:space="preserve"> for rows marked bypass-only. </w:t>
      </w:r>
      <w:r>
        <w:rPr>
          <w:b/>
        </w:rPr>
        <w:t>A9</w:t>
      </w:r>
      <w:r>
        <w:t xml:space="preserve"> also applies to Family B users with </w:t>
      </w:r>
      <w:r>
        <w:rPr>
          <w:b/>
        </w:rPr>
        <w:t>UPDATE at ADMIN scope</w:t>
      </w:r>
      <w:r>
        <w:t xml:space="preserve"> (same as locked-session override). Do not replace READ / READ_ALL / UPDATE rows.</w:t>
      </w:r>
    </w:p>
    <w:p w14:paraId="6BA72D3D" w14:textId="77777777" w:rsidR="007836BD" w:rsidRDefault="00000000">
      <w:r>
        <w:lastRenderedPageBreak/>
        <w:t>Implementation: `schoolAdminAccessService.isAttendancesAdminViewerAsync`, `userCanOpenAttendanceMatrix`, `userCanMarkAttendanceExcused` (excuses follow ORGANIZATION UPDATE scope, not A6), `attendanceEnrollmentNaLockService` + `canOverrideSessionLock`.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836BD" w14:paraId="3824FBE5" w14:textId="77777777">
        <w:tc>
          <w:tcPr>
            <w:tcW w:w="2340" w:type="dxa"/>
          </w:tcPr>
          <w:p w14:paraId="077F6397" w14:textId="77777777" w:rsidR="007836BD" w:rsidRDefault="00000000">
            <w:r>
              <w:rPr>
                <w:b/>
              </w:rPr>
              <w:t>#</w:t>
            </w:r>
          </w:p>
        </w:tc>
        <w:tc>
          <w:tcPr>
            <w:tcW w:w="2340" w:type="dxa"/>
          </w:tcPr>
          <w:p w14:paraId="3D1C5705" w14:textId="77777777" w:rsidR="007836BD" w:rsidRDefault="00000000">
            <w:r>
              <w:rPr>
                <w:b/>
              </w:rPr>
              <w:t>Feature / override</w:t>
            </w:r>
          </w:p>
        </w:tc>
        <w:tc>
          <w:tcPr>
            <w:tcW w:w="2340" w:type="dxa"/>
          </w:tcPr>
          <w:p w14:paraId="03433961" w14:textId="77777777" w:rsidR="007836BD" w:rsidRDefault="00000000">
            <w:r>
              <w:rPr>
                <w:b/>
              </w:rPr>
              <w:t>Bypass admin?</w:t>
            </w:r>
          </w:p>
        </w:tc>
        <w:tc>
          <w:tcPr>
            <w:tcW w:w="2340" w:type="dxa"/>
          </w:tcPr>
          <w:p w14:paraId="44FCFA8E" w14:textId="77777777" w:rsidR="007836BD" w:rsidRDefault="00000000">
            <w:r>
              <w:rPr>
                <w:b/>
              </w:rPr>
              <w:t>In override form?</w:t>
            </w:r>
          </w:p>
        </w:tc>
      </w:tr>
      <w:tr w:rsidR="007836BD" w14:paraId="71B79583" w14:textId="77777777">
        <w:tc>
          <w:tcPr>
            <w:tcW w:w="2340" w:type="dxa"/>
          </w:tcPr>
          <w:p w14:paraId="7DE056A8" w14:textId="77777777" w:rsidR="007836BD" w:rsidRDefault="00000000">
            <w:r>
              <w:t>A1</w:t>
            </w:r>
          </w:p>
        </w:tc>
        <w:tc>
          <w:tcPr>
            <w:tcW w:w="2340" w:type="dxa"/>
          </w:tcPr>
          <w:p w14:paraId="22695C66" w14:textId="77777777" w:rsidR="007836BD" w:rsidRDefault="00000000">
            <w:r>
              <w:t>Edit attendance on locked session</w:t>
            </w:r>
          </w:p>
        </w:tc>
        <w:tc>
          <w:tcPr>
            <w:tcW w:w="2340" w:type="dxa"/>
          </w:tcPr>
          <w:p w14:paraId="3F0A8827" w14:textId="77777777" w:rsidR="007836BD" w:rsidRDefault="00000000">
            <w:r>
              <w:t>Yes</w:t>
            </w:r>
          </w:p>
        </w:tc>
        <w:tc>
          <w:tcPr>
            <w:tcW w:w="2340" w:type="dxa"/>
          </w:tcPr>
          <w:p w14:paraId="12160481" w14:textId="77777777" w:rsidR="007836BD" w:rsidRDefault="00000000">
            <w:r>
              <w:t>Yes</w:t>
            </w:r>
          </w:p>
        </w:tc>
      </w:tr>
      <w:tr w:rsidR="007836BD" w14:paraId="0A7C6685" w14:textId="77777777">
        <w:tc>
          <w:tcPr>
            <w:tcW w:w="2340" w:type="dxa"/>
          </w:tcPr>
          <w:p w14:paraId="2AEFBBD3" w14:textId="77777777" w:rsidR="007836BD" w:rsidRDefault="00000000">
            <w:r>
              <w:t>A2</w:t>
            </w:r>
          </w:p>
        </w:tc>
        <w:tc>
          <w:tcPr>
            <w:tcW w:w="2340" w:type="dxa"/>
          </w:tcPr>
          <w:p w14:paraId="4A056398" w14:textId="77777777" w:rsidR="007836BD" w:rsidRDefault="00000000">
            <w:r>
              <w:t>Edit after completed-session deadline</w:t>
            </w:r>
          </w:p>
        </w:tc>
        <w:tc>
          <w:tcPr>
            <w:tcW w:w="2340" w:type="dxa"/>
          </w:tcPr>
          <w:p w14:paraId="4BCAA52B" w14:textId="77777777" w:rsidR="007836BD" w:rsidRDefault="00000000">
            <w:r>
              <w:t>Yes</w:t>
            </w:r>
          </w:p>
        </w:tc>
        <w:tc>
          <w:tcPr>
            <w:tcW w:w="2340" w:type="dxa"/>
          </w:tcPr>
          <w:p w14:paraId="382F527D" w14:textId="77777777" w:rsidR="007836BD" w:rsidRDefault="00000000">
            <w:r>
              <w:t>Yes</w:t>
            </w:r>
          </w:p>
        </w:tc>
      </w:tr>
      <w:tr w:rsidR="007836BD" w14:paraId="54B55D20" w14:textId="77777777">
        <w:tc>
          <w:tcPr>
            <w:tcW w:w="2340" w:type="dxa"/>
          </w:tcPr>
          <w:p w14:paraId="6175BF60" w14:textId="77777777" w:rsidR="007836BD" w:rsidRDefault="00000000">
            <w:r>
              <w:t>A3</w:t>
            </w:r>
          </w:p>
        </w:tc>
        <w:tc>
          <w:tcPr>
            <w:tcW w:w="2340" w:type="dxa"/>
          </w:tcPr>
          <w:p w14:paraId="7D3BB584" w14:textId="77777777" w:rsidR="007836BD" w:rsidRDefault="00000000">
            <w:r>
              <w:t>View change history (when restricted below ORG READ_ALL)</w:t>
            </w:r>
          </w:p>
        </w:tc>
        <w:tc>
          <w:tcPr>
            <w:tcW w:w="2340" w:type="dxa"/>
          </w:tcPr>
          <w:p w14:paraId="76AF7B84" w14:textId="77777777" w:rsidR="007836BD" w:rsidRDefault="00000000">
            <w:r>
              <w:t>Yes</w:t>
            </w:r>
          </w:p>
        </w:tc>
        <w:tc>
          <w:tcPr>
            <w:tcW w:w="2340" w:type="dxa"/>
          </w:tcPr>
          <w:p w14:paraId="45226CD1" w14:textId="77777777" w:rsidR="007836BD" w:rsidRDefault="00000000">
            <w:r>
              <w:t>Yes</w:t>
            </w:r>
          </w:p>
        </w:tc>
      </w:tr>
      <w:tr w:rsidR="007836BD" w14:paraId="23FFD8BF" w14:textId="77777777">
        <w:tc>
          <w:tcPr>
            <w:tcW w:w="2340" w:type="dxa"/>
          </w:tcPr>
          <w:p w14:paraId="4CC26E3D" w14:textId="77777777" w:rsidR="007836BD" w:rsidRDefault="00000000">
            <w:r>
              <w:t>A4</w:t>
            </w:r>
          </w:p>
        </w:tc>
        <w:tc>
          <w:tcPr>
            <w:tcW w:w="2340" w:type="dxa"/>
          </w:tcPr>
          <w:p w14:paraId="5A0BFD4A" w14:textId="77777777" w:rsidR="007836BD" w:rsidRDefault="00000000">
            <w:r>
              <w:t>Admin viewer tools on matrix</w:t>
            </w:r>
          </w:p>
        </w:tc>
        <w:tc>
          <w:tcPr>
            <w:tcW w:w="2340" w:type="dxa"/>
          </w:tcPr>
          <w:p w14:paraId="1900E5A3" w14:textId="77777777" w:rsidR="007836BD" w:rsidRDefault="00000000">
            <w:r>
              <w:t>Yes</w:t>
            </w:r>
          </w:p>
        </w:tc>
        <w:tc>
          <w:tcPr>
            <w:tcW w:w="2340" w:type="dxa"/>
          </w:tcPr>
          <w:p w14:paraId="52766B51" w14:textId="77777777" w:rsidR="007836BD" w:rsidRDefault="00000000">
            <w:r>
              <w:t>Yes</w:t>
            </w:r>
          </w:p>
        </w:tc>
      </w:tr>
      <w:tr w:rsidR="007836BD" w14:paraId="4671673A" w14:textId="77777777">
        <w:tc>
          <w:tcPr>
            <w:tcW w:w="2340" w:type="dxa"/>
          </w:tcPr>
          <w:p w14:paraId="292AD474" w14:textId="77777777" w:rsidR="007836BD" w:rsidRDefault="00000000">
            <w:r>
              <w:t>A5</w:t>
            </w:r>
          </w:p>
        </w:tc>
        <w:tc>
          <w:tcPr>
            <w:tcW w:w="2340" w:type="dxa"/>
          </w:tcPr>
          <w:p w14:paraId="6B254167" w14:textId="77777777" w:rsidR="007836BD" w:rsidRDefault="00000000">
            <w:r>
              <w:t>Open matrix without normal READ/UPDATE</w:t>
            </w:r>
          </w:p>
        </w:tc>
        <w:tc>
          <w:tcPr>
            <w:tcW w:w="2340" w:type="dxa"/>
          </w:tcPr>
          <w:p w14:paraId="0F4AEF67" w14:textId="77777777" w:rsidR="007836BD" w:rsidRDefault="00000000">
            <w:r>
              <w:t>Yes</w:t>
            </w:r>
          </w:p>
        </w:tc>
        <w:tc>
          <w:tcPr>
            <w:tcW w:w="2340" w:type="dxa"/>
          </w:tcPr>
          <w:p w14:paraId="48CEF3F2" w14:textId="77777777" w:rsidR="007836BD" w:rsidRDefault="00000000">
            <w:r>
              <w:t>Yes</w:t>
            </w:r>
          </w:p>
        </w:tc>
      </w:tr>
      <w:tr w:rsidR="007836BD" w14:paraId="2BB09798" w14:textId="77777777">
        <w:tc>
          <w:tcPr>
            <w:tcW w:w="2340" w:type="dxa"/>
          </w:tcPr>
          <w:p w14:paraId="0791ED85" w14:textId="77777777" w:rsidR="007836BD" w:rsidRDefault="00000000">
            <w:r>
              <w:t>A6</w:t>
            </w:r>
          </w:p>
        </w:tc>
        <w:tc>
          <w:tcPr>
            <w:tcW w:w="2340" w:type="dxa"/>
          </w:tcPr>
          <w:p w14:paraId="0451CBCE" w14:textId="77777777" w:rsidR="007836BD" w:rsidRDefault="00000000">
            <w:r>
              <w:t>Mark excuse flags / excuse notes</w:t>
            </w:r>
          </w:p>
        </w:tc>
        <w:tc>
          <w:tcPr>
            <w:tcW w:w="2340" w:type="dxa"/>
          </w:tcPr>
          <w:p w14:paraId="5104520F" w14:textId="77777777" w:rsidR="007836BD" w:rsidRDefault="00000000">
            <w:r>
              <w:t>N/A — scope at ORGANIZATION UPDATE</w:t>
            </w:r>
          </w:p>
        </w:tc>
        <w:tc>
          <w:tcPr>
            <w:tcW w:w="2340" w:type="dxa"/>
          </w:tcPr>
          <w:p w14:paraId="2DCCFA71" w14:textId="77777777" w:rsidR="007836BD" w:rsidRDefault="00000000">
            <w:r>
              <w:t>No</w:t>
            </w:r>
          </w:p>
        </w:tc>
      </w:tr>
      <w:tr w:rsidR="007836BD" w14:paraId="3AFF4A46" w14:textId="77777777">
        <w:tc>
          <w:tcPr>
            <w:tcW w:w="2340" w:type="dxa"/>
          </w:tcPr>
          <w:p w14:paraId="30B47431" w14:textId="77777777" w:rsidR="007836BD" w:rsidRDefault="00000000">
            <w:r>
              <w:t>A7</w:t>
            </w:r>
          </w:p>
        </w:tc>
        <w:tc>
          <w:tcPr>
            <w:tcW w:w="2340" w:type="dxa"/>
          </w:tcPr>
          <w:p w14:paraId="15DA4AB4" w14:textId="77777777" w:rsidR="007836BD" w:rsidRDefault="00000000">
            <w:r>
              <w:t>Bypass enrollment window</w:t>
            </w:r>
          </w:p>
        </w:tc>
        <w:tc>
          <w:tcPr>
            <w:tcW w:w="2340" w:type="dxa"/>
          </w:tcPr>
          <w:p w14:paraId="72709921" w14:textId="77777777" w:rsidR="007836BD" w:rsidRDefault="00000000">
            <w:r>
              <w:t>No</w:t>
            </w:r>
          </w:p>
        </w:tc>
        <w:tc>
          <w:tcPr>
            <w:tcW w:w="2340" w:type="dxa"/>
          </w:tcPr>
          <w:p w14:paraId="64AF7A9A" w14:textId="77777777" w:rsidR="007836BD" w:rsidRDefault="00000000">
            <w:r>
              <w:t>Not attendance admin override</w:t>
            </w:r>
          </w:p>
        </w:tc>
      </w:tr>
      <w:tr w:rsidR="007836BD" w14:paraId="58557EC0" w14:textId="77777777">
        <w:tc>
          <w:tcPr>
            <w:tcW w:w="2340" w:type="dxa"/>
          </w:tcPr>
          <w:p w14:paraId="6ED14195" w14:textId="77777777" w:rsidR="007836BD" w:rsidRDefault="00000000">
            <w:r>
              <w:t>A8</w:t>
            </w:r>
          </w:p>
        </w:tc>
        <w:tc>
          <w:tcPr>
            <w:tcW w:w="2340" w:type="dxa"/>
          </w:tcPr>
          <w:p w14:paraId="6CCDEF61" w14:textId="77777777" w:rsidR="007836BD" w:rsidRDefault="00000000">
            <w:r>
              <w:t>Bypass makeup-required original session</w:t>
            </w:r>
          </w:p>
        </w:tc>
        <w:tc>
          <w:tcPr>
            <w:tcW w:w="2340" w:type="dxa"/>
          </w:tcPr>
          <w:p w14:paraId="33655EFD" w14:textId="77777777" w:rsidR="007836BD" w:rsidRDefault="00000000">
            <w:r>
              <w:t>No</w:t>
            </w:r>
          </w:p>
        </w:tc>
        <w:tc>
          <w:tcPr>
            <w:tcW w:w="2340" w:type="dxa"/>
          </w:tcPr>
          <w:p w14:paraId="52F9E866" w14:textId="77777777" w:rsidR="007836BD" w:rsidRDefault="00000000">
            <w:r>
              <w:t>Not attendance admin override</w:t>
            </w:r>
          </w:p>
        </w:tc>
      </w:tr>
      <w:tr w:rsidR="007836BD" w14:paraId="1D715938" w14:textId="77777777">
        <w:tc>
          <w:tcPr>
            <w:tcW w:w="2340" w:type="dxa"/>
          </w:tcPr>
          <w:p w14:paraId="62EC6297" w14:textId="77777777" w:rsidR="007836BD" w:rsidRDefault="00000000">
            <w:r>
              <w:t>A9</w:t>
            </w:r>
          </w:p>
        </w:tc>
        <w:tc>
          <w:tcPr>
            <w:tcW w:w="2340" w:type="dxa"/>
          </w:tcPr>
          <w:p w14:paraId="218F28B4" w14:textId="77777777" w:rsidR="007836BD" w:rsidRDefault="00000000">
            <w:r>
              <w:t>Bypass rolling enrollment on-hold / office-exempt N/A (change away from N/A)</w:t>
            </w:r>
          </w:p>
        </w:tc>
        <w:tc>
          <w:tcPr>
            <w:tcW w:w="2340" w:type="dxa"/>
          </w:tcPr>
          <w:p w14:paraId="0C193FCF" w14:textId="77777777" w:rsidR="007836BD" w:rsidRDefault="00000000">
            <w:r>
              <w:t>Yes</w:t>
            </w:r>
          </w:p>
        </w:tc>
        <w:tc>
          <w:tcPr>
            <w:tcW w:w="2340" w:type="dxa"/>
          </w:tcPr>
          <w:p w14:paraId="3FB1A770" w14:textId="77777777" w:rsidR="007836BD" w:rsidRDefault="00000000">
            <w:r>
              <w:t>Yes</w:t>
            </w:r>
          </w:p>
        </w:tc>
      </w:tr>
      <w:tr w:rsidR="007836BD" w14:paraId="6B42A463" w14:textId="77777777">
        <w:tc>
          <w:tcPr>
            <w:tcW w:w="2340" w:type="dxa"/>
          </w:tcPr>
          <w:p w14:paraId="2078718B" w14:textId="77777777" w:rsidR="007836BD" w:rsidRDefault="00000000">
            <w:r>
              <w:t>A10</w:t>
            </w:r>
          </w:p>
        </w:tc>
        <w:tc>
          <w:tcPr>
            <w:tcW w:w="2340" w:type="dxa"/>
          </w:tcPr>
          <w:p w14:paraId="47A89DD0" w14:textId="77777777" w:rsidR="007836BD" w:rsidRDefault="00000000">
            <w:r>
              <w:t>Bypass rolling enrollment capacity</w:t>
            </w:r>
          </w:p>
        </w:tc>
        <w:tc>
          <w:tcPr>
            <w:tcW w:w="2340" w:type="dxa"/>
          </w:tcPr>
          <w:p w14:paraId="2ABB16DF" w14:textId="77777777" w:rsidR="007836BD" w:rsidRDefault="00000000">
            <w:r>
              <w:t>No</w:t>
            </w:r>
          </w:p>
        </w:tc>
        <w:tc>
          <w:tcPr>
            <w:tcW w:w="2340" w:type="dxa"/>
          </w:tcPr>
          <w:p w14:paraId="66692879" w14:textId="77777777" w:rsidR="007836BD" w:rsidRDefault="00000000">
            <w:r>
              <w:t>Not attendance admin override</w:t>
            </w:r>
          </w:p>
        </w:tc>
      </w:tr>
      <w:tr w:rsidR="007836BD" w14:paraId="5AB83342" w14:textId="77777777">
        <w:tc>
          <w:tcPr>
            <w:tcW w:w="2340" w:type="dxa"/>
          </w:tcPr>
          <w:p w14:paraId="76A96285" w14:textId="77777777" w:rsidR="007836BD" w:rsidRDefault="00000000">
            <w:r>
              <w:t>A11</w:t>
            </w:r>
          </w:p>
        </w:tc>
        <w:tc>
          <w:tcPr>
            <w:tcW w:w="2340" w:type="dxa"/>
          </w:tcPr>
          <w:p w14:paraId="5B35928F" w14:textId="77777777" w:rsidR="007836BD" w:rsidRDefault="00000000">
            <w:r>
              <w:t>Lock / unlock session metadata</w:t>
            </w:r>
          </w:p>
        </w:tc>
        <w:tc>
          <w:tcPr>
            <w:tcW w:w="2340" w:type="dxa"/>
          </w:tcPr>
          <w:p w14:paraId="314456BC" w14:textId="77777777" w:rsidR="007836BD" w:rsidRDefault="00000000">
            <w:r>
              <w:t>No (class/session admin)</w:t>
            </w:r>
          </w:p>
        </w:tc>
        <w:tc>
          <w:tcPr>
            <w:tcW w:w="2340" w:type="dxa"/>
          </w:tcPr>
          <w:p w14:paraId="25C03B85" w14:textId="77777777" w:rsidR="007836BD" w:rsidRDefault="00000000">
            <w:r>
              <w:t>Not attendance admin override</w:t>
            </w:r>
          </w:p>
        </w:tc>
      </w:tr>
      <w:tr w:rsidR="007836BD" w14:paraId="12D2CDE7" w14:textId="77777777">
        <w:tc>
          <w:tcPr>
            <w:tcW w:w="2340" w:type="dxa"/>
          </w:tcPr>
          <w:p w14:paraId="679351ED" w14:textId="77777777" w:rsidR="007836BD" w:rsidRDefault="00000000">
            <w:r>
              <w:t>A12</w:t>
            </w:r>
          </w:p>
        </w:tc>
        <w:tc>
          <w:tcPr>
            <w:tcW w:w="2340" w:type="dxa"/>
          </w:tcPr>
          <w:p w14:paraId="19BAE0F8" w14:textId="77777777" w:rsidR="007836BD" w:rsidRDefault="00000000">
            <w:r>
              <w:t>Full field visibility regardless of scope</w:t>
            </w:r>
          </w:p>
        </w:tc>
        <w:tc>
          <w:tcPr>
            <w:tcW w:w="2340" w:type="dxa"/>
          </w:tcPr>
          <w:p w14:paraId="315544D7" w14:textId="77777777" w:rsidR="007836BD" w:rsidRDefault="00000000">
            <w:r>
              <w:t>Optional bypass</w:t>
            </w:r>
          </w:p>
        </w:tc>
        <w:tc>
          <w:tcPr>
            <w:tcW w:w="2340" w:type="dxa"/>
          </w:tcPr>
          <w:p w14:paraId="2F3EAF2B" w14:textId="77777777" w:rsidR="007836BD" w:rsidRDefault="00000000">
            <w:r>
              <w:t>Note only</w:t>
            </w:r>
          </w:p>
        </w:tc>
      </w:tr>
    </w:tbl>
    <w:p w14:paraId="3C31E31F" w14:textId="77777777" w:rsidR="007836BD" w:rsidRDefault="007836BD"/>
    <w:p w14:paraId="60E2EBAF" w14:textId="77777777" w:rsidR="007836BD" w:rsidRDefault="007836BD"/>
    <w:p w14:paraId="7C788717" w14:textId="77777777" w:rsidR="007836BD" w:rsidRDefault="00000000">
      <w:pPr>
        <w:pStyle w:val="Heading2"/>
      </w:pPr>
      <w:r>
        <w:t>SCHOOL_ATTENDANCE_REPORT</w:t>
      </w:r>
    </w:p>
    <w:p w14:paraId="36E37A7D" w14:textId="77777777" w:rsidR="007836BD" w:rsidRDefault="00000000">
      <w:r>
        <w:t>Separate section; report routes use `SCHOOL_ATTENDANCE_REPORT` operations. Also considers `SCHOOL_CLASSES` and `SCHOOL_STUDENTS` for data scope.</w:t>
      </w:r>
    </w:p>
    <w:p w14:paraId="4FDECE13" w14:textId="77777777" w:rsidR="007836BD" w:rsidRDefault="00000000">
      <w:pPr>
        <w:pStyle w:val="Heading3"/>
      </w:pPr>
      <w:r>
        <w:t>READ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593F2DF7" w14:textId="77777777">
        <w:tc>
          <w:tcPr>
            <w:tcW w:w="3120" w:type="dxa"/>
          </w:tcPr>
          <w:p w14:paraId="31947F60" w14:textId="77777777" w:rsidR="007836BD" w:rsidRDefault="00000000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28E762DD" w14:textId="77777777" w:rsidR="007836BD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4FC87BB8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67AA979A" w14:textId="77777777">
        <w:tc>
          <w:tcPr>
            <w:tcW w:w="3120" w:type="dxa"/>
          </w:tcPr>
          <w:p w14:paraId="67D33AB0" w14:textId="77777777" w:rsidR="007836BD" w:rsidRDefault="00000000">
            <w:r>
              <w:t>READ</w:t>
            </w:r>
          </w:p>
        </w:tc>
        <w:tc>
          <w:tcPr>
            <w:tcW w:w="3120" w:type="dxa"/>
          </w:tcPr>
          <w:p w14:paraId="2D7F6999" w14:textId="77777777" w:rsidR="007836BD" w:rsidRDefault="00000000">
            <w:r>
              <w:t>USER</w:t>
            </w:r>
          </w:p>
        </w:tc>
        <w:tc>
          <w:tcPr>
            <w:tcW w:w="3120" w:type="dxa"/>
          </w:tcPr>
          <w:p w14:paraId="0C02EF7F" w14:textId="77777777" w:rsidR="007836BD" w:rsidRDefault="00000000">
            <w:r>
              <w:t>No Access.</w:t>
            </w:r>
          </w:p>
        </w:tc>
      </w:tr>
      <w:tr w:rsidR="007836BD" w14:paraId="5778DC27" w14:textId="77777777">
        <w:tc>
          <w:tcPr>
            <w:tcW w:w="3120" w:type="dxa"/>
          </w:tcPr>
          <w:p w14:paraId="1686DF31" w14:textId="77777777" w:rsidR="007836BD" w:rsidRDefault="00000000">
            <w:r>
              <w:t>READ</w:t>
            </w:r>
          </w:p>
        </w:tc>
        <w:tc>
          <w:tcPr>
            <w:tcW w:w="3120" w:type="dxa"/>
          </w:tcPr>
          <w:p w14:paraId="4F2D1206" w14:textId="77777777" w:rsidR="007836BD" w:rsidRDefault="00000000">
            <w:r>
              <w:t>OWNER / DEPARTMENT / DIVISION</w:t>
            </w:r>
          </w:p>
        </w:tc>
        <w:tc>
          <w:tcPr>
            <w:tcW w:w="3120" w:type="dxa"/>
          </w:tcPr>
          <w:p w14:paraId="0F194500" w14:textId="77777777" w:rsidR="007836BD" w:rsidRDefault="00000000">
            <w:r>
              <w:t>Open Student Attendance Report page only; no field visibility unless READ_ALL.</w:t>
            </w:r>
          </w:p>
        </w:tc>
      </w:tr>
      <w:tr w:rsidR="007836BD" w14:paraId="0BC3A4E8" w14:textId="77777777">
        <w:tc>
          <w:tcPr>
            <w:tcW w:w="3120" w:type="dxa"/>
          </w:tcPr>
          <w:p w14:paraId="52A2A520" w14:textId="77777777" w:rsidR="007836BD" w:rsidRDefault="00000000">
            <w:r>
              <w:t>READ</w:t>
            </w:r>
          </w:p>
        </w:tc>
        <w:tc>
          <w:tcPr>
            <w:tcW w:w="3120" w:type="dxa"/>
          </w:tcPr>
          <w:p w14:paraId="44A5981D" w14:textId="77777777" w:rsidR="007836BD" w:rsidRDefault="00000000">
            <w:r>
              <w:t>ORGANIZATION</w:t>
            </w:r>
          </w:p>
        </w:tc>
        <w:tc>
          <w:tcPr>
            <w:tcW w:w="3120" w:type="dxa"/>
          </w:tcPr>
          <w:p w14:paraId="1FC9620F" w14:textId="77777777" w:rsidR="007836BD" w:rsidRDefault="00000000">
            <w:r>
              <w:t>Same as above.</w:t>
            </w:r>
          </w:p>
        </w:tc>
      </w:tr>
      <w:tr w:rsidR="007836BD" w14:paraId="7DDDCD22" w14:textId="77777777">
        <w:tc>
          <w:tcPr>
            <w:tcW w:w="3120" w:type="dxa"/>
          </w:tcPr>
          <w:p w14:paraId="6B9A0862" w14:textId="77777777" w:rsidR="007836BD" w:rsidRDefault="00000000">
            <w:r>
              <w:t>READ</w:t>
            </w:r>
          </w:p>
        </w:tc>
        <w:tc>
          <w:tcPr>
            <w:tcW w:w="3120" w:type="dxa"/>
          </w:tcPr>
          <w:p w14:paraId="0F4088F9" w14:textId="77777777" w:rsidR="007836BD" w:rsidRDefault="00000000">
            <w:r>
              <w:t>ADMIN</w:t>
            </w:r>
          </w:p>
        </w:tc>
        <w:tc>
          <w:tcPr>
            <w:tcW w:w="3120" w:type="dxa"/>
          </w:tcPr>
          <w:p w14:paraId="39D36531" w14:textId="77777777" w:rsidR="007836BD" w:rsidRDefault="00000000">
            <w:r>
              <w:t>Open report page only; no additional READ extras (Family B).</w:t>
            </w:r>
          </w:p>
        </w:tc>
      </w:tr>
    </w:tbl>
    <w:p w14:paraId="4113845E" w14:textId="77777777" w:rsidR="007836BD" w:rsidRDefault="007836BD"/>
    <w:p w14:paraId="24C9DD19" w14:textId="77777777" w:rsidR="007836BD" w:rsidRDefault="00000000">
      <w:pPr>
        <w:pStyle w:val="Heading3"/>
      </w:pPr>
      <w:r>
        <w:t>READ_ALL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3837B52C" w14:textId="77777777">
        <w:tc>
          <w:tcPr>
            <w:tcW w:w="3120" w:type="dxa"/>
          </w:tcPr>
          <w:p w14:paraId="6F33BE7A" w14:textId="77777777" w:rsidR="007836BD" w:rsidRDefault="00000000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2F1F4994" w14:textId="77777777" w:rsidR="007836BD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5E5684F6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56594C0B" w14:textId="77777777">
        <w:tc>
          <w:tcPr>
            <w:tcW w:w="3120" w:type="dxa"/>
          </w:tcPr>
          <w:p w14:paraId="4C2E30BA" w14:textId="77777777" w:rsidR="007836BD" w:rsidRDefault="00000000">
            <w:r>
              <w:t>READ_ALL</w:t>
            </w:r>
          </w:p>
        </w:tc>
        <w:tc>
          <w:tcPr>
            <w:tcW w:w="3120" w:type="dxa"/>
          </w:tcPr>
          <w:p w14:paraId="23101DF3" w14:textId="77777777" w:rsidR="007836BD" w:rsidRDefault="00000000">
            <w:r>
              <w:t>USER / OWNER / DEPARTMENT / DIVISION</w:t>
            </w:r>
          </w:p>
        </w:tc>
        <w:tc>
          <w:tcPr>
            <w:tcW w:w="3120" w:type="dxa"/>
          </w:tcPr>
          <w:p w14:paraId="3C59A69B" w14:textId="77777777" w:rsidR="007836BD" w:rsidRDefault="00000000">
            <w:r>
              <w:t>No Access.</w:t>
            </w:r>
          </w:p>
        </w:tc>
      </w:tr>
      <w:tr w:rsidR="007836BD" w14:paraId="5A328BDE" w14:textId="77777777">
        <w:tc>
          <w:tcPr>
            <w:tcW w:w="3120" w:type="dxa"/>
          </w:tcPr>
          <w:p w14:paraId="3AC723A1" w14:textId="77777777" w:rsidR="007836BD" w:rsidRDefault="00000000">
            <w:r>
              <w:t>READ_ALL</w:t>
            </w:r>
          </w:p>
        </w:tc>
        <w:tc>
          <w:tcPr>
            <w:tcW w:w="3120" w:type="dxa"/>
          </w:tcPr>
          <w:p w14:paraId="04AEA4F8" w14:textId="77777777" w:rsidR="007836BD" w:rsidRDefault="00000000">
            <w:r>
              <w:t>ORGANIZATION</w:t>
            </w:r>
          </w:p>
        </w:tc>
        <w:tc>
          <w:tcPr>
            <w:tcW w:w="3120" w:type="dxa"/>
          </w:tcPr>
          <w:p w14:paraId="3AFB6A87" w14:textId="77777777" w:rsidR="007836BD" w:rsidRDefault="00000000">
            <w:r>
              <w:t>Access page for generating reports (subject to `SCHOOL_CLASSES` / `SCHOOL_STUDENTS`).</w:t>
            </w:r>
          </w:p>
        </w:tc>
      </w:tr>
      <w:tr w:rsidR="007836BD" w14:paraId="4D3ABFF6" w14:textId="77777777">
        <w:tc>
          <w:tcPr>
            <w:tcW w:w="3120" w:type="dxa"/>
          </w:tcPr>
          <w:p w14:paraId="602CA0C8" w14:textId="77777777" w:rsidR="007836BD" w:rsidRDefault="00000000">
            <w:r>
              <w:t>READ_ALL</w:t>
            </w:r>
          </w:p>
        </w:tc>
        <w:tc>
          <w:tcPr>
            <w:tcW w:w="3120" w:type="dxa"/>
          </w:tcPr>
          <w:p w14:paraId="2B211065" w14:textId="77777777" w:rsidR="007836BD" w:rsidRDefault="00000000">
            <w:r>
              <w:t>ADMIN</w:t>
            </w:r>
          </w:p>
        </w:tc>
        <w:tc>
          <w:tcPr>
            <w:tcW w:w="3120" w:type="dxa"/>
          </w:tcPr>
          <w:p w14:paraId="2E7EB035" w14:textId="77777777" w:rsidR="007836BD" w:rsidRDefault="00000000">
            <w:r>
              <w:t>No additional READ_ALL extras beyond ORGANIZATION.</w:t>
            </w:r>
          </w:p>
        </w:tc>
      </w:tr>
    </w:tbl>
    <w:p w14:paraId="61E330FC" w14:textId="77777777" w:rsidR="007836BD" w:rsidRDefault="007836BD"/>
    <w:p w14:paraId="63DB0D9C" w14:textId="77777777" w:rsidR="007836BD" w:rsidRDefault="00000000">
      <w:pPr>
        <w:pStyle w:val="Heading3"/>
      </w:pPr>
      <w:r>
        <w:t>EXPORT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36BD" w14:paraId="024F97A2" w14:textId="77777777">
        <w:tc>
          <w:tcPr>
            <w:tcW w:w="3120" w:type="dxa"/>
          </w:tcPr>
          <w:p w14:paraId="65A6003F" w14:textId="77777777" w:rsidR="007836BD" w:rsidRDefault="00000000">
            <w:r>
              <w:rPr>
                <w:b/>
              </w:rPr>
              <w:t>Operation</w:t>
            </w:r>
          </w:p>
        </w:tc>
        <w:tc>
          <w:tcPr>
            <w:tcW w:w="3120" w:type="dxa"/>
          </w:tcPr>
          <w:p w14:paraId="2C646447" w14:textId="77777777" w:rsidR="007836BD" w:rsidRDefault="00000000">
            <w:r>
              <w:rPr>
                <w:b/>
              </w:rPr>
              <w:t>Scope</w:t>
            </w:r>
          </w:p>
        </w:tc>
        <w:tc>
          <w:tcPr>
            <w:tcW w:w="3120" w:type="dxa"/>
          </w:tcPr>
          <w:p w14:paraId="2267C725" w14:textId="77777777" w:rsidR="007836BD" w:rsidRDefault="00000000">
            <w:r>
              <w:rPr>
                <w:b/>
              </w:rPr>
              <w:t>What user can do and see</w:t>
            </w:r>
          </w:p>
        </w:tc>
      </w:tr>
      <w:tr w:rsidR="007836BD" w14:paraId="7F0DE15F" w14:textId="77777777">
        <w:tc>
          <w:tcPr>
            <w:tcW w:w="3120" w:type="dxa"/>
          </w:tcPr>
          <w:p w14:paraId="4278D660" w14:textId="77777777" w:rsidR="007836BD" w:rsidRDefault="00000000">
            <w:r>
              <w:t>EXPORT</w:t>
            </w:r>
          </w:p>
        </w:tc>
        <w:tc>
          <w:tcPr>
            <w:tcW w:w="3120" w:type="dxa"/>
          </w:tcPr>
          <w:p w14:paraId="30C50761" w14:textId="77777777" w:rsidR="007836BD" w:rsidRDefault="00000000">
            <w:r>
              <w:t>USER / OWNER / DEPARTMENT / DIVISION</w:t>
            </w:r>
          </w:p>
        </w:tc>
        <w:tc>
          <w:tcPr>
            <w:tcW w:w="3120" w:type="dxa"/>
          </w:tcPr>
          <w:p w14:paraId="11B8F14D" w14:textId="77777777" w:rsidR="007836BD" w:rsidRDefault="00000000">
            <w:r>
              <w:t>No Access.</w:t>
            </w:r>
          </w:p>
        </w:tc>
      </w:tr>
      <w:tr w:rsidR="007836BD" w14:paraId="232C4A80" w14:textId="77777777">
        <w:tc>
          <w:tcPr>
            <w:tcW w:w="3120" w:type="dxa"/>
          </w:tcPr>
          <w:p w14:paraId="528C07E0" w14:textId="77777777" w:rsidR="007836BD" w:rsidRDefault="00000000">
            <w:r>
              <w:t>EXPORT</w:t>
            </w:r>
          </w:p>
        </w:tc>
        <w:tc>
          <w:tcPr>
            <w:tcW w:w="3120" w:type="dxa"/>
          </w:tcPr>
          <w:p w14:paraId="6116FAB5" w14:textId="77777777" w:rsidR="007836BD" w:rsidRDefault="00000000">
            <w:r>
              <w:t>ORGANIZATION</w:t>
            </w:r>
          </w:p>
        </w:tc>
        <w:tc>
          <w:tcPr>
            <w:tcW w:w="3120" w:type="dxa"/>
          </w:tcPr>
          <w:p w14:paraId="499CE5E4" w14:textId="77777777" w:rsidR="007836BD" w:rsidRDefault="00000000">
            <w:r>
              <w:t>Export reports in available formats.</w:t>
            </w:r>
          </w:p>
        </w:tc>
      </w:tr>
      <w:tr w:rsidR="007836BD" w14:paraId="6690ACC1" w14:textId="77777777">
        <w:tc>
          <w:tcPr>
            <w:tcW w:w="3120" w:type="dxa"/>
          </w:tcPr>
          <w:p w14:paraId="7532CED6" w14:textId="77777777" w:rsidR="007836BD" w:rsidRDefault="00000000">
            <w:r>
              <w:t>EXPORT</w:t>
            </w:r>
          </w:p>
        </w:tc>
        <w:tc>
          <w:tcPr>
            <w:tcW w:w="3120" w:type="dxa"/>
          </w:tcPr>
          <w:p w14:paraId="3935ECBE" w14:textId="77777777" w:rsidR="007836BD" w:rsidRDefault="00000000">
            <w:r>
              <w:t>ADMIN</w:t>
            </w:r>
          </w:p>
        </w:tc>
        <w:tc>
          <w:tcPr>
            <w:tcW w:w="3120" w:type="dxa"/>
          </w:tcPr>
          <w:p w14:paraId="64C7F862" w14:textId="77777777" w:rsidR="007836BD" w:rsidRDefault="00000000">
            <w:r>
              <w:t xml:space="preserve">No additional EXPORT extras </w:t>
            </w:r>
            <w:r>
              <w:lastRenderedPageBreak/>
              <w:t>beyond ORGANIZATION.</w:t>
            </w:r>
          </w:p>
        </w:tc>
      </w:tr>
    </w:tbl>
    <w:p w14:paraId="57404A31" w14:textId="77777777" w:rsidR="007836BD" w:rsidRDefault="007836BD"/>
    <w:p w14:paraId="586B3116" w14:textId="77777777" w:rsidR="007836BD" w:rsidRDefault="007836BD"/>
    <w:p w14:paraId="2346F96D" w14:textId="77777777" w:rsidR="007836BD" w:rsidRDefault="00000000">
      <w:pPr>
        <w:pStyle w:val="Heading2"/>
      </w:pPr>
      <w:r>
        <w:t>Implementation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6918"/>
      </w:tblGrid>
      <w:tr w:rsidR="007836BD" w14:paraId="3810F3AE" w14:textId="77777777">
        <w:tc>
          <w:tcPr>
            <w:tcW w:w="4680" w:type="dxa"/>
          </w:tcPr>
          <w:p w14:paraId="74DB9BAB" w14:textId="77777777" w:rsidR="007836BD" w:rsidRDefault="00000000">
            <w:r>
              <w:rPr>
                <w:b/>
              </w:rPr>
              <w:t>Concern</w:t>
            </w:r>
          </w:p>
        </w:tc>
        <w:tc>
          <w:tcPr>
            <w:tcW w:w="4680" w:type="dxa"/>
          </w:tcPr>
          <w:p w14:paraId="27EFDD7E" w14:textId="77777777" w:rsidR="007836BD" w:rsidRDefault="00000000">
            <w:r>
              <w:rPr>
                <w:b/>
              </w:rPr>
              <w:t>Location</w:t>
            </w:r>
          </w:p>
        </w:tc>
      </w:tr>
      <w:tr w:rsidR="007836BD" w14:paraId="7A252CEA" w14:textId="77777777">
        <w:tc>
          <w:tcPr>
            <w:tcW w:w="4680" w:type="dxa"/>
          </w:tcPr>
          <w:p w14:paraId="7D6129EE" w14:textId="77777777" w:rsidR="007836BD" w:rsidRDefault="00000000">
            <w:r>
              <w:t>Routes</w:t>
            </w:r>
          </w:p>
        </w:tc>
        <w:tc>
          <w:tcPr>
            <w:tcW w:w="4680" w:type="dxa"/>
          </w:tcPr>
          <w:p w14:paraId="139299DB" w14:textId="77777777" w:rsidR="007836BD" w:rsidRDefault="00000000">
            <w:r>
              <w:t>`packages/school/MVC/routes/attendanceRoutes.js`</w:t>
            </w:r>
          </w:p>
        </w:tc>
      </w:tr>
      <w:tr w:rsidR="007836BD" w14:paraId="55CD78B0" w14:textId="77777777">
        <w:tc>
          <w:tcPr>
            <w:tcW w:w="4680" w:type="dxa"/>
          </w:tcPr>
          <w:p w14:paraId="7F38FC59" w14:textId="77777777" w:rsidR="007836BD" w:rsidRDefault="00000000">
            <w:r>
              <w:t>Controller</w:t>
            </w:r>
          </w:p>
        </w:tc>
        <w:tc>
          <w:tcPr>
            <w:tcW w:w="4680" w:type="dxa"/>
          </w:tcPr>
          <w:p w14:paraId="4835DF89" w14:textId="77777777" w:rsidR="007836BD" w:rsidRDefault="00000000">
            <w:r>
              <w:t>`packages/school/MVC/controllers/school/attendanceController.js`</w:t>
            </w:r>
          </w:p>
        </w:tc>
      </w:tr>
      <w:tr w:rsidR="007836BD" w14:paraId="2A4208FD" w14:textId="77777777">
        <w:tc>
          <w:tcPr>
            <w:tcW w:w="4680" w:type="dxa"/>
          </w:tcPr>
          <w:p w14:paraId="469BE3AF" w14:textId="77777777" w:rsidR="007836BD" w:rsidRDefault="00000000">
            <w:r>
              <w:t>Matrix access</w:t>
            </w:r>
          </w:p>
        </w:tc>
        <w:tc>
          <w:tcPr>
            <w:tcW w:w="4680" w:type="dxa"/>
          </w:tcPr>
          <w:p w14:paraId="657A920E" w14:textId="77777777" w:rsidR="007836BD" w:rsidRDefault="00000000">
            <w:r>
              <w:t>`packages/school/MVC/services/school/attendanceMatrixAccessService.js`</w:t>
            </w:r>
          </w:p>
        </w:tc>
      </w:tr>
      <w:tr w:rsidR="007836BD" w14:paraId="5D65C4DF" w14:textId="77777777">
        <w:tc>
          <w:tcPr>
            <w:tcW w:w="4680" w:type="dxa"/>
          </w:tcPr>
          <w:p w14:paraId="425FACF3" w14:textId="77777777" w:rsidR="007836BD" w:rsidRDefault="00000000">
            <w:r>
              <w:t>Admin checks</w:t>
            </w:r>
          </w:p>
        </w:tc>
        <w:tc>
          <w:tcPr>
            <w:tcW w:w="4680" w:type="dxa"/>
          </w:tcPr>
          <w:p w14:paraId="6B7AB45A" w14:textId="77777777" w:rsidR="007836BD" w:rsidRDefault="00000000">
            <w:r>
              <w:t>`packages/school/MVC/services/school/schoolAdminAccessService.js`</w:t>
            </w:r>
          </w:p>
        </w:tc>
      </w:tr>
      <w:tr w:rsidR="007836BD" w14:paraId="03398E27" w14:textId="77777777">
        <w:tc>
          <w:tcPr>
            <w:tcW w:w="4680" w:type="dxa"/>
          </w:tcPr>
          <w:p w14:paraId="243E99AC" w14:textId="77777777" w:rsidR="007836BD" w:rsidRDefault="00000000">
            <w:r>
              <w:t>Manage Session</w:t>
            </w:r>
          </w:p>
        </w:tc>
        <w:tc>
          <w:tcPr>
            <w:tcW w:w="4680" w:type="dxa"/>
          </w:tcPr>
          <w:p w14:paraId="109A1C3A" w14:textId="77777777" w:rsidR="007836BD" w:rsidRDefault="00000000">
            <w:r>
              <w:t>`packages/school/MVC/controllers/school/classController.js`</w:t>
            </w:r>
          </w:p>
        </w:tc>
      </w:tr>
      <w:tr w:rsidR="007836BD" w14:paraId="29147EDA" w14:textId="77777777">
        <w:tc>
          <w:tcPr>
            <w:tcW w:w="4680" w:type="dxa"/>
          </w:tcPr>
          <w:p w14:paraId="520F20AB" w14:textId="77777777" w:rsidR="007836BD" w:rsidRDefault="00000000">
            <w:r>
              <w:t>Section catalog</w:t>
            </w:r>
          </w:p>
        </w:tc>
        <w:tc>
          <w:tcPr>
            <w:tcW w:w="4680" w:type="dxa"/>
          </w:tcPr>
          <w:p w14:paraId="29652A4C" w14:textId="77777777" w:rsidR="007836BD" w:rsidRDefault="00000000">
            <w:r>
              <w:t>MongoDB `sections` collection (`SCHOOL_ATTENDANCES`)</w:t>
            </w:r>
          </w:p>
        </w:tc>
      </w:tr>
    </w:tbl>
    <w:p w14:paraId="1253317D" w14:textId="77777777" w:rsidR="007836BD" w:rsidRDefault="007836BD"/>
    <w:p w14:paraId="1C9E360B" w14:textId="77777777" w:rsidR="007836BD" w:rsidRDefault="007836BD"/>
    <w:p w14:paraId="7C8C0F39" w14:textId="77777777" w:rsidR="007836BD" w:rsidRDefault="00000000">
      <w:pPr>
        <w:pStyle w:val="Heading2"/>
      </w:pPr>
      <w:r>
        <w:t>Implementation checklist (apply to app)</w:t>
      </w:r>
    </w:p>
    <w:p w14:paraId="2430E5A2" w14:textId="77777777" w:rsidR="007836BD" w:rsidRDefault="00000000">
      <w:r>
        <w:t>Target changes to align runtime with this document:</w:t>
      </w:r>
    </w:p>
    <w:p w14:paraId="02E64F4C" w14:textId="77777777" w:rsidR="007836BD" w:rsidRDefault="00000000">
      <w:r>
        <w:t xml:space="preserve">1. Gate Attendance Matrix page and read APIs on </w:t>
      </w:r>
      <w:r>
        <w:rPr>
          <w:b/>
        </w:rPr>
        <w:t>READ</w:t>
      </w:r>
      <w:r>
        <w:t xml:space="preserve"> (not UPDATE-only). 2. Gate mutations on </w:t>
      </w:r>
      <w:r>
        <w:rPr>
          <w:b/>
        </w:rPr>
        <w:t>UPDATE</w:t>
      </w:r>
      <w:r>
        <w:t xml:space="preserve">; gate attendance file uploads on </w:t>
      </w:r>
      <w:r>
        <w:rPr>
          <w:b/>
        </w:rPr>
        <w:t>SCHOOL_ATTENDANCES</w:t>
      </w:r>
      <w:r>
        <w:t xml:space="preserve"> UPLOAD only. 3. Gate Excel export on </w:t>
      </w:r>
      <w:r>
        <w:rPr>
          <w:b/>
        </w:rPr>
        <w:t>EXPORT</w:t>
      </w:r>
      <w:r>
        <w:t xml:space="preserve">; print on </w:t>
      </w:r>
      <w:r>
        <w:rPr>
          <w:b/>
        </w:rPr>
        <w:t>PRINT</w:t>
      </w:r>
      <w:r>
        <w:t>. 4. Rollups API: READ to call; display only for READ_ALL with DEPT/DIV, ORG, or ADMIN (not USER/OWNER). 5. Manage Session: matrix link on READ; roster view READ_ALL; edit UPDATE; promote from `SCHOOL_SESSIONS` where specified. 6. `userCanOpenAttendanceMatrix`: accept READ grant, not UPDATE-only. 7. UI flags: split `canEdit`, `canUpload`, `canExport`, `canPrint`, rollups visibility per scope rows above. 8. Add/update tests in `test/attendance-*` and `packages/school/test/`.</w:t>
      </w:r>
    </w:p>
    <w:sectPr w:rsidR="007836BD" w:rsidSect="00034616">
      <w:headerReference w:type="default" r:id="rId8"/>
      <w:footerReference w:type="default" r:id="rId9"/>
      <w:pgSz w:w="12240" w:h="15840"/>
      <w:pgMar w:top="1037" w:right="1440" w:bottom="936" w:left="144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D1576" w14:textId="77777777" w:rsidR="0072600A" w:rsidRDefault="0072600A">
      <w:pPr>
        <w:spacing w:after="0" w:line="240" w:lineRule="auto"/>
      </w:pPr>
      <w:r>
        <w:separator/>
      </w:r>
    </w:p>
  </w:endnote>
  <w:endnote w:type="continuationSeparator" w:id="0">
    <w:p w14:paraId="7C4D7720" w14:textId="77777777" w:rsidR="0072600A" w:rsidRDefault="00726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52FB7" w14:textId="77777777" w:rsidR="00A75BE2" w:rsidRDefault="00000000">
    <w:pPr>
      <w:pStyle w:val="Footer"/>
      <w:jc w:val="right"/>
    </w:pPr>
    <w:r>
      <w:rPr>
        <w:color w:val="5B6573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F47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30289" w14:textId="77777777" w:rsidR="0072600A" w:rsidRDefault="0072600A">
      <w:pPr>
        <w:spacing w:after="0" w:line="240" w:lineRule="auto"/>
      </w:pPr>
      <w:r>
        <w:separator/>
      </w:r>
    </w:p>
  </w:footnote>
  <w:footnote w:type="continuationSeparator" w:id="0">
    <w:p w14:paraId="0EA13742" w14:textId="77777777" w:rsidR="0072600A" w:rsidRDefault="00726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C5DE" w14:textId="77777777" w:rsidR="00A75BE2" w:rsidRDefault="00000000">
    <w:pPr>
      <w:pStyle w:val="Header"/>
    </w:pPr>
    <w:r>
      <w:rPr>
        <w:b/>
        <w:color w:val="5B6573"/>
        <w:sz w:val="17"/>
      </w:rPr>
      <w:t>CHAT ACCESS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CC5C3B"/>
    <w:multiLevelType w:val="hybridMultilevel"/>
    <w:tmpl w:val="3BDEFD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95A71"/>
    <w:multiLevelType w:val="hybridMultilevel"/>
    <w:tmpl w:val="699C1E18"/>
    <w:lvl w:ilvl="0" w:tplc="F7BA39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051BA"/>
    <w:multiLevelType w:val="hybridMultilevel"/>
    <w:tmpl w:val="4E78DDB4"/>
    <w:lvl w:ilvl="0" w:tplc="5FE09EB6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D428E4"/>
    <w:multiLevelType w:val="hybridMultilevel"/>
    <w:tmpl w:val="B256056E"/>
    <w:lvl w:ilvl="0" w:tplc="F7BA39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62281">
    <w:abstractNumId w:val="8"/>
  </w:num>
  <w:num w:numId="2" w16cid:durableId="1024751060">
    <w:abstractNumId w:val="6"/>
  </w:num>
  <w:num w:numId="3" w16cid:durableId="1347445638">
    <w:abstractNumId w:val="5"/>
  </w:num>
  <w:num w:numId="4" w16cid:durableId="1631786169">
    <w:abstractNumId w:val="4"/>
  </w:num>
  <w:num w:numId="5" w16cid:durableId="1757088785">
    <w:abstractNumId w:val="7"/>
  </w:num>
  <w:num w:numId="6" w16cid:durableId="934897646">
    <w:abstractNumId w:val="3"/>
  </w:num>
  <w:num w:numId="7" w16cid:durableId="371003615">
    <w:abstractNumId w:val="2"/>
  </w:num>
  <w:num w:numId="8" w16cid:durableId="1586453657">
    <w:abstractNumId w:val="1"/>
  </w:num>
  <w:num w:numId="9" w16cid:durableId="1680887068">
    <w:abstractNumId w:val="0"/>
  </w:num>
  <w:num w:numId="10" w16cid:durableId="1060789547">
    <w:abstractNumId w:val="10"/>
  </w:num>
  <w:num w:numId="11" w16cid:durableId="558445870">
    <w:abstractNumId w:val="12"/>
  </w:num>
  <w:num w:numId="12" w16cid:durableId="1564019629">
    <w:abstractNumId w:val="11"/>
  </w:num>
  <w:num w:numId="13" w16cid:durableId="178353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74"/>
    <w:rsid w:val="00034616"/>
    <w:rsid w:val="0006063C"/>
    <w:rsid w:val="000774B9"/>
    <w:rsid w:val="00141FBA"/>
    <w:rsid w:val="0015074B"/>
    <w:rsid w:val="001739CA"/>
    <w:rsid w:val="001F5FBC"/>
    <w:rsid w:val="0028004D"/>
    <w:rsid w:val="0029639D"/>
    <w:rsid w:val="002C62B9"/>
    <w:rsid w:val="002E6AFE"/>
    <w:rsid w:val="00326F90"/>
    <w:rsid w:val="004C6A5D"/>
    <w:rsid w:val="004E505B"/>
    <w:rsid w:val="005D26D7"/>
    <w:rsid w:val="005F6902"/>
    <w:rsid w:val="006072F0"/>
    <w:rsid w:val="0072600A"/>
    <w:rsid w:val="007836BD"/>
    <w:rsid w:val="007A5DA5"/>
    <w:rsid w:val="007D3072"/>
    <w:rsid w:val="00807E7E"/>
    <w:rsid w:val="00843B1C"/>
    <w:rsid w:val="00881119"/>
    <w:rsid w:val="008C1081"/>
    <w:rsid w:val="008D4C6E"/>
    <w:rsid w:val="008E030B"/>
    <w:rsid w:val="008F13A8"/>
    <w:rsid w:val="00972952"/>
    <w:rsid w:val="009E6164"/>
    <w:rsid w:val="00A75BE2"/>
    <w:rsid w:val="00A97D42"/>
    <w:rsid w:val="00AA1D8D"/>
    <w:rsid w:val="00AD3B41"/>
    <w:rsid w:val="00AF2E72"/>
    <w:rsid w:val="00AF7390"/>
    <w:rsid w:val="00B2651F"/>
    <w:rsid w:val="00B47730"/>
    <w:rsid w:val="00BA2FB4"/>
    <w:rsid w:val="00BF4799"/>
    <w:rsid w:val="00C845B9"/>
    <w:rsid w:val="00CB0664"/>
    <w:rsid w:val="00DC4F66"/>
    <w:rsid w:val="00E24196"/>
    <w:rsid w:val="00E71D3D"/>
    <w:rsid w:val="00E84ACF"/>
    <w:rsid w:val="00F415D5"/>
    <w:rsid w:val="00F620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3DC6E6"/>
  <w14:defaultImageDpi w14:val="300"/>
  <w15:docId w15:val="{1D1240D4-35B1-4A68-BB22-7B3F9318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05B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10</Pages>
  <Words>1976</Words>
  <Characters>11265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Chat Operation and Scope Capabilities</vt:lpstr>
    </vt:vector>
  </TitlesOfParts>
  <Manager/>
  <Company/>
  <LinksUpToDate>false</LinksUpToDate>
  <CharactersWithSpaces>13215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Operation and Scope Capabilities</dc:title>
  <dc:subject>Chat access operation and scope matrix</dc:subject>
  <dc:creator>Website Core Package</dc:creator>
  <cp:keywords/>
  <dc:description>generated by python-docx</dc:description>
  <cp:lastModifiedBy>apaknejad@equilibrium.ab.ca</cp:lastModifiedBy>
  <cp:revision>11</cp:revision>
  <dcterms:created xsi:type="dcterms:W3CDTF">2013-12-23T23:15:00Z</dcterms:created>
  <dcterms:modified xsi:type="dcterms:W3CDTF">2026-10-22T01:00:00Z</dcterms:modified>
  <cp:category/>
</cp:coreProperties>
</file>