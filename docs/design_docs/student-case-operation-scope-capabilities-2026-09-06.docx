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3E31" w14:textId="77777777" w:rsidR="0073543B" w:rsidRDefault="00000000">
      <w:pPr>
        <w:pStyle w:val="Heading1"/>
      </w:pPr>
      <w:r>
        <w:t>Student Case Operation and Scope Capabilities</w:t>
      </w:r>
    </w:p>
    <w:p w14:paraId="7099B6AA" w14:textId="77777777" w:rsidR="0073543B" w:rsidRDefault="00000000">
      <w:r>
        <w:t>Access Profile reference | 6 September 2026</w:t>
      </w:r>
    </w:p>
    <w:p w14:paraId="540181EE" w14:textId="77777777" w:rsidR="0073543B" w:rsidRDefault="00000000">
      <w:pPr>
        <w:pStyle w:val="Heading2"/>
      </w:pPr>
      <w:r>
        <w:t>Agent usage</w:t>
      </w:r>
    </w:p>
    <w:p w14:paraId="58E27022" w14:textId="77777777" w:rsidR="0073543B" w:rsidRDefault="00000000">
      <w:r>
        <w:t>Consult this document when:</w:t>
      </w:r>
    </w:p>
    <w:p w14:paraId="01F4BF0B" w14:textId="77777777" w:rsidR="0073543B" w:rsidRDefault="00000000">
      <w:pPr>
        <w:pStyle w:val="ListBullet"/>
      </w:pPr>
      <w:r>
        <w:t>Implementing or changing `SCHOOL_SESSION_STUDENT_CASES` access checks</w:t>
      </w:r>
    </w:p>
    <w:p w14:paraId="2551B1AF" w14:textId="77777777" w:rsidR="0073543B" w:rsidRDefault="00000000">
      <w:pPr>
        <w:pStyle w:val="ListBullet"/>
      </w:pPr>
      <w:r>
        <w:t>Wiring route gates, UI capability flags, or Manage Session student-cases panel integration</w:t>
      </w:r>
    </w:p>
    <w:p w14:paraId="4A1A5241" w14:textId="77777777" w:rsidR="0073543B" w:rsidRDefault="00000000">
      <w:pPr>
        <w:pStyle w:val="ListBullet"/>
      </w:pPr>
      <w:r>
        <w:t>Deciding which operation (READ, READ_ALL, CREATE, UPDATE, RESOLVE, DELETE, CONFIGURE) gates each student-case action</w:t>
      </w:r>
    </w:p>
    <w:p w14:paraId="6ED2639F" w14:textId="77777777" w:rsidR="0073543B" w:rsidRDefault="00000000">
      <w:r>
        <w:rPr>
          <w:b/>
        </w:rPr>
        <w:t>Critical rules:</w:t>
      </w:r>
    </w:p>
    <w:p w14:paraId="1844CD11" w14:textId="77777777" w:rsidR="0073543B" w:rsidRDefault="00000000">
      <w:r>
        <w:t xml:space="preserve">1. This doc defines </w:t>
      </w:r>
      <w:r>
        <w:rPr>
          <w:b/>
        </w:rPr>
        <w:t>student-case section behavior only</w:t>
      </w:r>
      <w:r>
        <w:t xml:space="preserve"> — not which classes/sessions appear (see `SCHOOL_CLASSES` / `SCHOOL_SESSIONS`). 2. </w:t>
      </w:r>
      <w:r>
        <w:rPr>
          <w:b/>
        </w:rPr>
        <w:t>Bypass admins (Family A)</w:t>
      </w:r>
      <w:r>
        <w:t xml:space="preserve"> — see [admin-access-types-reference-2026-09-05.md](admin-access-types-reference-2026-09-05.md). Operation/scope rows apply to </w:t>
      </w:r>
      <w:r>
        <w:rPr>
          <w:b/>
        </w:rPr>
        <w:t>non-bypass users only</w:t>
      </w:r>
      <w:r>
        <w:t xml:space="preserve"> unless a separate bypass rule is stated. 3. </w:t>
      </w:r>
      <w:r>
        <w:rPr>
          <w:b/>
        </w:rPr>
        <w:t>ADMIN in scope column</w:t>
      </w:r>
      <w:r>
        <w:t xml:space="preserve"> means Access Profile ADMIN scope (`SCP_ADMIN`, Family B) only — incremental `"+"` extras, not bypass admins. 4. </w:t>
      </w:r>
      <w:r>
        <w:rPr>
          <w:b/>
        </w:rPr>
        <w:t>No `SCHOOL_SESSIONS` fallback</w:t>
      </w:r>
      <w:r>
        <w:t xml:space="preserve"> for student-case operations. Case routes, capability builders, and list filtering use </w:t>
      </w:r>
      <w:r>
        <w:rPr>
          <w:b/>
        </w:rPr>
        <w:t>`SCHOOL_SESSION_STUDENT_CASES` section scope only</w:t>
      </w:r>
      <w:r>
        <w:t xml:space="preserve">. 5. Manage Session page entry remains </w:t>
      </w:r>
      <w:r>
        <w:rPr>
          <w:b/>
        </w:rPr>
        <w:t>`SCHOOL_SESSIONS` READ_ALL</w:t>
      </w:r>
      <w:r>
        <w:t xml:space="preserve">; embedded student-cases panel uses </w:t>
      </w:r>
      <w:r>
        <w:rPr>
          <w:b/>
        </w:rPr>
        <w:t>student-case section capabilities</w:t>
      </w:r>
      <w:r>
        <w:t xml:space="preserve"> only. Case-only users use </w:t>
      </w:r>
      <w:r>
        <w:rPr>
          <w:b/>
        </w:rPr>
        <w:t>`/school/session-student-cases`</w:t>
      </w:r>
      <w:r>
        <w:t xml:space="preserve"> list + modal. 6. When status becomes </w:t>
      </w:r>
      <w:r>
        <w:rPr>
          <w:b/>
        </w:rPr>
        <w:t>resolved</w:t>
      </w:r>
      <w:r>
        <w:t xml:space="preserve"> or </w:t>
      </w:r>
      <w:r>
        <w:rPr>
          <w:b/>
        </w:rPr>
        <w:t>cancelled</w:t>
      </w:r>
      <w:r>
        <w:t xml:space="preserve">, the case is </w:t>
      </w:r>
      <w:r>
        <w:rPr>
          <w:b/>
        </w:rPr>
        <w:t>locked</w:t>
      </w:r>
      <w:r>
        <w:t xml:space="preserve">. UPDATE/DELETE on locked cases requires </w:t>
      </w:r>
      <w:r>
        <w:rPr>
          <w:b/>
        </w:rPr>
        <w:t>RESOLVE</w:t>
      </w:r>
      <w:r>
        <w:t xml:space="preserve"> (or </w:t>
      </w:r>
      <w:r>
        <w:rPr>
          <w:b/>
        </w:rPr>
        <w:t>ADMIN scope override</w:t>
      </w:r>
      <w:r>
        <w:t>, or bypass admin). RESOLVE grants edit access to locked resolved cases.</w:t>
      </w:r>
    </w:p>
    <w:p w14:paraId="227BB3DC" w14:textId="77777777" w:rsidR="0073543B" w:rsidRDefault="00000000">
      <w:r>
        <w:rPr>
          <w:b/>
        </w:rPr>
        <w:t>Related documents:</w:t>
      </w:r>
    </w:p>
    <w:p w14:paraId="7EAFB89D" w14:textId="77777777" w:rsidR="0073543B" w:rsidRDefault="00000000">
      <w:pPr>
        <w:pStyle w:val="ListBullet"/>
      </w:pPr>
      <w:r>
        <w:t>[admin-access-types-reference-2026-09-05.md](admin-access-types-reference-2026-09-05.md) — bypass vs ADMIN scope; developer API</w:t>
      </w:r>
    </w:p>
    <w:p w14:paraId="364A59FE" w14:textId="77777777" w:rsidR="0073543B" w:rsidRDefault="00000000">
      <w:pPr>
        <w:pStyle w:val="ListBullet"/>
      </w:pPr>
      <w:r>
        <w:t>[manage-session-access-architecture-report-2026-09-04.md](../manage-session-access-architecture-report-2026-09-04.md) — Manage Session runtime split</w:t>
      </w:r>
    </w:p>
    <w:p w14:paraId="5D6B41F5" w14:textId="77777777" w:rsidR="0073543B" w:rsidRDefault="00000000">
      <w:r>
        <w:rPr>
          <w:b/>
        </w:rPr>
        <w:t>Status:</w:t>
      </w:r>
      <w:r>
        <w:t xml:space="preserve"> </w:t>
      </w:r>
      <w:r>
        <w:rPr>
          <w:b/>
        </w:rPr>
        <w:t>Target specification — promotion pending.</w:t>
      </w:r>
      <w:r>
        <w:t xml:space="preserve"> Runtime may differ until policy, UI, and route promotion completes.</w:t>
      </w:r>
    </w:p>
    <w:p w14:paraId="76CE484A" w14:textId="77777777" w:rsidR="0073543B" w:rsidRDefault="0073543B"/>
    <w:p w14:paraId="62B83B7D" w14:textId="77777777" w:rsidR="0073543B" w:rsidRDefault="00000000">
      <w:pPr>
        <w:pStyle w:val="Heading2"/>
      </w:pPr>
      <w:r>
        <w:lastRenderedPageBreak/>
        <w:t>Scope of this document for SCHOOL_SESSION_STUDENT_CASES</w:t>
      </w:r>
    </w:p>
    <w:p w14:paraId="50CF06F2" w14:textId="77777777" w:rsidR="0073543B" w:rsidRDefault="00000000">
      <w:r>
        <w:t xml:space="preserve">This document defines </w:t>
      </w:r>
      <w:r>
        <w:rPr>
          <w:b/>
        </w:rPr>
        <w:t>student-case section access only</w:t>
      </w:r>
      <w:r>
        <w:t xml:space="preserve"> — what a user may do within `SCHOOL_SESSION_STUDENT_CASES` once central access has approved the requested operation and scope.</w:t>
      </w:r>
    </w:p>
    <w:p w14:paraId="314A5844" w14:textId="77777777" w:rsidR="0073543B" w:rsidRDefault="00000000">
      <w:r>
        <w:t xml:space="preserve">Student cases are stored on </w:t>
      </w:r>
      <w:r>
        <w:rPr>
          <w:b/>
        </w:rPr>
        <w:t>sessions</w:t>
      </w:r>
      <w:r>
        <w:t xml:space="preserve">, and sessions belong to </w:t>
      </w:r>
      <w:r>
        <w:rPr>
          <w:b/>
        </w:rPr>
        <w:t>classes</w:t>
      </w:r>
      <w:r>
        <w:t xml:space="preserve">. This document does </w:t>
      </w:r>
      <w:r>
        <w:rPr>
          <w:b/>
        </w:rPr>
        <w:t>not</w:t>
      </w:r>
      <w:r>
        <w:t xml:space="preserve"> define which classes or sessions a user can reach. Those boundaries are governed by `SCHOOL_CLASSES` and `SCHOOL_SESSIONS`.</w:t>
      </w:r>
    </w:p>
    <w:p w14:paraId="0C290731" w14:textId="77777777" w:rsidR="0073543B" w:rsidRDefault="00000000">
      <w:r>
        <w:t>When reading this matrix, assume the user is already viewing a student-case context they are allowed to open under those other sections (or the standalone list page).</w:t>
      </w:r>
    </w:p>
    <w:p w14:paraId="1D059827" w14:textId="77777777" w:rsidR="0073543B" w:rsidRDefault="00000000">
      <w:pPr>
        <w:pStyle w:val="Heading3"/>
      </w:pPr>
      <w:r>
        <w:t>What this document answers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85"/>
        <w:gridCol w:w="4915"/>
        <w:gridCol w:w="4583"/>
      </w:tblGrid>
      <w:tr w:rsidR="0073543B" w14:paraId="4B7557A1" w14:textId="77777777" w:rsidTr="00A9140F">
        <w:tc>
          <w:tcPr>
            <w:tcW w:w="1628" w:type="pct"/>
          </w:tcPr>
          <w:p w14:paraId="7AAAD03A" w14:textId="77777777" w:rsidR="0073543B" w:rsidRDefault="00000000">
            <w:r>
              <w:rPr>
                <w:b/>
              </w:rPr>
              <w:t>Question</w:t>
            </w:r>
          </w:p>
        </w:tc>
        <w:tc>
          <w:tcPr>
            <w:tcW w:w="1745" w:type="pct"/>
          </w:tcPr>
          <w:p w14:paraId="06034CE4" w14:textId="77777777" w:rsidR="0073543B" w:rsidRDefault="00000000">
            <w:r>
              <w:rPr>
                <w:b/>
              </w:rPr>
              <w:t>Answered here</w:t>
            </w:r>
          </w:p>
        </w:tc>
        <w:tc>
          <w:tcPr>
            <w:tcW w:w="1628" w:type="pct"/>
          </w:tcPr>
          <w:p w14:paraId="47A97835" w14:textId="77777777" w:rsidR="0073543B" w:rsidRDefault="00000000">
            <w:r>
              <w:rPr>
                <w:b/>
              </w:rPr>
              <w:t>Answered elsewhere</w:t>
            </w:r>
          </w:p>
        </w:tc>
      </w:tr>
      <w:tr w:rsidR="0073543B" w14:paraId="2EE825D6" w14:textId="77777777" w:rsidTr="00A9140F">
        <w:tc>
          <w:tcPr>
            <w:tcW w:w="1628" w:type="pct"/>
          </w:tcPr>
          <w:p w14:paraId="6FAF952D" w14:textId="77777777" w:rsidR="0073543B" w:rsidRDefault="00000000">
            <w:r>
              <w:t>Can the user open the Session Student Cases list?</w:t>
            </w:r>
          </w:p>
        </w:tc>
        <w:tc>
          <w:tcPr>
            <w:tcW w:w="1745" w:type="pct"/>
          </w:tcPr>
          <w:p w14:paraId="3DFAC972" w14:textId="77777777" w:rsidR="0073543B" w:rsidRDefault="00000000">
            <w:r>
              <w:t>**READ** opens page/tab; **READ_ALL** loads filtered case rows</w:t>
            </w:r>
          </w:p>
        </w:tc>
        <w:tc>
          <w:tcPr>
            <w:tcW w:w="1628" w:type="pct"/>
          </w:tcPr>
          <w:p w14:paraId="590EFC0B" w14:textId="77777777" w:rsidR="0073543B" w:rsidRDefault="00000000">
            <w:r>
              <w:t>—</w:t>
            </w:r>
          </w:p>
        </w:tc>
      </w:tr>
      <w:tr w:rsidR="0073543B" w14:paraId="3A4CFF87" w14:textId="77777777" w:rsidTr="00A9140F">
        <w:tc>
          <w:tcPr>
            <w:tcW w:w="1628" w:type="pct"/>
          </w:tcPr>
          <w:p w14:paraId="1B00558A" w14:textId="77777777" w:rsidR="0073543B" w:rsidRDefault="00000000">
            <w:r>
              <w:t>Which cases appear in the list filter?</w:t>
            </w:r>
          </w:p>
        </w:tc>
        <w:tc>
          <w:tcPr>
            <w:tcW w:w="1745" w:type="pct"/>
          </w:tcPr>
          <w:p w14:paraId="76DE5DF4" w14:textId="77777777" w:rsidR="0073543B" w:rsidRDefault="00000000">
            <w:r>
              <w:t>**READ_ALL** scope (plus routed-case overrides per notes below)</w:t>
            </w:r>
          </w:p>
        </w:tc>
        <w:tc>
          <w:tcPr>
            <w:tcW w:w="1628" w:type="pct"/>
          </w:tcPr>
          <w:p w14:paraId="4BC75D24" w14:textId="77777777" w:rsidR="0073543B" w:rsidRDefault="00000000">
            <w:r>
              <w:t>—</w:t>
            </w:r>
          </w:p>
        </w:tc>
      </w:tr>
      <w:tr w:rsidR="0073543B" w14:paraId="4BE9193A" w14:textId="77777777" w:rsidTr="00A9140F">
        <w:tc>
          <w:tcPr>
            <w:tcW w:w="1628" w:type="pct"/>
          </w:tcPr>
          <w:p w14:paraId="36F3A287" w14:textId="77777777" w:rsidR="0073543B" w:rsidRDefault="00000000">
            <w:r>
              <w:t>Which classes/sessions load on Manage Session?</w:t>
            </w:r>
          </w:p>
        </w:tc>
        <w:tc>
          <w:tcPr>
            <w:tcW w:w="1745" w:type="pct"/>
          </w:tcPr>
          <w:p w14:paraId="3BAEEFA2" w14:textId="77777777" w:rsidR="0073543B" w:rsidRDefault="00000000">
            <w:r>
              <w:t>No</w:t>
            </w:r>
          </w:p>
        </w:tc>
        <w:tc>
          <w:tcPr>
            <w:tcW w:w="1628" w:type="pct"/>
          </w:tcPr>
          <w:p w14:paraId="412BE47B" w14:textId="77777777" w:rsidR="0073543B" w:rsidRDefault="00000000">
            <w:r>
              <w:t>`SCHOOL_SESSIONS` READ_ALL</w:t>
            </w:r>
          </w:p>
        </w:tc>
      </w:tr>
      <w:tr w:rsidR="0073543B" w14:paraId="24397DDD" w14:textId="77777777" w:rsidTr="00A9140F">
        <w:tc>
          <w:tcPr>
            <w:tcW w:w="1628" w:type="pct"/>
          </w:tcPr>
          <w:p w14:paraId="4879980B" w14:textId="77777777" w:rsidR="0073543B" w:rsidRDefault="00000000">
            <w:r>
              <w:t>Can the user create/update/resolve/delete a case?</w:t>
            </w:r>
          </w:p>
        </w:tc>
        <w:tc>
          <w:tcPr>
            <w:tcW w:w="1745" w:type="pct"/>
          </w:tcPr>
          <w:p w14:paraId="7BCAACE4" w14:textId="77777777" w:rsidR="0073543B" w:rsidRDefault="00000000">
            <w:r>
              <w:t>Yes — by CREATE/UPDATE/RESOLVE/DELETE + session mutation scope + locked-case rules</w:t>
            </w:r>
          </w:p>
        </w:tc>
        <w:tc>
          <w:tcPr>
            <w:tcW w:w="1628" w:type="pct"/>
          </w:tcPr>
          <w:p w14:paraId="2957B14C" w14:textId="77777777" w:rsidR="0073543B" w:rsidRDefault="00000000">
            <w:r>
              <w:t>—</w:t>
            </w:r>
          </w:p>
        </w:tc>
      </w:tr>
      <w:tr w:rsidR="0073543B" w14:paraId="50554598" w14:textId="77777777" w:rsidTr="00A9140F">
        <w:tc>
          <w:tcPr>
            <w:tcW w:w="1628" w:type="pct"/>
          </w:tcPr>
          <w:p w14:paraId="4C9E452D" w14:textId="77777777" w:rsidR="0073543B" w:rsidRDefault="00000000">
            <w:r>
              <w:t>Can the user configure routing assignees?</w:t>
            </w:r>
          </w:p>
        </w:tc>
        <w:tc>
          <w:tcPr>
            <w:tcW w:w="1745" w:type="pct"/>
          </w:tcPr>
          <w:p w14:paraId="6ED0AA88" w14:textId="77777777" w:rsidR="0073543B" w:rsidRDefault="00000000">
            <w:r>
              <w:t>**CONFIGURE** at ADMIN scope **or** bypass admin (Family A)</w:t>
            </w:r>
          </w:p>
        </w:tc>
        <w:tc>
          <w:tcPr>
            <w:tcW w:w="1628" w:type="pct"/>
          </w:tcPr>
          <w:p w14:paraId="562B25C8" w14:textId="77777777" w:rsidR="0073543B" w:rsidRDefault="00000000">
            <w:r>
              <w:t>—</w:t>
            </w:r>
          </w:p>
        </w:tc>
      </w:tr>
    </w:tbl>
    <w:p w14:paraId="725BAD2F" w14:textId="77777777" w:rsidR="0073543B" w:rsidRDefault="0073543B"/>
    <w:p w14:paraId="420FE387" w14:textId="77777777" w:rsidR="0073543B" w:rsidRDefault="0073543B"/>
    <w:p w14:paraId="76988AD4" w14:textId="77777777" w:rsidR="0073543B" w:rsidRDefault="00000000">
      <w:pPr>
        <w:pStyle w:val="Heading2"/>
      </w:pPr>
      <w:r>
        <w:lastRenderedPageBreak/>
        <w:t>SCHOOL_SESSION_STUDENT_CASES section pages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46"/>
        <w:gridCol w:w="7737"/>
      </w:tblGrid>
      <w:tr w:rsidR="0073543B" w14:paraId="098A242E" w14:textId="77777777" w:rsidTr="00A9140F">
        <w:tc>
          <w:tcPr>
            <w:tcW w:w="2253" w:type="pct"/>
          </w:tcPr>
          <w:p w14:paraId="5512F095" w14:textId="77777777" w:rsidR="0073543B" w:rsidRDefault="00000000">
            <w:r>
              <w:rPr>
                <w:b/>
              </w:rPr>
              <w:t>Page / Where</w:t>
            </w:r>
          </w:p>
        </w:tc>
        <w:tc>
          <w:tcPr>
            <w:tcW w:w="2747" w:type="pct"/>
          </w:tcPr>
          <w:p w14:paraId="52A470D9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3BA7CF27" w14:textId="77777777" w:rsidTr="00A9140F">
        <w:tc>
          <w:tcPr>
            <w:tcW w:w="2253" w:type="pct"/>
          </w:tcPr>
          <w:p w14:paraId="139AA90B" w14:textId="77777777" w:rsidR="0073543B" w:rsidRDefault="00000000">
            <w:r>
              <w:t>**Session Student Cases list** (`/school/session-student-cases`)</w:t>
            </w:r>
          </w:p>
        </w:tc>
        <w:tc>
          <w:tcPr>
            <w:tcW w:w="2747" w:type="pct"/>
          </w:tcPr>
          <w:p w14:paraId="2F53C48B" w14:textId="77777777" w:rsidR="0073543B" w:rsidRDefault="00000000">
            <w:r>
              <w:t>Primary workspace for case-only users. **READ** (non-USER) opens the page shell; **READ_ALL** is required for populated list data and review-context payloads. Create/resolve/delete actions use CREATE/UPDATE/RESOLVE/DELETE plus session mutation scope.</w:t>
            </w:r>
          </w:p>
        </w:tc>
      </w:tr>
      <w:tr w:rsidR="0073543B" w14:paraId="71D9A35E" w14:textId="77777777" w:rsidTr="00A9140F">
        <w:tc>
          <w:tcPr>
            <w:tcW w:w="2253" w:type="pct"/>
          </w:tcPr>
          <w:p w14:paraId="2FC2F006" w14:textId="77777777" w:rsidR="0073543B" w:rsidRDefault="00000000">
            <w:r>
              <w:t>**Routing admin** (`/school/session-student-cases/routing`)</w:t>
            </w:r>
          </w:p>
        </w:tc>
        <w:tc>
          <w:tcPr>
            <w:tcW w:w="2747" w:type="pct"/>
          </w:tcPr>
          <w:p w14:paraId="647EDC63" w14:textId="77777777" w:rsidR="0073543B" w:rsidRDefault="00000000">
            <w:r>
              <w:t>Configure org routing assignees. Route gate: **CONFIGURE** at ADMIN scope **or** bypass admin (Family A).</w:t>
            </w:r>
          </w:p>
        </w:tc>
      </w:tr>
      <w:tr w:rsidR="0073543B" w14:paraId="710EBAF9" w14:textId="77777777" w:rsidTr="00A9140F">
        <w:tc>
          <w:tcPr>
            <w:tcW w:w="2253" w:type="pct"/>
          </w:tcPr>
          <w:p w14:paraId="455D5272" w14:textId="77777777" w:rsidR="0073543B" w:rsidRDefault="00000000">
            <w:r>
              <w:t>**Manage Session — student cases panel**</w:t>
            </w:r>
          </w:p>
        </w:tc>
        <w:tc>
          <w:tcPr>
            <w:tcW w:w="2747" w:type="pct"/>
          </w:tcPr>
          <w:p w14:paraId="2830BEA6" w14:textId="77777777" w:rsidR="0073543B" w:rsidRDefault="00000000">
            <w:r>
              <w:t>Embedded on `/school/classes/:classId/sessions/:sessionId`. Page load uses `SCHOOL_SESSIONS` READ_ALL. Student Cases **tab**: `SCHOOL_SESSION_STUDENT_CASES` **READ** (non-USER). Embedded **case list API** (`GET .../cases`): **READ_ALL**. Mutations: CREATE / UPDATE / RESOLVE / DELETE per operation tables + session mutation scope. Panel capabilities from `studentCaseCapabilities` only.</w:t>
            </w:r>
          </w:p>
        </w:tc>
      </w:tr>
    </w:tbl>
    <w:p w14:paraId="5D27C609" w14:textId="77777777" w:rsidR="0073543B" w:rsidRDefault="0073543B"/>
    <w:p w14:paraId="59E5308B" w14:textId="77777777" w:rsidR="0073543B" w:rsidRDefault="0073543B"/>
    <w:p w14:paraId="48842634" w14:textId="77777777" w:rsidR="0073543B" w:rsidRDefault="00000000">
      <w:pPr>
        <w:pStyle w:val="Heading2"/>
      </w:pPr>
      <w:r>
        <w:t>Access profile definitions — SCHOOL_SESSION_STUDENT_CASES</w:t>
      </w:r>
    </w:p>
    <w:p w14:paraId="10BA6D57" w14:textId="77777777" w:rsidR="0073543B" w:rsidRDefault="00000000">
      <w:pPr>
        <w:pStyle w:val="Heading3"/>
      </w:pPr>
      <w:r>
        <w:t>READ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5954"/>
        <w:gridCol w:w="6177"/>
      </w:tblGrid>
      <w:tr w:rsidR="0073543B" w14:paraId="2C58A3CD" w14:textId="77777777" w:rsidTr="00A9140F">
        <w:tc>
          <w:tcPr>
            <w:tcW w:w="693" w:type="pct"/>
          </w:tcPr>
          <w:p w14:paraId="5B014AEA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2114" w:type="pct"/>
          </w:tcPr>
          <w:p w14:paraId="5BA3E892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2193" w:type="pct"/>
          </w:tcPr>
          <w:p w14:paraId="3A1E02A7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71FD1295" w14:textId="77777777" w:rsidTr="00A9140F">
        <w:tc>
          <w:tcPr>
            <w:tcW w:w="693" w:type="pct"/>
          </w:tcPr>
          <w:p w14:paraId="5F90AEDC" w14:textId="77777777" w:rsidR="0073543B" w:rsidRDefault="00000000">
            <w:r>
              <w:t>READ</w:t>
            </w:r>
          </w:p>
        </w:tc>
        <w:tc>
          <w:tcPr>
            <w:tcW w:w="2114" w:type="pct"/>
          </w:tcPr>
          <w:p w14:paraId="4C912163" w14:textId="77777777" w:rsidR="0073543B" w:rsidRDefault="00000000">
            <w:r>
              <w:t>USER</w:t>
            </w:r>
          </w:p>
        </w:tc>
        <w:tc>
          <w:tcPr>
            <w:tcW w:w="2193" w:type="pct"/>
          </w:tcPr>
          <w:p w14:paraId="76BAA947" w14:textId="77777777" w:rsidR="0073543B" w:rsidRDefault="00000000">
            <w:r>
              <w:t>No Access.</w:t>
            </w:r>
          </w:p>
        </w:tc>
      </w:tr>
      <w:tr w:rsidR="0073543B" w14:paraId="47E5A95B" w14:textId="77777777" w:rsidTr="00A9140F">
        <w:tc>
          <w:tcPr>
            <w:tcW w:w="693" w:type="pct"/>
          </w:tcPr>
          <w:p w14:paraId="14BEDFD5" w14:textId="77777777" w:rsidR="0073543B" w:rsidRDefault="00000000">
            <w:r>
              <w:t>READ</w:t>
            </w:r>
          </w:p>
        </w:tc>
        <w:tc>
          <w:tcPr>
            <w:tcW w:w="2114" w:type="pct"/>
          </w:tcPr>
          <w:p w14:paraId="799DB209" w14:textId="77777777" w:rsidR="0073543B" w:rsidRDefault="00000000">
            <w:r>
              <w:t>OWNER / DEPARTMENT / DIVISION / ORGANIZATION / ADMIN</w:t>
            </w:r>
          </w:p>
        </w:tc>
        <w:tc>
          <w:tcPr>
            <w:tcW w:w="2193" w:type="pct"/>
          </w:tcPr>
          <w:p w14:paraId="31C4044C" w14:textId="77777777" w:rsidR="0073543B" w:rsidRDefault="00000000">
            <w:r>
              <w:t>Only open the page. Later we will check the READ_ALL access for loading the page with data.</w:t>
            </w:r>
          </w:p>
        </w:tc>
      </w:tr>
    </w:tbl>
    <w:p w14:paraId="509EE86A" w14:textId="77777777" w:rsidR="0073543B" w:rsidRDefault="0073543B"/>
    <w:p w14:paraId="7B471AF9" w14:textId="77777777" w:rsidR="0073543B" w:rsidRDefault="00000000">
      <w:pPr>
        <w:pStyle w:val="Heading3"/>
      </w:pPr>
      <w:r>
        <w:lastRenderedPageBreak/>
        <w:t>READ_ALL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2977"/>
        <w:gridCol w:w="9154"/>
      </w:tblGrid>
      <w:tr w:rsidR="0073543B" w14:paraId="396F9BAB" w14:textId="77777777" w:rsidTr="00A9140F">
        <w:tc>
          <w:tcPr>
            <w:tcW w:w="693" w:type="pct"/>
          </w:tcPr>
          <w:p w14:paraId="71E2B4F2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1057" w:type="pct"/>
          </w:tcPr>
          <w:p w14:paraId="214496BC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3250" w:type="pct"/>
          </w:tcPr>
          <w:p w14:paraId="5F5776A6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314DF240" w14:textId="77777777" w:rsidTr="00A9140F">
        <w:tc>
          <w:tcPr>
            <w:tcW w:w="693" w:type="pct"/>
          </w:tcPr>
          <w:p w14:paraId="09B3AF0A" w14:textId="77777777" w:rsidR="0073543B" w:rsidRDefault="00000000">
            <w:r>
              <w:t>READ_ALL</w:t>
            </w:r>
          </w:p>
        </w:tc>
        <w:tc>
          <w:tcPr>
            <w:tcW w:w="1057" w:type="pct"/>
          </w:tcPr>
          <w:p w14:paraId="4D4EC3C9" w14:textId="77777777" w:rsidR="0073543B" w:rsidRDefault="00000000">
            <w:r>
              <w:t>USER</w:t>
            </w:r>
          </w:p>
        </w:tc>
        <w:tc>
          <w:tcPr>
            <w:tcW w:w="3250" w:type="pct"/>
          </w:tcPr>
          <w:p w14:paraId="61B9D5DA" w14:textId="77777777" w:rsidR="0073543B" w:rsidRDefault="00000000">
            <w:r>
              <w:t>No Access.</w:t>
            </w:r>
          </w:p>
        </w:tc>
      </w:tr>
      <w:tr w:rsidR="0073543B" w14:paraId="0E83DC32" w14:textId="77777777" w:rsidTr="00A9140F">
        <w:tc>
          <w:tcPr>
            <w:tcW w:w="693" w:type="pct"/>
          </w:tcPr>
          <w:p w14:paraId="165343DD" w14:textId="77777777" w:rsidR="0073543B" w:rsidRDefault="00000000">
            <w:r>
              <w:t>READ_ALL</w:t>
            </w:r>
          </w:p>
        </w:tc>
        <w:tc>
          <w:tcPr>
            <w:tcW w:w="1057" w:type="pct"/>
          </w:tcPr>
          <w:p w14:paraId="135F3B1F" w14:textId="77777777" w:rsidR="0073543B" w:rsidRDefault="00000000">
            <w:r>
              <w:t>OWNER</w:t>
            </w:r>
          </w:p>
        </w:tc>
        <w:tc>
          <w:tcPr>
            <w:tcW w:w="3250" w:type="pct"/>
          </w:tcPr>
          <w:p w14:paraId="476BD2D4" w14:textId="77777777" w:rsidR="0073543B" w:rsidRDefault="00000000">
            <w:r>
              <w:t>Can see the list of the cases they created within the active org.</w:t>
            </w:r>
          </w:p>
        </w:tc>
      </w:tr>
      <w:tr w:rsidR="0073543B" w14:paraId="3D675922" w14:textId="77777777" w:rsidTr="00A9140F">
        <w:tc>
          <w:tcPr>
            <w:tcW w:w="693" w:type="pct"/>
          </w:tcPr>
          <w:p w14:paraId="73A32115" w14:textId="77777777" w:rsidR="0073543B" w:rsidRDefault="00000000">
            <w:r>
              <w:t>READ_ALL</w:t>
            </w:r>
          </w:p>
        </w:tc>
        <w:tc>
          <w:tcPr>
            <w:tcW w:w="1057" w:type="pct"/>
          </w:tcPr>
          <w:p w14:paraId="5439284D" w14:textId="77777777" w:rsidR="0073543B" w:rsidRDefault="00000000">
            <w:r>
              <w:t>DEPARTMENT / DIVISION</w:t>
            </w:r>
          </w:p>
        </w:tc>
        <w:tc>
          <w:tcPr>
            <w:tcW w:w="3250" w:type="pct"/>
          </w:tcPr>
          <w:p w14:paraId="2FCBED9C" w14:textId="77777777" w:rsidR="0073543B" w:rsidRDefault="00000000">
            <w:r>
              <w:t>Can see the list of the cases that have been created for the classes they can see in the class picker. The cases are only within the active org.</w:t>
            </w:r>
          </w:p>
        </w:tc>
      </w:tr>
      <w:tr w:rsidR="0073543B" w14:paraId="3F484A53" w14:textId="77777777" w:rsidTr="00A9140F">
        <w:tc>
          <w:tcPr>
            <w:tcW w:w="693" w:type="pct"/>
          </w:tcPr>
          <w:p w14:paraId="40D33090" w14:textId="77777777" w:rsidR="0073543B" w:rsidRDefault="00000000">
            <w:r>
              <w:t>READ_ALL</w:t>
            </w:r>
          </w:p>
        </w:tc>
        <w:tc>
          <w:tcPr>
            <w:tcW w:w="1057" w:type="pct"/>
          </w:tcPr>
          <w:p w14:paraId="00FADB89" w14:textId="77777777" w:rsidR="0073543B" w:rsidRDefault="00000000">
            <w:r>
              <w:t>ORGANIZATION</w:t>
            </w:r>
          </w:p>
        </w:tc>
        <w:tc>
          <w:tcPr>
            <w:tcW w:w="3250" w:type="pct"/>
          </w:tcPr>
          <w:p w14:paraId="32C4B45E" w14:textId="77777777" w:rsidR="0073543B" w:rsidRDefault="00000000">
            <w:r>
              <w:t>Org-wide case visibility in list.</w:t>
            </w:r>
          </w:p>
        </w:tc>
      </w:tr>
      <w:tr w:rsidR="0073543B" w14:paraId="34A470CB" w14:textId="77777777" w:rsidTr="00A9140F">
        <w:tc>
          <w:tcPr>
            <w:tcW w:w="693" w:type="pct"/>
          </w:tcPr>
          <w:p w14:paraId="53581EC4" w14:textId="77777777" w:rsidR="0073543B" w:rsidRDefault="00000000">
            <w:r>
              <w:t>READ_ALL</w:t>
            </w:r>
          </w:p>
        </w:tc>
        <w:tc>
          <w:tcPr>
            <w:tcW w:w="1057" w:type="pct"/>
          </w:tcPr>
          <w:p w14:paraId="76A127CE" w14:textId="77777777" w:rsidR="0073543B" w:rsidRDefault="00000000">
            <w:r>
              <w:t>ADMIN</w:t>
            </w:r>
          </w:p>
        </w:tc>
        <w:tc>
          <w:tcPr>
            <w:tcW w:w="3250" w:type="pct"/>
          </w:tcPr>
          <w:p w14:paraId="1F810B8A" w14:textId="77777777" w:rsidR="0073543B" w:rsidRDefault="00000000">
            <w:r>
              <w:t>No additional READ_ALL extras beyond ORGANIZATION (Family B).</w:t>
            </w:r>
          </w:p>
        </w:tc>
      </w:tr>
    </w:tbl>
    <w:p w14:paraId="2387F669" w14:textId="77777777" w:rsidR="0073543B" w:rsidRDefault="0073543B"/>
    <w:p w14:paraId="3204EBBE" w14:textId="77777777" w:rsidR="0073543B" w:rsidRDefault="00000000">
      <w:r>
        <w:rPr>
          <w:b/>
        </w:rPr>
        <w:t>Notes:</w:t>
      </w:r>
    </w:p>
    <w:p w14:paraId="01D4AA73" w14:textId="77777777" w:rsidR="0073543B" w:rsidRDefault="00000000">
      <w:pPr>
        <w:pStyle w:val="ListBullet"/>
      </w:pPr>
      <w:r>
        <w:t xml:space="preserve">The </w:t>
      </w:r>
      <w:r>
        <w:rPr>
          <w:b/>
        </w:rPr>
        <w:t>READ</w:t>
      </w:r>
      <w:r>
        <w:t xml:space="preserve"> access (non-USER scopes) allows picking the Student Cases tab on Manage Session. Proper </w:t>
      </w:r>
      <w:r>
        <w:rPr>
          <w:b/>
        </w:rPr>
        <w:t>READ_ALL</w:t>
      </w:r>
      <w:r>
        <w:t xml:space="preserve"> access loads the cases for that session. Adding a new item is based on </w:t>
      </w:r>
      <w:r>
        <w:rPr>
          <w:b/>
        </w:rPr>
        <w:t>CREATE</w:t>
      </w:r>
      <w:r>
        <w:t xml:space="preserve"> access and scope.</w:t>
      </w:r>
    </w:p>
    <w:p w14:paraId="569BA9C2" w14:textId="77777777" w:rsidR="0073543B" w:rsidRDefault="00000000">
      <w:pPr>
        <w:pStyle w:val="ListBullet"/>
      </w:pPr>
      <w:r>
        <w:t xml:space="preserve">For </w:t>
      </w:r>
      <w:r>
        <w:rPr>
          <w:b/>
        </w:rPr>
        <w:t>OWNER</w:t>
      </w:r>
      <w:r>
        <w:t xml:space="preserve">, </w:t>
      </w:r>
      <w:r>
        <w:rPr>
          <w:b/>
        </w:rPr>
        <w:t>DEPARTMENT</w:t>
      </w:r>
      <w:r>
        <w:t xml:space="preserve">, and </w:t>
      </w:r>
      <w:r>
        <w:rPr>
          <w:b/>
        </w:rPr>
        <w:t>DIVISION</w:t>
      </w:r>
      <w:r>
        <w:t xml:space="preserve">, actors can also see list cases which are </w:t>
      </w:r>
      <w:r>
        <w:rPr>
          <w:b/>
        </w:rPr>
        <w:t>routed to them</w:t>
      </w:r>
      <w:r>
        <w:t xml:space="preserve"> (in addition to scope-filtered rows).</w:t>
      </w:r>
    </w:p>
    <w:p w14:paraId="2CCC6939" w14:textId="77777777" w:rsidR="0073543B" w:rsidRDefault="00000000">
      <w:pPr>
        <w:pStyle w:val="Heading3"/>
      </w:pPr>
      <w:r>
        <w:t>CREATE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3543"/>
        <w:gridCol w:w="8588"/>
      </w:tblGrid>
      <w:tr w:rsidR="0073543B" w14:paraId="096AD5CA" w14:textId="77777777" w:rsidTr="00A9140F">
        <w:tc>
          <w:tcPr>
            <w:tcW w:w="693" w:type="pct"/>
          </w:tcPr>
          <w:p w14:paraId="38ED6FD9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1258" w:type="pct"/>
          </w:tcPr>
          <w:p w14:paraId="07E89DE5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3049" w:type="pct"/>
          </w:tcPr>
          <w:p w14:paraId="01FE074D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23851483" w14:textId="77777777" w:rsidTr="00A9140F">
        <w:tc>
          <w:tcPr>
            <w:tcW w:w="693" w:type="pct"/>
          </w:tcPr>
          <w:p w14:paraId="62985E6E" w14:textId="77777777" w:rsidR="0073543B" w:rsidRDefault="00000000">
            <w:r>
              <w:t>CREATE</w:t>
            </w:r>
          </w:p>
        </w:tc>
        <w:tc>
          <w:tcPr>
            <w:tcW w:w="1258" w:type="pct"/>
          </w:tcPr>
          <w:p w14:paraId="0A6B8DB4" w14:textId="77777777" w:rsidR="0073543B" w:rsidRDefault="00000000">
            <w:r>
              <w:t>USER</w:t>
            </w:r>
          </w:p>
        </w:tc>
        <w:tc>
          <w:tcPr>
            <w:tcW w:w="3049" w:type="pct"/>
          </w:tcPr>
          <w:p w14:paraId="5B27DE39" w14:textId="77777777" w:rsidR="0073543B" w:rsidRDefault="00000000">
            <w:r>
              <w:t>No Access.</w:t>
            </w:r>
          </w:p>
        </w:tc>
      </w:tr>
      <w:tr w:rsidR="0073543B" w14:paraId="50402312" w14:textId="77777777" w:rsidTr="00A9140F">
        <w:tc>
          <w:tcPr>
            <w:tcW w:w="693" w:type="pct"/>
          </w:tcPr>
          <w:p w14:paraId="4370BD55" w14:textId="77777777" w:rsidR="0073543B" w:rsidRDefault="00000000">
            <w:r>
              <w:t>CREATE</w:t>
            </w:r>
          </w:p>
        </w:tc>
        <w:tc>
          <w:tcPr>
            <w:tcW w:w="1258" w:type="pct"/>
          </w:tcPr>
          <w:p w14:paraId="571C3441" w14:textId="77777777" w:rsidR="0073543B" w:rsidRDefault="00000000">
            <w:r>
              <w:t>OWNER / DEPARTMENT / DIVISION / ORGANIZATION / ADMIN</w:t>
            </w:r>
          </w:p>
        </w:tc>
        <w:tc>
          <w:tcPr>
            <w:tcW w:w="3049" w:type="pct"/>
          </w:tcPr>
          <w:p w14:paraId="700D7B4D" w14:textId="77777777" w:rsidR="0073543B" w:rsidRDefault="00000000">
            <w:r>
              <w:t>Create cases on sessions where the actor passes **session mutation scope** (`isSessionAccessible` with student-case section context).</w:t>
            </w:r>
          </w:p>
        </w:tc>
      </w:tr>
    </w:tbl>
    <w:p w14:paraId="478E4B2C" w14:textId="77777777" w:rsidR="0073543B" w:rsidRDefault="0073543B"/>
    <w:p w14:paraId="38E6A476" w14:textId="77777777" w:rsidR="0073543B" w:rsidRDefault="00000000">
      <w:pPr>
        <w:pStyle w:val="Heading3"/>
      </w:pPr>
      <w:r>
        <w:t>Case lifecycle (locked resolved/cancelled)</w:t>
      </w:r>
    </w:p>
    <w:p w14:paraId="034015AB" w14:textId="77777777" w:rsidR="0073543B" w:rsidRDefault="00000000">
      <w:r>
        <w:t xml:space="preserve">When status becomes </w:t>
      </w:r>
      <w:r>
        <w:rPr>
          <w:b/>
        </w:rPr>
        <w:t>resolved</w:t>
      </w:r>
      <w:r>
        <w:t xml:space="preserve"> or </w:t>
      </w:r>
      <w:r>
        <w:rPr>
          <w:b/>
        </w:rPr>
        <w:t>cancelled</w:t>
      </w:r>
      <w:r>
        <w:t xml:space="preserve">, the case is </w:t>
      </w:r>
      <w:r>
        <w:rPr>
          <w:b/>
        </w:rPr>
        <w:t>locked</w:t>
      </w:r>
      <w:r>
        <w:t xml:space="preserve">. </w:t>
      </w:r>
      <w:r>
        <w:rPr>
          <w:b/>
        </w:rPr>
        <w:t>UPDATE</w:t>
      </w:r>
      <w:r>
        <w:t xml:space="preserve"> and </w:t>
      </w:r>
      <w:r>
        <w:rPr>
          <w:b/>
        </w:rPr>
        <w:t>DELETE</w:t>
      </w:r>
      <w:r>
        <w:t xml:space="preserve"> on locked cases require </w:t>
      </w:r>
      <w:r>
        <w:rPr>
          <w:b/>
        </w:rPr>
        <w:t>RESOLVE</w:t>
      </w:r>
      <w:r>
        <w:t xml:space="preserve"> (or </w:t>
      </w:r>
      <w:r>
        <w:rPr>
          <w:b/>
        </w:rPr>
        <w:t>ADMIN scope override</w:t>
      </w:r>
      <w:r>
        <w:t xml:space="preserve">, or bypass admin). </w:t>
      </w:r>
      <w:r>
        <w:rPr>
          <w:b/>
        </w:rPr>
        <w:t>RESOLVE</w:t>
      </w:r>
      <w:r>
        <w:t xml:space="preserve"> grants edit access to locked resolved cases (result fields, reopen flows).</w:t>
      </w:r>
    </w:p>
    <w:p w14:paraId="4C8BE995" w14:textId="77777777" w:rsidR="0073543B" w:rsidRDefault="00000000">
      <w:pPr>
        <w:pStyle w:val="Heading3"/>
      </w:pPr>
      <w:r>
        <w:lastRenderedPageBreak/>
        <w:t>UPDATE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2693"/>
        <w:gridCol w:w="9438"/>
      </w:tblGrid>
      <w:tr w:rsidR="0073543B" w14:paraId="15B5DFCD" w14:textId="77777777" w:rsidTr="00A9140F">
        <w:tc>
          <w:tcPr>
            <w:tcW w:w="693" w:type="pct"/>
          </w:tcPr>
          <w:p w14:paraId="2E8CD645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956" w:type="pct"/>
          </w:tcPr>
          <w:p w14:paraId="6C04D713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3351" w:type="pct"/>
          </w:tcPr>
          <w:p w14:paraId="10BBF515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552F0BA7" w14:textId="77777777" w:rsidTr="00A9140F">
        <w:tc>
          <w:tcPr>
            <w:tcW w:w="693" w:type="pct"/>
          </w:tcPr>
          <w:p w14:paraId="7D5785A6" w14:textId="77777777" w:rsidR="0073543B" w:rsidRDefault="00000000">
            <w:r>
              <w:t>UPDATE</w:t>
            </w:r>
          </w:p>
        </w:tc>
        <w:tc>
          <w:tcPr>
            <w:tcW w:w="956" w:type="pct"/>
          </w:tcPr>
          <w:p w14:paraId="21AF2AC4" w14:textId="77777777" w:rsidR="0073543B" w:rsidRDefault="00000000">
            <w:r>
              <w:t>USER</w:t>
            </w:r>
          </w:p>
        </w:tc>
        <w:tc>
          <w:tcPr>
            <w:tcW w:w="3351" w:type="pct"/>
          </w:tcPr>
          <w:p w14:paraId="5808659D" w14:textId="77777777" w:rsidR="0073543B" w:rsidRDefault="00000000">
            <w:r>
              <w:t>No Access.</w:t>
            </w:r>
          </w:p>
        </w:tc>
      </w:tr>
      <w:tr w:rsidR="0073543B" w14:paraId="21CD3306" w14:textId="77777777" w:rsidTr="00A9140F">
        <w:tc>
          <w:tcPr>
            <w:tcW w:w="693" w:type="pct"/>
          </w:tcPr>
          <w:p w14:paraId="08DEFAC9" w14:textId="77777777" w:rsidR="0073543B" w:rsidRDefault="00000000">
            <w:r>
              <w:t>UPDATE</w:t>
            </w:r>
          </w:p>
        </w:tc>
        <w:tc>
          <w:tcPr>
            <w:tcW w:w="956" w:type="pct"/>
          </w:tcPr>
          <w:p w14:paraId="6D47A0D2" w14:textId="77777777" w:rsidR="0073543B" w:rsidRDefault="00000000">
            <w:r>
              <w:t>OWNER</w:t>
            </w:r>
          </w:p>
        </w:tc>
        <w:tc>
          <w:tcPr>
            <w:tcW w:w="3351" w:type="pct"/>
          </w:tcPr>
          <w:p w14:paraId="6FF19425" w14:textId="77777777" w:rsidR="0073543B" w:rsidRDefault="00000000">
            <w:r>
              <w:t>Edit cases the actor created. Cannot edit **</w:t>
            </w:r>
            <w:r w:rsidRPr="00A9140F">
              <w:t>locked resolved/cancelled</w:t>
            </w:r>
            <w:r>
              <w:t>** cases without proper RESOLVE access.</w:t>
            </w:r>
          </w:p>
        </w:tc>
      </w:tr>
      <w:tr w:rsidR="0073543B" w14:paraId="3268A8A7" w14:textId="77777777" w:rsidTr="00A9140F">
        <w:tc>
          <w:tcPr>
            <w:tcW w:w="693" w:type="pct"/>
          </w:tcPr>
          <w:p w14:paraId="582B3017" w14:textId="77777777" w:rsidR="0073543B" w:rsidRDefault="00000000">
            <w:r>
              <w:t>UPDATE</w:t>
            </w:r>
          </w:p>
        </w:tc>
        <w:tc>
          <w:tcPr>
            <w:tcW w:w="956" w:type="pct"/>
          </w:tcPr>
          <w:p w14:paraId="0BE0C411" w14:textId="77777777" w:rsidR="0073543B" w:rsidRDefault="00000000">
            <w:r>
              <w:t>DEPARTMENT / DIVISION</w:t>
            </w:r>
          </w:p>
        </w:tc>
        <w:tc>
          <w:tcPr>
            <w:tcW w:w="3351" w:type="pct"/>
          </w:tcPr>
          <w:p w14:paraId="48CE6E42" w14:textId="77777777" w:rsidR="0073543B" w:rsidRDefault="00000000">
            <w:r>
              <w:t>Can edit the cases that have been created for the classes the actor can see in the class picker. Cannot edit **locked resolved/cancelled** cases without proper RESOLVE access.</w:t>
            </w:r>
          </w:p>
        </w:tc>
      </w:tr>
      <w:tr w:rsidR="0073543B" w14:paraId="072AD95A" w14:textId="77777777" w:rsidTr="00A9140F">
        <w:tc>
          <w:tcPr>
            <w:tcW w:w="693" w:type="pct"/>
          </w:tcPr>
          <w:p w14:paraId="741ADDDD" w14:textId="77777777" w:rsidR="0073543B" w:rsidRDefault="00000000">
            <w:r>
              <w:t>UPDATE</w:t>
            </w:r>
          </w:p>
        </w:tc>
        <w:tc>
          <w:tcPr>
            <w:tcW w:w="956" w:type="pct"/>
          </w:tcPr>
          <w:p w14:paraId="45BE6743" w14:textId="77777777" w:rsidR="0073543B" w:rsidRDefault="00000000">
            <w:r>
              <w:t>ORGANIZATION</w:t>
            </w:r>
          </w:p>
        </w:tc>
        <w:tc>
          <w:tcPr>
            <w:tcW w:w="3351" w:type="pct"/>
          </w:tcPr>
          <w:p w14:paraId="348C5879" w14:textId="77777777" w:rsidR="0073543B" w:rsidRDefault="00000000">
            <w:r>
              <w:t>Org-wide case modification in list. Cannot edit **locked resolved/cancelled** cases without proper RESOLVE access.</w:t>
            </w:r>
          </w:p>
        </w:tc>
      </w:tr>
      <w:tr w:rsidR="0073543B" w14:paraId="1E337311" w14:textId="77777777" w:rsidTr="00A9140F">
        <w:tc>
          <w:tcPr>
            <w:tcW w:w="693" w:type="pct"/>
          </w:tcPr>
          <w:p w14:paraId="11E0F870" w14:textId="77777777" w:rsidR="0073543B" w:rsidRDefault="00000000">
            <w:r>
              <w:t>UPDATE</w:t>
            </w:r>
          </w:p>
        </w:tc>
        <w:tc>
          <w:tcPr>
            <w:tcW w:w="956" w:type="pct"/>
          </w:tcPr>
          <w:p w14:paraId="7EA790A3" w14:textId="77777777" w:rsidR="0073543B" w:rsidRDefault="00000000">
            <w:r>
              <w:t>ADMIN</w:t>
            </w:r>
          </w:p>
        </w:tc>
        <w:tc>
          <w:tcPr>
            <w:tcW w:w="3351" w:type="pct"/>
          </w:tcPr>
          <w:p w14:paraId="7D64C701" w14:textId="77777777" w:rsidR="0073543B" w:rsidRDefault="00000000">
            <w:r>
              <w:t>May edit all in-scope cases, including **locked resolved/cancelled** and routed cases, without RESOLVE (**ADMIN scope override**).</w:t>
            </w:r>
          </w:p>
        </w:tc>
      </w:tr>
    </w:tbl>
    <w:p w14:paraId="34C2EA68" w14:textId="77777777" w:rsidR="0073543B" w:rsidRDefault="00000000">
      <w:r>
        <w:rPr>
          <w:b/>
        </w:rPr>
        <w:t>Notes:</w:t>
      </w:r>
    </w:p>
    <w:p w14:paraId="34A76961" w14:textId="77777777" w:rsidR="0073543B" w:rsidRDefault="00000000">
      <w:pPr>
        <w:pStyle w:val="ListBullet"/>
      </w:pPr>
      <w:r>
        <w:t xml:space="preserve">For </w:t>
      </w:r>
      <w:r>
        <w:rPr>
          <w:b/>
        </w:rPr>
        <w:t>OWNER</w:t>
      </w:r>
      <w:r>
        <w:t xml:space="preserve">, </w:t>
      </w:r>
      <w:r>
        <w:rPr>
          <w:b/>
        </w:rPr>
        <w:t>DEPARTMENT</w:t>
      </w:r>
      <w:r>
        <w:t xml:space="preserve">, and </w:t>
      </w:r>
      <w:r>
        <w:rPr>
          <w:b/>
        </w:rPr>
        <w:t>DIVISION</w:t>
      </w:r>
      <w:r>
        <w:t xml:space="preserve">, actors can also edit cases which are </w:t>
      </w:r>
      <w:r>
        <w:rPr>
          <w:b/>
        </w:rPr>
        <w:t>routed to them</w:t>
      </w:r>
      <w:r>
        <w:t xml:space="preserve"> when those cases are </w:t>
      </w:r>
      <w:r>
        <w:rPr>
          <w:b/>
        </w:rPr>
        <w:t>not locked</w:t>
      </w:r>
      <w:r>
        <w:t xml:space="preserve"> (not resolved/cancelled, or unlocked).</w:t>
      </w:r>
    </w:p>
    <w:p w14:paraId="158280AA" w14:textId="77777777" w:rsidR="0073543B" w:rsidRDefault="00000000">
      <w:pPr>
        <w:pStyle w:val="ListBullet"/>
      </w:pPr>
      <w:r>
        <w:t xml:space="preserve">All case actions are only within the </w:t>
      </w:r>
      <w:r>
        <w:rPr>
          <w:b/>
        </w:rPr>
        <w:t>active org</w:t>
      </w:r>
      <w:r>
        <w:t>.</w:t>
      </w:r>
    </w:p>
    <w:p w14:paraId="4A8EA5BE" w14:textId="77777777" w:rsidR="0073543B" w:rsidRDefault="00000000">
      <w:pPr>
        <w:pStyle w:val="Heading3"/>
      </w:pPr>
      <w:r>
        <w:t>RESOLVE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2833"/>
        <w:gridCol w:w="9298"/>
      </w:tblGrid>
      <w:tr w:rsidR="0073543B" w14:paraId="352EBFC9" w14:textId="77777777" w:rsidTr="00A9140F">
        <w:tc>
          <w:tcPr>
            <w:tcW w:w="693" w:type="pct"/>
          </w:tcPr>
          <w:p w14:paraId="5D793566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1006" w:type="pct"/>
          </w:tcPr>
          <w:p w14:paraId="0E027FEC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3301" w:type="pct"/>
          </w:tcPr>
          <w:p w14:paraId="10F22980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2D829361" w14:textId="77777777" w:rsidTr="00A9140F">
        <w:tc>
          <w:tcPr>
            <w:tcW w:w="693" w:type="pct"/>
          </w:tcPr>
          <w:p w14:paraId="5D8042E8" w14:textId="77777777" w:rsidR="0073543B" w:rsidRDefault="00000000">
            <w:r>
              <w:t>RESOLVE</w:t>
            </w:r>
          </w:p>
        </w:tc>
        <w:tc>
          <w:tcPr>
            <w:tcW w:w="1006" w:type="pct"/>
          </w:tcPr>
          <w:p w14:paraId="1C93A3A9" w14:textId="77777777" w:rsidR="0073543B" w:rsidRDefault="00000000">
            <w:r>
              <w:t>USER</w:t>
            </w:r>
          </w:p>
        </w:tc>
        <w:tc>
          <w:tcPr>
            <w:tcW w:w="3301" w:type="pct"/>
          </w:tcPr>
          <w:p w14:paraId="66FA5B04" w14:textId="77777777" w:rsidR="0073543B" w:rsidRDefault="00000000">
            <w:r>
              <w:t>No Access.</w:t>
            </w:r>
          </w:p>
        </w:tc>
      </w:tr>
      <w:tr w:rsidR="0073543B" w14:paraId="286CAB10" w14:textId="77777777" w:rsidTr="00A9140F">
        <w:tc>
          <w:tcPr>
            <w:tcW w:w="693" w:type="pct"/>
          </w:tcPr>
          <w:p w14:paraId="055CAB6F" w14:textId="77777777" w:rsidR="0073543B" w:rsidRDefault="00000000">
            <w:r>
              <w:t>RESOLVE</w:t>
            </w:r>
          </w:p>
        </w:tc>
        <w:tc>
          <w:tcPr>
            <w:tcW w:w="1006" w:type="pct"/>
          </w:tcPr>
          <w:p w14:paraId="4F2987D5" w14:textId="77777777" w:rsidR="0073543B" w:rsidRDefault="00000000">
            <w:r>
              <w:t>OWNER</w:t>
            </w:r>
          </w:p>
        </w:tc>
        <w:tc>
          <w:tcPr>
            <w:tcW w:w="3301" w:type="pct"/>
          </w:tcPr>
          <w:p w14:paraId="074CCD4D" w14:textId="77777777" w:rsidR="0073543B" w:rsidRDefault="00000000">
            <w:r>
              <w:t>Can resolve cases the actor created. Edit cases the actor created and **resolved** (result fields).</w:t>
            </w:r>
          </w:p>
        </w:tc>
      </w:tr>
      <w:tr w:rsidR="0073543B" w14:paraId="3EE0875E" w14:textId="77777777" w:rsidTr="00A9140F">
        <w:tc>
          <w:tcPr>
            <w:tcW w:w="693" w:type="pct"/>
          </w:tcPr>
          <w:p w14:paraId="6BEB3F1B" w14:textId="77777777" w:rsidR="0073543B" w:rsidRDefault="00000000">
            <w:r>
              <w:t>RESOLVE</w:t>
            </w:r>
          </w:p>
        </w:tc>
        <w:tc>
          <w:tcPr>
            <w:tcW w:w="1006" w:type="pct"/>
          </w:tcPr>
          <w:p w14:paraId="3AE0D4C9" w14:textId="77777777" w:rsidR="0073543B" w:rsidRDefault="00000000">
            <w:r>
              <w:t>DEPARTMENT / DIVISION</w:t>
            </w:r>
          </w:p>
        </w:tc>
        <w:tc>
          <w:tcPr>
            <w:tcW w:w="3301" w:type="pct"/>
          </w:tcPr>
          <w:p w14:paraId="5E500519" w14:textId="77777777" w:rsidR="0073543B" w:rsidRDefault="00000000">
            <w:r>
              <w:t>Can resolve cases created for classes visible in the class picker; may edit **resolved** cases (result fields) when RESOLVE is granted.</w:t>
            </w:r>
          </w:p>
        </w:tc>
      </w:tr>
      <w:tr w:rsidR="0073543B" w14:paraId="40935C63" w14:textId="77777777" w:rsidTr="00A9140F">
        <w:tc>
          <w:tcPr>
            <w:tcW w:w="693" w:type="pct"/>
          </w:tcPr>
          <w:p w14:paraId="46B60195" w14:textId="77777777" w:rsidR="0073543B" w:rsidRDefault="00000000">
            <w:r>
              <w:t>RESOLVE</w:t>
            </w:r>
          </w:p>
        </w:tc>
        <w:tc>
          <w:tcPr>
            <w:tcW w:w="1006" w:type="pct"/>
          </w:tcPr>
          <w:p w14:paraId="4F678233" w14:textId="77777777" w:rsidR="0073543B" w:rsidRDefault="00000000">
            <w:r>
              <w:t>ORGANIZATION</w:t>
            </w:r>
          </w:p>
        </w:tc>
        <w:tc>
          <w:tcPr>
            <w:tcW w:w="3301" w:type="pct"/>
          </w:tcPr>
          <w:p w14:paraId="50FACCE5" w14:textId="77777777" w:rsidR="0073543B" w:rsidRDefault="00000000">
            <w:r>
              <w:t>Resolve org-wide cases. Org-wide **resolved** case modification (result fields).</w:t>
            </w:r>
          </w:p>
        </w:tc>
      </w:tr>
      <w:tr w:rsidR="0073543B" w14:paraId="203B0823" w14:textId="77777777" w:rsidTr="00A9140F">
        <w:tc>
          <w:tcPr>
            <w:tcW w:w="693" w:type="pct"/>
          </w:tcPr>
          <w:p w14:paraId="704C0AB8" w14:textId="77777777" w:rsidR="0073543B" w:rsidRDefault="00000000">
            <w:r>
              <w:lastRenderedPageBreak/>
              <w:t>RESOLVE</w:t>
            </w:r>
          </w:p>
        </w:tc>
        <w:tc>
          <w:tcPr>
            <w:tcW w:w="1006" w:type="pct"/>
          </w:tcPr>
          <w:p w14:paraId="30441CFF" w14:textId="77777777" w:rsidR="0073543B" w:rsidRDefault="00000000">
            <w:r>
              <w:t>ADMIN</w:t>
            </w:r>
          </w:p>
        </w:tc>
        <w:tc>
          <w:tcPr>
            <w:tcW w:w="3301" w:type="pct"/>
          </w:tcPr>
          <w:p w14:paraId="401928B2" w14:textId="77777777" w:rsidR="0073543B" w:rsidRDefault="00000000">
            <w:r>
              <w:t>No additional RESOLVE extras beyond ORGANIZATION (Family B). ADMIN override for locked-case edit/delete is defined under UPDATE/DELETE rows.</w:t>
            </w:r>
          </w:p>
        </w:tc>
      </w:tr>
    </w:tbl>
    <w:p w14:paraId="13B3E788" w14:textId="77777777" w:rsidR="0073543B" w:rsidRDefault="0073543B"/>
    <w:p w14:paraId="77C60473" w14:textId="77777777" w:rsidR="0073543B" w:rsidRDefault="00000000">
      <w:r>
        <w:rPr>
          <w:b/>
        </w:rPr>
        <w:t>Note:</w:t>
      </w:r>
      <w:r>
        <w:t xml:space="preserve"> Routed assignees with </w:t>
      </w:r>
      <w:r>
        <w:rPr>
          <w:b/>
        </w:rPr>
        <w:t>RESOLVE</w:t>
      </w:r>
      <w:r>
        <w:t xml:space="preserve"> may resolve and edit </w:t>
      </w:r>
      <w:r>
        <w:rPr>
          <w:b/>
        </w:rPr>
        <w:t>locked resolved</w:t>
      </w:r>
      <w:r>
        <w:t xml:space="preserve"> routed cases.</w:t>
      </w:r>
    </w:p>
    <w:p w14:paraId="02A5AAE3" w14:textId="77777777" w:rsidR="0073543B" w:rsidRDefault="00000000">
      <w:pPr>
        <w:pStyle w:val="Heading3"/>
      </w:pPr>
      <w:r>
        <w:t>DELETE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2833"/>
        <w:gridCol w:w="9298"/>
      </w:tblGrid>
      <w:tr w:rsidR="0073543B" w14:paraId="3C4C8B06" w14:textId="77777777" w:rsidTr="00A9140F">
        <w:tc>
          <w:tcPr>
            <w:tcW w:w="693" w:type="pct"/>
          </w:tcPr>
          <w:p w14:paraId="28998ABA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1006" w:type="pct"/>
          </w:tcPr>
          <w:p w14:paraId="256BC742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3301" w:type="pct"/>
          </w:tcPr>
          <w:p w14:paraId="32C7F69C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1D02183B" w14:textId="77777777" w:rsidTr="00A9140F">
        <w:tc>
          <w:tcPr>
            <w:tcW w:w="693" w:type="pct"/>
          </w:tcPr>
          <w:p w14:paraId="5F7E428A" w14:textId="77777777" w:rsidR="0073543B" w:rsidRDefault="00000000">
            <w:r>
              <w:t>DELETE</w:t>
            </w:r>
          </w:p>
        </w:tc>
        <w:tc>
          <w:tcPr>
            <w:tcW w:w="1006" w:type="pct"/>
          </w:tcPr>
          <w:p w14:paraId="09CB8E6A" w14:textId="77777777" w:rsidR="0073543B" w:rsidRDefault="00000000">
            <w:r>
              <w:t>USER</w:t>
            </w:r>
          </w:p>
        </w:tc>
        <w:tc>
          <w:tcPr>
            <w:tcW w:w="3301" w:type="pct"/>
          </w:tcPr>
          <w:p w14:paraId="612329A9" w14:textId="77777777" w:rsidR="0073543B" w:rsidRDefault="00000000">
            <w:r>
              <w:t>No Access.</w:t>
            </w:r>
          </w:p>
        </w:tc>
      </w:tr>
      <w:tr w:rsidR="0073543B" w14:paraId="3C218313" w14:textId="77777777" w:rsidTr="00A9140F">
        <w:tc>
          <w:tcPr>
            <w:tcW w:w="693" w:type="pct"/>
          </w:tcPr>
          <w:p w14:paraId="74684F1F" w14:textId="77777777" w:rsidR="0073543B" w:rsidRDefault="00000000">
            <w:r>
              <w:t>DELETE</w:t>
            </w:r>
          </w:p>
        </w:tc>
        <w:tc>
          <w:tcPr>
            <w:tcW w:w="1006" w:type="pct"/>
          </w:tcPr>
          <w:p w14:paraId="60B0413C" w14:textId="77777777" w:rsidR="0073543B" w:rsidRDefault="00000000">
            <w:r>
              <w:t>OWNER</w:t>
            </w:r>
          </w:p>
        </w:tc>
        <w:tc>
          <w:tcPr>
            <w:tcW w:w="3301" w:type="pct"/>
          </w:tcPr>
          <w:p w14:paraId="64C38711" w14:textId="77777777" w:rsidR="0073543B" w:rsidRDefault="00000000">
            <w:r>
              <w:t>Can delete cases the actor created when those cases are **not locked** (not resolved/cancelled, or unlocked).</w:t>
            </w:r>
          </w:p>
        </w:tc>
      </w:tr>
      <w:tr w:rsidR="0073543B" w14:paraId="6C0AAEB5" w14:textId="77777777" w:rsidTr="00A9140F">
        <w:tc>
          <w:tcPr>
            <w:tcW w:w="693" w:type="pct"/>
          </w:tcPr>
          <w:p w14:paraId="6CAE38F4" w14:textId="77777777" w:rsidR="0073543B" w:rsidRDefault="00000000">
            <w:r>
              <w:t>DELETE</w:t>
            </w:r>
          </w:p>
        </w:tc>
        <w:tc>
          <w:tcPr>
            <w:tcW w:w="1006" w:type="pct"/>
          </w:tcPr>
          <w:p w14:paraId="72CBECA9" w14:textId="77777777" w:rsidR="0073543B" w:rsidRDefault="00000000">
            <w:r>
              <w:t>DEPARTMENT / DIVISION</w:t>
            </w:r>
          </w:p>
        </w:tc>
        <w:tc>
          <w:tcPr>
            <w:tcW w:w="3301" w:type="pct"/>
          </w:tcPr>
          <w:p w14:paraId="144311B3" w14:textId="77777777" w:rsidR="0073543B" w:rsidRDefault="00000000">
            <w:r>
              <w:t>Can delete cases created for classes visible in the class picker when those cases are **not locked**.</w:t>
            </w:r>
          </w:p>
        </w:tc>
      </w:tr>
      <w:tr w:rsidR="0073543B" w14:paraId="20439E21" w14:textId="77777777" w:rsidTr="00A9140F">
        <w:tc>
          <w:tcPr>
            <w:tcW w:w="693" w:type="pct"/>
          </w:tcPr>
          <w:p w14:paraId="70DD35CF" w14:textId="77777777" w:rsidR="0073543B" w:rsidRDefault="00000000">
            <w:r>
              <w:t>DELETE</w:t>
            </w:r>
          </w:p>
        </w:tc>
        <w:tc>
          <w:tcPr>
            <w:tcW w:w="1006" w:type="pct"/>
          </w:tcPr>
          <w:p w14:paraId="7166414E" w14:textId="77777777" w:rsidR="0073543B" w:rsidRDefault="00000000">
            <w:r>
              <w:t>ORGANIZATION</w:t>
            </w:r>
          </w:p>
        </w:tc>
        <w:tc>
          <w:tcPr>
            <w:tcW w:w="3301" w:type="pct"/>
          </w:tcPr>
          <w:p w14:paraId="7AE437F5" w14:textId="77777777" w:rsidR="0073543B" w:rsidRDefault="00000000">
            <w:r>
              <w:t>Org-wide case deletion when cases are **not locked**.</w:t>
            </w:r>
          </w:p>
        </w:tc>
      </w:tr>
      <w:tr w:rsidR="0073543B" w14:paraId="2056F848" w14:textId="77777777" w:rsidTr="00A9140F">
        <w:tc>
          <w:tcPr>
            <w:tcW w:w="693" w:type="pct"/>
          </w:tcPr>
          <w:p w14:paraId="5D160FA9" w14:textId="77777777" w:rsidR="0073543B" w:rsidRDefault="00000000">
            <w:r>
              <w:t>DELETE</w:t>
            </w:r>
          </w:p>
        </w:tc>
        <w:tc>
          <w:tcPr>
            <w:tcW w:w="1006" w:type="pct"/>
          </w:tcPr>
          <w:p w14:paraId="32639EA9" w14:textId="77777777" w:rsidR="0073543B" w:rsidRDefault="00000000">
            <w:r>
              <w:t>ADMIN</w:t>
            </w:r>
          </w:p>
        </w:tc>
        <w:tc>
          <w:tcPr>
            <w:tcW w:w="3301" w:type="pct"/>
          </w:tcPr>
          <w:p w14:paraId="32CA9230" w14:textId="77777777" w:rsidR="0073543B" w:rsidRDefault="00000000">
            <w:r>
              <w:t>May delete all in-scope cases, including **locked resolved/cancelled**, without RESOLVE (**ADMIN scope override**).</w:t>
            </w:r>
          </w:p>
        </w:tc>
      </w:tr>
    </w:tbl>
    <w:p w14:paraId="66D165CC" w14:textId="77777777" w:rsidR="00A9140F" w:rsidRDefault="00A9140F">
      <w:pPr>
        <w:sectPr w:rsidR="00A9140F" w:rsidSect="00A9140F">
          <w:headerReference w:type="default" r:id="rId8"/>
          <w:footerReference w:type="default" r:id="rId9"/>
          <w:pgSz w:w="15840" w:h="12240" w:orient="landscape"/>
          <w:pgMar w:top="1440" w:right="1037" w:bottom="1440" w:left="936" w:header="461" w:footer="461" w:gutter="0"/>
          <w:cols w:space="720"/>
          <w:docGrid w:linePitch="360"/>
        </w:sectPr>
      </w:pPr>
    </w:p>
    <w:p w14:paraId="137098F0" w14:textId="77777777" w:rsidR="0073543B" w:rsidRDefault="00000000">
      <w:pPr>
        <w:pStyle w:val="Heading3"/>
      </w:pPr>
      <w:r>
        <w:lastRenderedPageBreak/>
        <w:t>CONFIGURE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10"/>
        <w:gridCol w:w="3126"/>
        <w:gridCol w:w="8447"/>
      </w:tblGrid>
      <w:tr w:rsidR="0073543B" w14:paraId="27225068" w14:textId="77777777" w:rsidTr="00A9140F">
        <w:tc>
          <w:tcPr>
            <w:tcW w:w="891" w:type="pct"/>
          </w:tcPr>
          <w:p w14:paraId="61A7DF84" w14:textId="77777777" w:rsidR="0073543B" w:rsidRDefault="00000000">
            <w:r>
              <w:rPr>
                <w:b/>
              </w:rPr>
              <w:t>Operation</w:t>
            </w:r>
          </w:p>
        </w:tc>
        <w:tc>
          <w:tcPr>
            <w:tcW w:w="1110" w:type="pct"/>
          </w:tcPr>
          <w:p w14:paraId="0036AADE" w14:textId="77777777" w:rsidR="0073543B" w:rsidRDefault="00000000">
            <w:r>
              <w:rPr>
                <w:b/>
              </w:rPr>
              <w:t>Scope</w:t>
            </w:r>
          </w:p>
        </w:tc>
        <w:tc>
          <w:tcPr>
            <w:tcW w:w="2999" w:type="pct"/>
          </w:tcPr>
          <w:p w14:paraId="4C45A6F1" w14:textId="77777777" w:rsidR="0073543B" w:rsidRDefault="00000000">
            <w:r>
              <w:rPr>
                <w:b/>
              </w:rPr>
              <w:t>What user can do and see</w:t>
            </w:r>
          </w:p>
        </w:tc>
      </w:tr>
      <w:tr w:rsidR="0073543B" w14:paraId="63520396" w14:textId="77777777" w:rsidTr="00A9140F">
        <w:tc>
          <w:tcPr>
            <w:tcW w:w="891" w:type="pct"/>
          </w:tcPr>
          <w:p w14:paraId="6A737A5F" w14:textId="77777777" w:rsidR="0073543B" w:rsidRDefault="00000000">
            <w:r>
              <w:t>CONFIGURE</w:t>
            </w:r>
          </w:p>
        </w:tc>
        <w:tc>
          <w:tcPr>
            <w:tcW w:w="1110" w:type="pct"/>
          </w:tcPr>
          <w:p w14:paraId="6B2A917C" w14:textId="77777777" w:rsidR="0073543B" w:rsidRDefault="00000000">
            <w:r>
              <w:t>USER / OWNER / DEPARTMENT / DIVISION / ORGANIZATION</w:t>
            </w:r>
          </w:p>
        </w:tc>
        <w:tc>
          <w:tcPr>
            <w:tcW w:w="2999" w:type="pct"/>
          </w:tcPr>
          <w:p w14:paraId="5B1C2F5E" w14:textId="77777777" w:rsidR="0073543B" w:rsidRDefault="00000000">
            <w:r>
              <w:t>No Access.</w:t>
            </w:r>
          </w:p>
        </w:tc>
      </w:tr>
      <w:tr w:rsidR="0073543B" w14:paraId="00A34534" w14:textId="77777777" w:rsidTr="00A9140F">
        <w:tc>
          <w:tcPr>
            <w:tcW w:w="891" w:type="pct"/>
          </w:tcPr>
          <w:p w14:paraId="5C60748C" w14:textId="77777777" w:rsidR="0073543B" w:rsidRDefault="00000000">
            <w:r>
              <w:t>CONFIGURE</w:t>
            </w:r>
          </w:p>
        </w:tc>
        <w:tc>
          <w:tcPr>
            <w:tcW w:w="1110" w:type="pct"/>
          </w:tcPr>
          <w:p w14:paraId="7B63FDA4" w14:textId="77777777" w:rsidR="0073543B" w:rsidRDefault="00000000">
            <w:r>
              <w:t>ADMIN</w:t>
            </w:r>
          </w:p>
        </w:tc>
        <w:tc>
          <w:tcPr>
            <w:tcW w:w="2999" w:type="pct"/>
          </w:tcPr>
          <w:p w14:paraId="4606742A" w14:textId="77777777" w:rsidR="0073543B" w:rsidRDefault="00000000">
            <w:r>
              <w:t>Routing admin pages and APIs under `/school/session-student-cases/routing`. Either Family B CONFIGURE at ADMIN or bypass admin (Family A).</w:t>
            </w:r>
          </w:p>
        </w:tc>
      </w:tr>
    </w:tbl>
    <w:p w14:paraId="12A29C7B" w14:textId="77777777" w:rsidR="0073543B" w:rsidRDefault="0073543B"/>
    <w:p w14:paraId="2A93F20C" w14:textId="77777777" w:rsidR="0073543B" w:rsidRDefault="00000000">
      <w:pPr>
        <w:pStyle w:val="Heading2"/>
      </w:pPr>
      <w:r>
        <w:t>Route mapping</w:t>
      </w:r>
    </w:p>
    <w:p w14:paraId="55F63B50" w14:textId="2D53F0E1" w:rsidR="00A9140F" w:rsidRPr="00A9140F" w:rsidRDefault="00A9140F" w:rsidP="00A9140F">
      <w:r>
        <w:t xml:space="preserve">Section = </w:t>
      </w:r>
      <w:r>
        <w:t>`SCHOOL_SESSION_STUDENT_CASES`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75"/>
        <w:gridCol w:w="7208"/>
      </w:tblGrid>
      <w:tr w:rsidR="00A9140F" w14:paraId="12A5E6A3" w14:textId="77777777" w:rsidTr="00A9140F">
        <w:tc>
          <w:tcPr>
            <w:tcW w:w="2441" w:type="pct"/>
          </w:tcPr>
          <w:p w14:paraId="08B98813" w14:textId="77777777" w:rsidR="00A9140F" w:rsidRDefault="00A9140F">
            <w:r>
              <w:rPr>
                <w:b/>
              </w:rPr>
              <w:t>Method and route</w:t>
            </w:r>
          </w:p>
        </w:tc>
        <w:tc>
          <w:tcPr>
            <w:tcW w:w="2559" w:type="pct"/>
          </w:tcPr>
          <w:p w14:paraId="07318AC9" w14:textId="77777777" w:rsidR="00A9140F" w:rsidRDefault="00A9140F">
            <w:r>
              <w:rPr>
                <w:b/>
              </w:rPr>
              <w:t>Operation</w:t>
            </w:r>
          </w:p>
        </w:tc>
      </w:tr>
      <w:tr w:rsidR="00A9140F" w14:paraId="0C546B9F" w14:textId="77777777" w:rsidTr="00A9140F">
        <w:tc>
          <w:tcPr>
            <w:tcW w:w="2441" w:type="pct"/>
          </w:tcPr>
          <w:p w14:paraId="018DB5BD" w14:textId="77777777" w:rsidR="00A9140F" w:rsidRDefault="00A9140F">
            <w:r>
              <w:t>`GET /school/session-student-cases`</w:t>
            </w:r>
          </w:p>
        </w:tc>
        <w:tc>
          <w:tcPr>
            <w:tcW w:w="2559" w:type="pct"/>
          </w:tcPr>
          <w:p w14:paraId="70F54491" w14:textId="77777777" w:rsidR="00A9140F" w:rsidRDefault="00A9140F">
            <w:r>
              <w:t>READ (page); list **data** requires READ_ALL in controller/workspace</w:t>
            </w:r>
          </w:p>
        </w:tc>
      </w:tr>
      <w:tr w:rsidR="00A9140F" w14:paraId="2FD0EAF1" w14:textId="77777777" w:rsidTr="00A9140F">
        <w:tc>
          <w:tcPr>
            <w:tcW w:w="2441" w:type="pct"/>
          </w:tcPr>
          <w:p w14:paraId="1DB17513" w14:textId="77777777" w:rsidR="00A9140F" w:rsidRDefault="00A9140F">
            <w:r>
              <w:t>`GET /school/session-student-cases/routing`</w:t>
            </w:r>
          </w:p>
        </w:tc>
        <w:tc>
          <w:tcPr>
            <w:tcW w:w="2559" w:type="pct"/>
          </w:tcPr>
          <w:p w14:paraId="6191C21E" w14:textId="77777777" w:rsidR="00A9140F" w:rsidRDefault="00A9140F">
            <w:r>
              <w:t>CONFIGURE (ADMIN or bypass admin)</w:t>
            </w:r>
          </w:p>
        </w:tc>
      </w:tr>
      <w:tr w:rsidR="00A9140F" w14:paraId="79AA222E" w14:textId="77777777" w:rsidTr="00A9140F">
        <w:tc>
          <w:tcPr>
            <w:tcW w:w="2441" w:type="pct"/>
          </w:tcPr>
          <w:p w14:paraId="7CD1E48E" w14:textId="77777777" w:rsidR="00A9140F" w:rsidRDefault="00A9140F">
            <w:r>
              <w:t>`POST /school/session-student-cases/api/routing`</w:t>
            </w:r>
          </w:p>
        </w:tc>
        <w:tc>
          <w:tcPr>
            <w:tcW w:w="2559" w:type="pct"/>
          </w:tcPr>
          <w:p w14:paraId="20F532CA" w14:textId="77777777" w:rsidR="00A9140F" w:rsidRDefault="00A9140F">
            <w:r>
              <w:t>CONFIGURE (ADMIN or bypass admin)</w:t>
            </w:r>
          </w:p>
        </w:tc>
      </w:tr>
      <w:tr w:rsidR="00A9140F" w14:paraId="04601FE1" w14:textId="77777777" w:rsidTr="00A9140F">
        <w:tc>
          <w:tcPr>
            <w:tcW w:w="2441" w:type="pct"/>
          </w:tcPr>
          <w:p w14:paraId="0EEE44C3" w14:textId="77777777" w:rsidR="00A9140F" w:rsidRDefault="00A9140F">
            <w:r>
              <w:t>`GET /school/session-student-cases/:caseId/review-context`</w:t>
            </w:r>
          </w:p>
        </w:tc>
        <w:tc>
          <w:tcPr>
            <w:tcW w:w="2559" w:type="pct"/>
          </w:tcPr>
          <w:p w14:paraId="0F63D7F2" w14:textId="77777777" w:rsidR="00A9140F" w:rsidRDefault="00A9140F">
            <w:r>
              <w:t>READ_ALL</w:t>
            </w:r>
          </w:p>
        </w:tc>
      </w:tr>
      <w:tr w:rsidR="00A9140F" w14:paraId="61C3DCA0" w14:textId="77777777" w:rsidTr="00A9140F">
        <w:tc>
          <w:tcPr>
            <w:tcW w:w="2441" w:type="pct"/>
          </w:tcPr>
          <w:p w14:paraId="76B3C0B8" w14:textId="77777777" w:rsidR="00A9140F" w:rsidRDefault="00A9140F">
            <w:r>
              <w:t>`POST /school/session-student-cases/:caseId`</w:t>
            </w:r>
          </w:p>
        </w:tc>
        <w:tc>
          <w:tcPr>
            <w:tcW w:w="2559" w:type="pct"/>
          </w:tcPr>
          <w:p w14:paraId="24801C21" w14:textId="77777777" w:rsidR="00A9140F" w:rsidRDefault="00A9140F">
            <w:r>
              <w:t>CREATE or UPDATE</w:t>
            </w:r>
          </w:p>
        </w:tc>
      </w:tr>
      <w:tr w:rsidR="00A9140F" w14:paraId="28768BE8" w14:textId="77777777" w:rsidTr="00A9140F">
        <w:tc>
          <w:tcPr>
            <w:tcW w:w="2441" w:type="pct"/>
          </w:tcPr>
          <w:p w14:paraId="31F3E0A2" w14:textId="77777777" w:rsidR="00A9140F" w:rsidRDefault="00A9140F">
            <w:r>
              <w:t>`POST /school/session-student-cases/:caseId/status`</w:t>
            </w:r>
          </w:p>
        </w:tc>
        <w:tc>
          <w:tcPr>
            <w:tcW w:w="2559" w:type="pct"/>
          </w:tcPr>
          <w:p w14:paraId="5F24F923" w14:textId="77777777" w:rsidR="00A9140F" w:rsidRDefault="00A9140F">
            <w:r>
              <w:t>RESOLVE or UPDATE</w:t>
            </w:r>
          </w:p>
        </w:tc>
      </w:tr>
      <w:tr w:rsidR="00A9140F" w14:paraId="12FF7F83" w14:textId="77777777" w:rsidTr="00A9140F">
        <w:tc>
          <w:tcPr>
            <w:tcW w:w="2441" w:type="pct"/>
          </w:tcPr>
          <w:p w14:paraId="66E2151A" w14:textId="77777777" w:rsidR="00A9140F" w:rsidRDefault="00A9140F">
            <w:r>
              <w:t>`DELETE /school/session-student-cases/:caseId`</w:t>
            </w:r>
          </w:p>
        </w:tc>
        <w:tc>
          <w:tcPr>
            <w:tcW w:w="2559" w:type="pct"/>
          </w:tcPr>
          <w:p w14:paraId="4A900AEA" w14:textId="77777777" w:rsidR="00A9140F" w:rsidRDefault="00A9140F">
            <w:r>
              <w:t>DELETE</w:t>
            </w:r>
          </w:p>
        </w:tc>
      </w:tr>
      <w:tr w:rsidR="00A9140F" w14:paraId="386EBB0C" w14:textId="77777777" w:rsidTr="00A9140F">
        <w:tc>
          <w:tcPr>
            <w:tcW w:w="2441" w:type="pct"/>
          </w:tcPr>
          <w:p w14:paraId="6ECB8985" w14:textId="77777777" w:rsidR="00A9140F" w:rsidRDefault="00A9140F">
            <w:r>
              <w:t>`GET /school/classes/:id/sessions/:sessionId/cases`</w:t>
            </w:r>
          </w:p>
        </w:tc>
        <w:tc>
          <w:tcPr>
            <w:tcW w:w="2559" w:type="pct"/>
          </w:tcPr>
          <w:p w14:paraId="52FFBFD2" w14:textId="77777777" w:rsidR="00A9140F" w:rsidRDefault="00A9140F">
            <w:r>
              <w:t>READ_ALL</w:t>
            </w:r>
          </w:p>
        </w:tc>
      </w:tr>
      <w:tr w:rsidR="00A9140F" w14:paraId="15D8EBCB" w14:textId="77777777" w:rsidTr="00A9140F">
        <w:tc>
          <w:tcPr>
            <w:tcW w:w="2441" w:type="pct"/>
          </w:tcPr>
          <w:p w14:paraId="0B0A9A72" w14:textId="77777777" w:rsidR="00A9140F" w:rsidRDefault="00A9140F">
            <w:r>
              <w:t>`POST /school/classes/:id/sessions/:sessionId/cases`</w:t>
            </w:r>
          </w:p>
        </w:tc>
        <w:tc>
          <w:tcPr>
            <w:tcW w:w="2559" w:type="pct"/>
          </w:tcPr>
          <w:p w14:paraId="48984D43" w14:textId="77777777" w:rsidR="00A9140F" w:rsidRDefault="00A9140F">
            <w:r>
              <w:t>CREATE</w:t>
            </w:r>
          </w:p>
        </w:tc>
      </w:tr>
      <w:tr w:rsidR="00A9140F" w14:paraId="50A27035" w14:textId="77777777" w:rsidTr="00A9140F">
        <w:tc>
          <w:tcPr>
            <w:tcW w:w="2441" w:type="pct"/>
          </w:tcPr>
          <w:p w14:paraId="3DDA862A" w14:textId="77777777" w:rsidR="00A9140F" w:rsidRDefault="00A9140F">
            <w:r>
              <w:t>`POST /school/classes/:id/sessions/:sessionId/cases/:caseId`</w:t>
            </w:r>
          </w:p>
        </w:tc>
        <w:tc>
          <w:tcPr>
            <w:tcW w:w="2559" w:type="pct"/>
          </w:tcPr>
          <w:p w14:paraId="2840950A" w14:textId="77777777" w:rsidR="00A9140F" w:rsidRDefault="00A9140F">
            <w:r>
              <w:t>UPDATE</w:t>
            </w:r>
          </w:p>
        </w:tc>
      </w:tr>
      <w:tr w:rsidR="00A9140F" w14:paraId="2BCDCFEF" w14:textId="77777777" w:rsidTr="00A9140F">
        <w:tc>
          <w:tcPr>
            <w:tcW w:w="2441" w:type="pct"/>
          </w:tcPr>
          <w:p w14:paraId="02B7775A" w14:textId="77777777" w:rsidR="00A9140F" w:rsidRDefault="00A9140F">
            <w:r>
              <w:lastRenderedPageBreak/>
              <w:t>`POST /school/classes/:id/sessions/:sessionId/cases/:caseId/status`</w:t>
            </w:r>
          </w:p>
        </w:tc>
        <w:tc>
          <w:tcPr>
            <w:tcW w:w="2559" w:type="pct"/>
          </w:tcPr>
          <w:p w14:paraId="32EC3C30" w14:textId="77777777" w:rsidR="00A9140F" w:rsidRDefault="00A9140F">
            <w:r>
              <w:t>RESOLVE or UPDATE</w:t>
            </w:r>
          </w:p>
        </w:tc>
      </w:tr>
      <w:tr w:rsidR="00A9140F" w14:paraId="5FCC2EA6" w14:textId="77777777" w:rsidTr="00A9140F">
        <w:tc>
          <w:tcPr>
            <w:tcW w:w="2441" w:type="pct"/>
          </w:tcPr>
          <w:p w14:paraId="11AEDD24" w14:textId="77777777" w:rsidR="00A9140F" w:rsidRDefault="00A9140F">
            <w:r>
              <w:t>`DELETE /school/classes/:id/sessions/:sessionId/cases/:caseId`</w:t>
            </w:r>
          </w:p>
        </w:tc>
        <w:tc>
          <w:tcPr>
            <w:tcW w:w="2559" w:type="pct"/>
          </w:tcPr>
          <w:p w14:paraId="01B0341F" w14:textId="77777777" w:rsidR="00A9140F" w:rsidRDefault="00A9140F">
            <w:r>
              <w:t>DELETE</w:t>
            </w:r>
          </w:p>
        </w:tc>
      </w:tr>
    </w:tbl>
    <w:p w14:paraId="372688A6" w14:textId="77777777" w:rsidR="0073543B" w:rsidRDefault="0073543B"/>
    <w:p w14:paraId="5C5519D3" w14:textId="77777777" w:rsidR="0073543B" w:rsidRDefault="00000000">
      <w:r>
        <w:rPr>
          <w:b/>
        </w:rPr>
        <w:t>Note:</w:t>
      </w:r>
      <w:r>
        <w:t xml:space="preserve"> READ-only users may reach READ-gated routes but receive empty or read-shell responses where </w:t>
      </w:r>
      <w:r>
        <w:rPr>
          <w:b/>
        </w:rPr>
        <w:t>READ_ALL</w:t>
      </w:r>
      <w:r>
        <w:t xml:space="preserve"> is required for case data.</w:t>
      </w:r>
    </w:p>
    <w:p w14:paraId="47CCA578" w14:textId="77777777" w:rsidR="0073543B" w:rsidRDefault="0073543B"/>
    <w:p w14:paraId="10F4C310" w14:textId="77777777" w:rsidR="0073543B" w:rsidRDefault="00000000">
      <w:pPr>
        <w:pStyle w:val="Heading2"/>
      </w:pPr>
      <w:r>
        <w:t>Runtime services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19"/>
        <w:gridCol w:w="9864"/>
      </w:tblGrid>
      <w:tr w:rsidR="0073543B" w14:paraId="130EBAA6" w14:textId="77777777" w:rsidTr="00A9140F">
        <w:tc>
          <w:tcPr>
            <w:tcW w:w="1498" w:type="pct"/>
          </w:tcPr>
          <w:p w14:paraId="18EC07D2" w14:textId="77777777" w:rsidR="0073543B" w:rsidRDefault="00000000">
            <w:r>
              <w:rPr>
                <w:b/>
              </w:rPr>
              <w:t>Service</w:t>
            </w:r>
          </w:p>
        </w:tc>
        <w:tc>
          <w:tcPr>
            <w:tcW w:w="3502" w:type="pct"/>
          </w:tcPr>
          <w:p w14:paraId="31F4AFF3" w14:textId="77777777" w:rsidR="0073543B" w:rsidRDefault="00000000">
            <w:r>
              <w:rPr>
                <w:b/>
              </w:rPr>
              <w:t>Role</w:t>
            </w:r>
          </w:p>
        </w:tc>
      </w:tr>
      <w:tr w:rsidR="0073543B" w14:paraId="1DF9D223" w14:textId="77777777" w:rsidTr="00A9140F">
        <w:tc>
          <w:tcPr>
            <w:tcW w:w="1498" w:type="pct"/>
          </w:tcPr>
          <w:p w14:paraId="371B1CB7" w14:textId="77777777" w:rsidR="0073543B" w:rsidRDefault="00000000">
            <w:r>
              <w:t>`studentCaseOperationPolicyService`</w:t>
            </w:r>
          </w:p>
        </w:tc>
        <w:tc>
          <w:tcPr>
            <w:tcW w:w="3502" w:type="pct"/>
          </w:tcPr>
          <w:p w14:paraId="26296AFA" w14:textId="77777777" w:rsidR="0073543B" w:rsidRDefault="00000000">
            <w:r>
              <w:t>Scope allowlists, USER-scope rejection, admin bypass, `deriveAccessFlags`; **promotion:** READ vs READ_ALL split, OWNER READ_ALL visibility, ADMIN override flags</w:t>
            </w:r>
          </w:p>
        </w:tc>
      </w:tr>
      <w:tr w:rsidR="0073543B" w14:paraId="0ED72F7C" w14:textId="77777777" w:rsidTr="00A9140F">
        <w:tc>
          <w:tcPr>
            <w:tcW w:w="1498" w:type="pct"/>
          </w:tcPr>
          <w:p w14:paraId="13FF4FFA" w14:textId="77777777" w:rsidR="0073543B" w:rsidRDefault="00000000">
            <w:r>
              <w:t>`studentCaseAccessService`</w:t>
            </w:r>
          </w:p>
        </w:tc>
        <w:tc>
          <w:tcPr>
            <w:tcW w:w="3502" w:type="pct"/>
          </w:tcPr>
          <w:p w14:paraId="44ABD355" w14:textId="77777777" w:rsidR="0073543B" w:rsidRDefault="00000000">
            <w:r>
              <w:t>`buildStudentCaseAccess`, `buildStudentCaseSectionAccessContext` (section scope for mutation + list filter)</w:t>
            </w:r>
          </w:p>
        </w:tc>
      </w:tr>
      <w:tr w:rsidR="0073543B" w14:paraId="549DA9BE" w14:textId="77777777" w:rsidTr="00A9140F">
        <w:tc>
          <w:tcPr>
            <w:tcW w:w="1498" w:type="pct"/>
          </w:tcPr>
          <w:p w14:paraId="70456616" w14:textId="77777777" w:rsidR="0073543B" w:rsidRDefault="00000000">
            <w:r>
              <w:t>`sessionStudentCaseAccessService`</w:t>
            </w:r>
          </w:p>
        </w:tc>
        <w:tc>
          <w:tcPr>
            <w:tcW w:w="3502" w:type="pct"/>
          </w:tcPr>
          <w:p w14:paraId="316A431E" w14:textId="77777777" w:rsidR="0073543B" w:rsidRDefault="00000000">
            <w:r>
              <w:t>Capability mapping, routed-case overrides, session mutation checks</w:t>
            </w:r>
          </w:p>
        </w:tc>
      </w:tr>
      <w:tr w:rsidR="0073543B" w14:paraId="5B7B4212" w14:textId="77777777" w:rsidTr="00A9140F">
        <w:tc>
          <w:tcPr>
            <w:tcW w:w="1498" w:type="pct"/>
          </w:tcPr>
          <w:p w14:paraId="3F85C1AE" w14:textId="77777777" w:rsidR="0073543B" w:rsidRDefault="00000000">
            <w:r>
              <w:t>`sessionStudentCaseWorkspaceService`</w:t>
            </w:r>
          </w:p>
        </w:tc>
        <w:tc>
          <w:tcPr>
            <w:tcW w:w="3502" w:type="pct"/>
          </w:tcPr>
          <w:p w14:paraId="0963FA05" w14:textId="77777777" w:rsidR="0073543B" w:rsidRDefault="00000000">
            <w:r>
              <w:t>List filtering via student-case section scope; **promotion:** return list data only when READ_ALL (or equivalent flag)</w:t>
            </w:r>
          </w:p>
        </w:tc>
      </w:tr>
      <w:tr w:rsidR="0073543B" w14:paraId="00B7B55A" w14:textId="77777777" w:rsidTr="00A9140F">
        <w:tc>
          <w:tcPr>
            <w:tcW w:w="1498" w:type="pct"/>
          </w:tcPr>
          <w:p w14:paraId="22A2857B" w14:textId="77777777" w:rsidR="0073543B" w:rsidRDefault="00000000">
            <w:r>
              <w:t>`sessionStudentCaseResultVisibilityService`</w:t>
            </w:r>
          </w:p>
        </w:tc>
        <w:tc>
          <w:tcPr>
            <w:tcW w:w="3502" w:type="pct"/>
          </w:tcPr>
          <w:p w14:paraId="4FE78A76" w14:textId="77777777" w:rsidR="0073543B" w:rsidRDefault="00000000">
            <w:r>
              <w:t>Locked-case edit/delete rules; **promotion:** auto-lock on resolve/cancel; ADMIN scope override path</w:t>
            </w:r>
          </w:p>
        </w:tc>
      </w:tr>
      <w:tr w:rsidR="0073543B" w14:paraId="5AA4816E" w14:textId="77777777" w:rsidTr="00A9140F">
        <w:tc>
          <w:tcPr>
            <w:tcW w:w="1498" w:type="pct"/>
          </w:tcPr>
          <w:p w14:paraId="22B4E110" w14:textId="77777777" w:rsidR="0073543B" w:rsidRDefault="00000000">
            <w:r>
              <w:t>`sessionStudentCaseRouteGuards`</w:t>
            </w:r>
          </w:p>
        </w:tc>
        <w:tc>
          <w:tcPr>
            <w:tcW w:w="3502" w:type="pct"/>
          </w:tcPr>
          <w:p w14:paraId="102AF277" w14:textId="77777777" w:rsidR="0073543B" w:rsidRDefault="00000000">
            <w:r>
              <w:t>Route operation gates; **promotion:** routing admin = CONFIGURE at ADMIN **or** bypass admin</w:t>
            </w:r>
          </w:p>
        </w:tc>
      </w:tr>
    </w:tbl>
    <w:p w14:paraId="74063203" w14:textId="77777777" w:rsidR="0073543B" w:rsidRDefault="0073543B"/>
    <w:p w14:paraId="2CB9858B" w14:textId="77777777" w:rsidR="0073543B" w:rsidRDefault="00000000">
      <w:r>
        <w:rPr>
          <w:b/>
        </w:rPr>
        <w:t>Explicit rule:</w:t>
      </w:r>
      <w:r>
        <w:t xml:space="preserve"> Session mutation scope for case writes uses `buildStudentCaseSectionAccessContext(user, builtAccess)` — </w:t>
      </w:r>
      <w:r>
        <w:rPr>
          <w:b/>
        </w:rPr>
        <w:t>not</w:t>
      </w:r>
      <w:r>
        <w:t xml:space="preserve"> `resolveAccessFromRequest(req)` from Manage Session middleware.</w:t>
      </w:r>
    </w:p>
    <w:p w14:paraId="6444E110" w14:textId="77777777" w:rsidR="0073543B" w:rsidRDefault="0073543B"/>
    <w:p w14:paraId="417B0C29" w14:textId="77777777" w:rsidR="0073543B" w:rsidRDefault="00000000">
      <w:pPr>
        <w:pStyle w:val="Heading2"/>
      </w:pPr>
      <w:r>
        <w:t>Completed-session edit window</w:t>
      </w:r>
    </w:p>
    <w:p w14:paraId="288E6992" w14:textId="77777777" w:rsidR="0073543B" w:rsidRDefault="00000000">
      <w:r>
        <w:t xml:space="preserve">Student case writes respect org policy key </w:t>
      </w:r>
      <w:r>
        <w:rPr>
          <w:b/>
        </w:rPr>
        <w:t>`completedSessionStudentCasesEdit`</w:t>
      </w:r>
      <w:r>
        <w:t>. When the edit window closes for a completed session:</w:t>
      </w:r>
    </w:p>
    <w:p w14:paraId="7A74D65C" w14:textId="77777777" w:rsidR="0073543B" w:rsidRDefault="00000000">
      <w:pPr>
        <w:pStyle w:val="ListBullet"/>
      </w:pPr>
      <w:r>
        <w:lastRenderedPageBreak/>
        <w:t xml:space="preserve">Writes are blocked unless the actor has </w:t>
      </w:r>
      <w:r>
        <w:rPr>
          <w:b/>
        </w:rPr>
        <w:t>class admin override</w:t>
      </w:r>
      <w:r>
        <w:t xml:space="preserve"> (`canOverrideCompletedSections` on Manage Session).</w:t>
      </w:r>
    </w:p>
    <w:p w14:paraId="6F507CD5" w14:textId="77777777" w:rsidR="0073543B" w:rsidRDefault="00000000">
      <w:pPr>
        <w:pStyle w:val="ListBullet"/>
      </w:pPr>
      <w:r>
        <w:rPr>
          <w:b/>
        </w:rPr>
        <w:t>Locked-case rules still apply</w:t>
      </w:r>
      <w:r>
        <w:t xml:space="preserve"> unless </w:t>
      </w:r>
      <w:r>
        <w:rPr>
          <w:b/>
        </w:rPr>
        <w:t>ADMIN scope override</w:t>
      </w:r>
      <w:r>
        <w:t xml:space="preserve"> or bypass admin applies.</w:t>
      </w:r>
    </w:p>
    <w:p w14:paraId="7DD1E97E" w14:textId="77777777" w:rsidR="0073543B" w:rsidRDefault="00000000">
      <w:pPr>
        <w:pStyle w:val="ListBullet"/>
      </w:pPr>
      <w:r>
        <w:t>Read paths (`canRead`, `canReadAll`) are unaffected.</w:t>
      </w:r>
    </w:p>
    <w:p w14:paraId="78F77930" w14:textId="77777777" w:rsidR="0073543B" w:rsidRDefault="0073543B"/>
    <w:p w14:paraId="48F10E5D" w14:textId="77777777" w:rsidR="0073543B" w:rsidRDefault="00000000">
      <w:pPr>
        <w:pStyle w:val="Heading2"/>
      </w:pPr>
      <w:r>
        <w:t>Routing assignee overrides</w:t>
      </w:r>
    </w:p>
    <w:p w14:paraId="62C0DD3A" w14:textId="77777777" w:rsidR="0073543B" w:rsidRDefault="00000000">
      <w:r>
        <w:t>When a case is routed to the viewer's person record:</w:t>
      </w:r>
    </w:p>
    <w:p w14:paraId="1BF3D2F0" w14:textId="77777777" w:rsidR="0073543B" w:rsidRDefault="00000000">
      <w:pPr>
        <w:pStyle w:val="ListBullet"/>
      </w:pPr>
      <w:r>
        <w:rPr>
          <w:b/>
        </w:rPr>
        <w:t>Read/list:</w:t>
      </w:r>
      <w:r>
        <w:t xml:space="preserve"> Routed assignees gain </w:t>
      </w:r>
      <w:r>
        <w:rPr>
          <w:b/>
        </w:rPr>
        <w:t>read/list visibility</w:t>
      </w:r>
      <w:r>
        <w:t xml:space="preserve"> for that case even when normal READ_ALL scope would exclude it (see READ_ALL notes).</w:t>
      </w:r>
    </w:p>
    <w:p w14:paraId="73F004FF" w14:textId="77777777" w:rsidR="0073543B" w:rsidRDefault="00000000">
      <w:pPr>
        <w:pStyle w:val="ListBullet"/>
      </w:pPr>
      <w:r>
        <w:rPr>
          <w:b/>
        </w:rPr>
        <w:t>Update:</w:t>
      </w:r>
      <w:r>
        <w:t xml:space="preserve"> Routed assignees may </w:t>
      </w:r>
      <w:r>
        <w:rPr>
          <w:b/>
        </w:rPr>
        <w:t>edit</w:t>
      </w:r>
      <w:r>
        <w:t xml:space="preserve"> routed cases when those cases are </w:t>
      </w:r>
      <w:r>
        <w:rPr>
          <w:b/>
        </w:rPr>
        <w:t>not locked</w:t>
      </w:r>
      <w:r>
        <w:t xml:space="preserve">; locked resolved/cancelled cases require </w:t>
      </w:r>
      <w:r>
        <w:rPr>
          <w:b/>
        </w:rPr>
        <w:t>RESOLVE</w:t>
      </w:r>
      <w:r>
        <w:t xml:space="preserve"> (or ADMIN override / bypass admin).</w:t>
      </w:r>
    </w:p>
    <w:p w14:paraId="59FC933C" w14:textId="77777777" w:rsidR="0073543B" w:rsidRDefault="00000000">
      <w:pPr>
        <w:pStyle w:val="ListBullet"/>
      </w:pPr>
      <w:r>
        <w:rPr>
          <w:b/>
        </w:rPr>
        <w:t>Resolve:</w:t>
      </w:r>
      <w:r>
        <w:t xml:space="preserve"> Routed assignees with </w:t>
      </w:r>
      <w:r>
        <w:rPr>
          <w:b/>
        </w:rPr>
        <w:t>RESOLVE</w:t>
      </w:r>
      <w:r>
        <w:t xml:space="preserve"> may resolve and edit </w:t>
      </w:r>
      <w:r>
        <w:rPr>
          <w:b/>
        </w:rPr>
        <w:t>locked resolved</w:t>
      </w:r>
      <w:r>
        <w:t xml:space="preserve"> routed cases.</w:t>
      </w:r>
    </w:p>
    <w:p w14:paraId="49A95484" w14:textId="77777777" w:rsidR="0073543B" w:rsidRDefault="0073543B"/>
    <w:p w14:paraId="001C1F21" w14:textId="77777777" w:rsidR="0073543B" w:rsidRDefault="00000000">
      <w:pPr>
        <w:pStyle w:val="Heading2"/>
      </w:pPr>
      <w:r>
        <w:t>MongoDB catalog</w:t>
      </w:r>
    </w:p>
    <w:p w14:paraId="51E2D9ED" w14:textId="77777777" w:rsidR="0073543B" w:rsidRDefault="00000000">
      <w:r>
        <w:t xml:space="preserve">When `DATA_BACKEND=mongo`, bind operations on section </w:t>
      </w:r>
      <w:r>
        <w:rPr>
          <w:b/>
        </w:rPr>
        <w:t>`778771` / `SCHOOL_SESSION_STUDENT_CASES`</w:t>
      </w:r>
      <w:r>
        <w:t xml:space="preserve"> only:</w:t>
      </w:r>
    </w:p>
    <w:p w14:paraId="06CF47FF" w14:textId="77777777" w:rsidR="0073543B" w:rsidRDefault="00000000">
      <w:r>
        <w:rPr>
          <w:rFonts w:ascii="Consolas" w:hAnsi="Consolas"/>
        </w:rPr>
        <w:t>node scripts/seed-school-student-cases-section.js</w:t>
      </w:r>
    </w:p>
    <w:p w14:paraId="5909BCE7" w14:textId="77777777" w:rsidR="0073543B" w:rsidRDefault="00000000">
      <w:r>
        <w:rPr>
          <w:rFonts w:ascii="Consolas" w:hAnsi="Consolas"/>
        </w:rPr>
        <w:t>node scripts/school/verify-student-case-access-profiles.js</w:t>
      </w:r>
    </w:p>
    <w:p w14:paraId="65A0DDC1" w14:textId="77777777" w:rsidR="0073543B" w:rsidRDefault="00000000">
      <w:r>
        <w:t>Dry-run:</w:t>
      </w:r>
    </w:p>
    <w:p w14:paraId="67682E45" w14:textId="77777777" w:rsidR="0073543B" w:rsidRDefault="00000000">
      <w:r>
        <w:rPr>
          <w:rFonts w:ascii="Consolas" w:hAnsi="Consolas"/>
        </w:rPr>
        <w:t>node scripts/seed-school-student-cases-section.js --dry-run</w:t>
      </w:r>
    </w:p>
    <w:p w14:paraId="22C40242" w14:textId="77777777" w:rsidR="0073543B" w:rsidRDefault="00000000">
      <w:r>
        <w:rPr>
          <w:b/>
        </w:rPr>
        <w:t>Access profiles:</w:t>
      </w:r>
      <w:r>
        <w:t xml:space="preserve"> Grant </w:t>
      </w:r>
      <w:r>
        <w:rPr>
          <w:b/>
        </w:rPr>
        <w:t>READ_ALL at OWNER</w:t>
      </w:r>
      <w:r>
        <w:t xml:space="preserve"> if OWNER-own-case list visibility is desired. Section binding alone does not grant user access.</w:t>
      </w:r>
    </w:p>
    <w:p w14:paraId="549754C0" w14:textId="77777777" w:rsidR="0073543B" w:rsidRDefault="00000000">
      <w:r>
        <w:t>Regenerate Word output from this markdown (source of truth):</w:t>
      </w:r>
    </w:p>
    <w:p w14:paraId="4C9B1B1F" w14:textId="77777777" w:rsidR="0073543B" w:rsidRDefault="00000000">
      <w:r>
        <w:rPr>
          <w:rFonts w:ascii="Consolas" w:hAnsi="Consolas"/>
        </w:rPr>
        <w:t>python scripts/design_docs/generate_design_doc_docx.py docs/design_docs/student-case-operation-scope-capabilities-2026-09-06.md docs/design_docs/student-case-operation-scope-capabilities-2026-09-06.docx</w:t>
      </w:r>
    </w:p>
    <w:p w14:paraId="756C5823" w14:textId="77777777" w:rsidR="0073543B" w:rsidRDefault="00000000">
      <w:r>
        <w:t>Code changes alone do not update Mongo catalog bindings or access profiles.</w:t>
      </w:r>
    </w:p>
    <w:sectPr w:rsidR="0073543B" w:rsidSect="00A9140F">
      <w:pgSz w:w="15840" w:h="12240" w:orient="landscape"/>
      <w:pgMar w:top="1440" w:right="1037" w:bottom="1440" w:left="936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6EAE" w14:textId="77777777" w:rsidR="002B3864" w:rsidRDefault="002B3864">
      <w:pPr>
        <w:spacing w:after="0" w:line="240" w:lineRule="auto"/>
      </w:pPr>
      <w:r>
        <w:separator/>
      </w:r>
    </w:p>
  </w:endnote>
  <w:endnote w:type="continuationSeparator" w:id="0">
    <w:p w14:paraId="1CEA9391" w14:textId="77777777" w:rsidR="002B3864" w:rsidRDefault="002B3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85BC" w14:textId="77777777" w:rsidR="00A75BE2" w:rsidRDefault="00000000">
    <w:pPr>
      <w:pStyle w:val="Footer"/>
      <w:jc w:val="right"/>
    </w:pPr>
    <w:r>
      <w:rPr>
        <w:color w:val="5B6573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F47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3868" w14:textId="77777777" w:rsidR="002B3864" w:rsidRDefault="002B3864">
      <w:pPr>
        <w:spacing w:after="0" w:line="240" w:lineRule="auto"/>
      </w:pPr>
      <w:r>
        <w:separator/>
      </w:r>
    </w:p>
  </w:footnote>
  <w:footnote w:type="continuationSeparator" w:id="0">
    <w:p w14:paraId="17216049" w14:textId="77777777" w:rsidR="002B3864" w:rsidRDefault="002B3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F881" w14:textId="77777777" w:rsidR="00A75BE2" w:rsidRDefault="00000000">
    <w:pPr>
      <w:pStyle w:val="Header"/>
    </w:pPr>
    <w:r>
      <w:rPr>
        <w:b/>
        <w:color w:val="5B6573"/>
        <w:sz w:val="17"/>
      </w:rPr>
      <w:t>CHAT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C5C3B"/>
    <w:multiLevelType w:val="hybridMultilevel"/>
    <w:tmpl w:val="3BDEF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95A71"/>
    <w:multiLevelType w:val="hybridMultilevel"/>
    <w:tmpl w:val="699C1E18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1BA"/>
    <w:multiLevelType w:val="hybridMultilevel"/>
    <w:tmpl w:val="4E78DDB4"/>
    <w:lvl w:ilvl="0" w:tplc="5FE09EB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D428E4"/>
    <w:multiLevelType w:val="hybridMultilevel"/>
    <w:tmpl w:val="B256056E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281">
    <w:abstractNumId w:val="8"/>
  </w:num>
  <w:num w:numId="2" w16cid:durableId="1024751060">
    <w:abstractNumId w:val="6"/>
  </w:num>
  <w:num w:numId="3" w16cid:durableId="1347445638">
    <w:abstractNumId w:val="5"/>
  </w:num>
  <w:num w:numId="4" w16cid:durableId="1631786169">
    <w:abstractNumId w:val="4"/>
  </w:num>
  <w:num w:numId="5" w16cid:durableId="1757088785">
    <w:abstractNumId w:val="7"/>
  </w:num>
  <w:num w:numId="6" w16cid:durableId="934897646">
    <w:abstractNumId w:val="3"/>
  </w:num>
  <w:num w:numId="7" w16cid:durableId="371003615">
    <w:abstractNumId w:val="2"/>
  </w:num>
  <w:num w:numId="8" w16cid:durableId="1586453657">
    <w:abstractNumId w:val="1"/>
  </w:num>
  <w:num w:numId="9" w16cid:durableId="1680887068">
    <w:abstractNumId w:val="0"/>
  </w:num>
  <w:num w:numId="10" w16cid:durableId="1060789547">
    <w:abstractNumId w:val="10"/>
  </w:num>
  <w:num w:numId="11" w16cid:durableId="558445870">
    <w:abstractNumId w:val="12"/>
  </w:num>
  <w:num w:numId="12" w16cid:durableId="1564019629">
    <w:abstractNumId w:val="11"/>
  </w:num>
  <w:num w:numId="13" w16cid:durableId="17835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74"/>
    <w:rsid w:val="00034616"/>
    <w:rsid w:val="0006063C"/>
    <w:rsid w:val="000774B9"/>
    <w:rsid w:val="00141FBA"/>
    <w:rsid w:val="0015074B"/>
    <w:rsid w:val="001739CA"/>
    <w:rsid w:val="001F5FBC"/>
    <w:rsid w:val="0028004D"/>
    <w:rsid w:val="0029639D"/>
    <w:rsid w:val="002B3864"/>
    <w:rsid w:val="002E6AFE"/>
    <w:rsid w:val="00326F90"/>
    <w:rsid w:val="004C6A5D"/>
    <w:rsid w:val="004E505B"/>
    <w:rsid w:val="005D26D7"/>
    <w:rsid w:val="005F6902"/>
    <w:rsid w:val="006072F0"/>
    <w:rsid w:val="0073543B"/>
    <w:rsid w:val="007A5DA5"/>
    <w:rsid w:val="007D3072"/>
    <w:rsid w:val="00807E7E"/>
    <w:rsid w:val="00843B1C"/>
    <w:rsid w:val="00881119"/>
    <w:rsid w:val="008C1081"/>
    <w:rsid w:val="008D4C6E"/>
    <w:rsid w:val="008E030B"/>
    <w:rsid w:val="008F13A8"/>
    <w:rsid w:val="00972952"/>
    <w:rsid w:val="009E6164"/>
    <w:rsid w:val="00A75BE2"/>
    <w:rsid w:val="00A9140F"/>
    <w:rsid w:val="00A97D42"/>
    <w:rsid w:val="00AA1D8D"/>
    <w:rsid w:val="00AD3B41"/>
    <w:rsid w:val="00AF2E72"/>
    <w:rsid w:val="00AF7390"/>
    <w:rsid w:val="00B47730"/>
    <w:rsid w:val="00BA2FB4"/>
    <w:rsid w:val="00BF4799"/>
    <w:rsid w:val="00C845B9"/>
    <w:rsid w:val="00CB0664"/>
    <w:rsid w:val="00DC4F66"/>
    <w:rsid w:val="00E24196"/>
    <w:rsid w:val="00E71D3D"/>
    <w:rsid w:val="00E84ACF"/>
    <w:rsid w:val="00F415D5"/>
    <w:rsid w:val="00F54014"/>
    <w:rsid w:val="00F62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DFF41E"/>
  <w14:defaultImageDpi w14:val="300"/>
  <w15:docId w15:val="{1D1240D4-35B1-4A68-BB22-7B3F931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5B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 Operation and Scope Capabilities</vt:lpstr>
    </vt:vector>
  </TitlesOfParts>
  <Manager/>
  <Company/>
  <LinksUpToDate>false</LinksUpToDate>
  <CharactersWithSpaces>12023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Operation and Scope Capabilities</dc:title>
  <dc:subject>Chat access operation and scope matrix</dc:subject>
  <dc:creator>Website Core Package</dc:creator>
  <cp:keywords/>
  <dc:description>generated by python-docx</dc:description>
  <cp:lastModifiedBy>apaknejad@equilibrium.ab.ca</cp:lastModifiedBy>
  <cp:revision>12</cp:revision>
  <dcterms:created xsi:type="dcterms:W3CDTF">2013-12-23T23:15:00Z</dcterms:created>
  <dcterms:modified xsi:type="dcterms:W3CDTF">2026-09-06T22:04:00Z</dcterms:modified>
  <cp:category/>
</cp:coreProperties>
</file>