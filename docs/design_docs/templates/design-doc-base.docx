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Design Document Template</w:t>
      </w:r>
    </w:p>
    <w:p>
      <w:pPr/>
      <w:r>
        <w:t>Template shell for design_docs Word output.</w:t>
      </w:r>
    </w:p>
    <w:sectPr w:rsidR="00A75BE2" w:rsidSect="00034616">
      <w:headerReference w:type="default" r:id="rId8"/>
      <w:footerReference w:type="default" r:id="rId9"/>
      <w:pgSz w:w="12240" w:h="15840"/>
      <w:pgMar w:top="1037" w:right="1440" w:bottom="936" w:left="1440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BAEEB" w14:textId="77777777" w:rsidR="00E84ACF" w:rsidRDefault="00E84ACF">
      <w:pPr>
        <w:spacing w:after="0" w:line="240" w:lineRule="auto"/>
      </w:pPr>
      <w:r>
        <w:separator/>
      </w:r>
    </w:p>
  </w:endnote>
  <w:endnote w:type="continuationSeparator" w:id="0">
    <w:p w14:paraId="1C0724A1" w14:textId="77777777" w:rsidR="00E84ACF" w:rsidRDefault="00E84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1A4A0" w14:textId="77777777" w:rsidR="00A75BE2" w:rsidRDefault="00000000">
    <w:pPr>
      <w:pStyle w:val="Footer"/>
      <w:jc w:val="right"/>
    </w:pPr>
    <w:r>
      <w:rPr>
        <w:color w:val="5B6573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BF479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5E0CC" w14:textId="77777777" w:rsidR="00E84ACF" w:rsidRDefault="00E84ACF">
      <w:pPr>
        <w:spacing w:after="0" w:line="240" w:lineRule="auto"/>
      </w:pPr>
      <w:r>
        <w:separator/>
      </w:r>
    </w:p>
  </w:footnote>
  <w:footnote w:type="continuationSeparator" w:id="0">
    <w:p w14:paraId="50BD256D" w14:textId="77777777" w:rsidR="00E84ACF" w:rsidRDefault="00E84A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4212D" w14:textId="77777777" w:rsidR="00A75BE2" w:rsidRDefault="00000000">
    <w:pPr>
      <w:pStyle w:val="Header"/>
    </w:pPr>
    <w:r>
      <w:rPr>
        <w:b/>
        <w:color w:val="5B6573"/>
        <w:sz w:val="17"/>
      </w:rPr>
      <w:t>CHAT ACCESS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CC5C3B"/>
    <w:multiLevelType w:val="hybridMultilevel"/>
    <w:tmpl w:val="3BDEFD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B95A71"/>
    <w:multiLevelType w:val="hybridMultilevel"/>
    <w:tmpl w:val="699C1E18"/>
    <w:lvl w:ilvl="0" w:tplc="F7BA392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051BA"/>
    <w:multiLevelType w:val="hybridMultilevel"/>
    <w:tmpl w:val="4E78DDB4"/>
    <w:lvl w:ilvl="0" w:tplc="5FE09EB6">
      <w:start w:val="5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6D428E4"/>
    <w:multiLevelType w:val="hybridMultilevel"/>
    <w:tmpl w:val="B256056E"/>
    <w:lvl w:ilvl="0" w:tplc="F7BA392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62281">
    <w:abstractNumId w:val="8"/>
  </w:num>
  <w:num w:numId="2" w16cid:durableId="1024751060">
    <w:abstractNumId w:val="6"/>
  </w:num>
  <w:num w:numId="3" w16cid:durableId="1347445638">
    <w:abstractNumId w:val="5"/>
  </w:num>
  <w:num w:numId="4" w16cid:durableId="1631786169">
    <w:abstractNumId w:val="4"/>
  </w:num>
  <w:num w:numId="5" w16cid:durableId="1757088785">
    <w:abstractNumId w:val="7"/>
  </w:num>
  <w:num w:numId="6" w16cid:durableId="934897646">
    <w:abstractNumId w:val="3"/>
  </w:num>
  <w:num w:numId="7" w16cid:durableId="371003615">
    <w:abstractNumId w:val="2"/>
  </w:num>
  <w:num w:numId="8" w16cid:durableId="1586453657">
    <w:abstractNumId w:val="1"/>
  </w:num>
  <w:num w:numId="9" w16cid:durableId="1680887068">
    <w:abstractNumId w:val="0"/>
  </w:num>
  <w:num w:numId="10" w16cid:durableId="1060789547">
    <w:abstractNumId w:val="10"/>
  </w:num>
  <w:num w:numId="11" w16cid:durableId="558445870">
    <w:abstractNumId w:val="12"/>
  </w:num>
  <w:num w:numId="12" w16cid:durableId="1564019629">
    <w:abstractNumId w:val="11"/>
  </w:num>
  <w:num w:numId="13" w16cid:durableId="178353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474"/>
    <w:rsid w:val="00034616"/>
    <w:rsid w:val="0006063C"/>
    <w:rsid w:val="000774B9"/>
    <w:rsid w:val="00141FBA"/>
    <w:rsid w:val="0015074B"/>
    <w:rsid w:val="001739CA"/>
    <w:rsid w:val="001F5FBC"/>
    <w:rsid w:val="0028004D"/>
    <w:rsid w:val="0029639D"/>
    <w:rsid w:val="002E6AFE"/>
    <w:rsid w:val="00326F90"/>
    <w:rsid w:val="004C6A5D"/>
    <w:rsid w:val="004E505B"/>
    <w:rsid w:val="005D26D7"/>
    <w:rsid w:val="005F6902"/>
    <w:rsid w:val="006072F0"/>
    <w:rsid w:val="007A5DA5"/>
    <w:rsid w:val="007D3072"/>
    <w:rsid w:val="00807E7E"/>
    <w:rsid w:val="00843B1C"/>
    <w:rsid w:val="00881119"/>
    <w:rsid w:val="008C1081"/>
    <w:rsid w:val="008D4C6E"/>
    <w:rsid w:val="008E030B"/>
    <w:rsid w:val="008F13A8"/>
    <w:rsid w:val="00972952"/>
    <w:rsid w:val="009E6164"/>
    <w:rsid w:val="00A75BE2"/>
    <w:rsid w:val="00A97D42"/>
    <w:rsid w:val="00AA1D8D"/>
    <w:rsid w:val="00AD3B41"/>
    <w:rsid w:val="00AF2E72"/>
    <w:rsid w:val="00AF7390"/>
    <w:rsid w:val="00B47730"/>
    <w:rsid w:val="00BA2FB4"/>
    <w:rsid w:val="00BF4799"/>
    <w:rsid w:val="00C845B9"/>
    <w:rsid w:val="00CB0664"/>
    <w:rsid w:val="00DC4F66"/>
    <w:rsid w:val="00E24196"/>
    <w:rsid w:val="00E71D3D"/>
    <w:rsid w:val="00E84ACF"/>
    <w:rsid w:val="00F415D5"/>
    <w:rsid w:val="00F620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4055E06"/>
  <w14:defaultImageDpi w14:val="300"/>
  <w15:docId w15:val="{1D1240D4-35B1-4A68-BB22-7B3F9318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05B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6</Pages>
  <Words>1814</Words>
  <Characters>10342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Chat Operation and Scope Capabilities</vt:lpstr>
    </vt:vector>
  </TitlesOfParts>
  <Manager/>
  <Company/>
  <LinksUpToDate>false</LinksUpToDate>
  <CharactersWithSpaces>12132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 Operation and Scope Capabilities</dc:title>
  <dc:subject>Chat access operation and scope matrix</dc:subject>
  <dc:creator>Website Core Package</dc:creator>
  <cp:keywords/>
  <dc:description>generated by python-docx</dc:description>
  <cp:lastModifiedBy>apaknejad@equilibrium.ab.ca</cp:lastModifiedBy>
  <cp:revision>10</cp:revision>
  <dcterms:created xsi:type="dcterms:W3CDTF">2013-12-23T23:15:00Z</dcterms:created>
  <dcterms:modified xsi:type="dcterms:W3CDTF">2026-09-04T20:57:00Z</dcterms:modified>
  <cp:category/>
</cp:coreProperties>
</file>