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E3DF" w14:textId="77777777" w:rsidR="003D7F60" w:rsidRDefault="00000000">
      <w:pPr>
        <w:pStyle w:val="Heading1"/>
      </w:pPr>
      <w:r>
        <w:t>Admin Access Types Reference</w:t>
      </w:r>
    </w:p>
    <w:p w14:paraId="3624AA05" w14:textId="77777777" w:rsidR="003D7F60" w:rsidRDefault="00000000">
      <w:r>
        <w:t>Access Profile reference | 5 September 2026</w:t>
      </w:r>
    </w:p>
    <w:p w14:paraId="379B4AA6" w14:textId="77777777" w:rsidR="003D7F60" w:rsidRDefault="00000000">
      <w:pPr>
        <w:pStyle w:val="Heading2"/>
      </w:pPr>
      <w:r>
        <w:t>Agent usage</w:t>
      </w:r>
    </w:p>
    <w:p w14:paraId="5B8B8B0F" w14:textId="77777777" w:rsidR="003D7F60" w:rsidRDefault="00000000">
      <w:r>
        <w:t>Consult this document when:</w:t>
      </w:r>
    </w:p>
    <w:p w14:paraId="1362A69A" w14:textId="77777777" w:rsidR="003D7F60" w:rsidRDefault="00000000">
      <w:pPr>
        <w:pStyle w:val="ListBullet"/>
      </w:pPr>
      <w:r>
        <w:t>Adding or changing access checks, route gates, or admin override behavior</w:t>
      </w:r>
    </w:p>
    <w:p w14:paraId="4A9E27DA" w14:textId="77777777" w:rsidR="003D7F60" w:rsidRDefault="00000000">
      <w:pPr>
        <w:pStyle w:val="ListBullet"/>
      </w:pPr>
      <w:r>
        <w:t>Writing or updating section operation-scope docs (attendance, chat, sessions, etc.)</w:t>
      </w:r>
    </w:p>
    <w:p w14:paraId="306BC218" w14:textId="77777777" w:rsidR="003D7F60" w:rsidRDefault="00000000">
      <w:pPr>
        <w:pStyle w:val="ListBullet"/>
      </w:pPr>
      <w:r>
        <w:t>Deciding whether a user follows operation/scope matrix rows or bypasses them</w:t>
      </w:r>
    </w:p>
    <w:p w14:paraId="3101DBC6" w14:textId="77777777" w:rsidR="003D7F60" w:rsidRDefault="00000000">
      <w:r>
        <w:rPr>
          <w:b/>
        </w:rPr>
        <w:t>Critical rules:</w:t>
      </w:r>
    </w:p>
    <w:p w14:paraId="36ABAC6C" w14:textId="77777777" w:rsidR="00335B12" w:rsidRDefault="00000000">
      <w:r>
        <w:t xml:space="preserve">1. </w:t>
      </w:r>
      <w:r>
        <w:rPr>
          <w:b/>
        </w:rPr>
        <w:t>Family A (bypass admins)</w:t>
      </w:r>
      <w:r>
        <w:t xml:space="preserve"> — When `isRequestAdmin` is true, section operation/scope matrices do </w:t>
      </w:r>
      <w:r>
        <w:rPr>
          <w:b/>
        </w:rPr>
        <w:t>not</w:t>
      </w:r>
      <w:r>
        <w:t xml:space="preserve"> apply unless a section doc states a separate business rule.</w:t>
      </w:r>
    </w:p>
    <w:p w14:paraId="7C0D3648" w14:textId="77777777" w:rsidR="00335B12" w:rsidRDefault="00000000">
      <w:r>
        <w:t xml:space="preserve">2. </w:t>
      </w:r>
      <w:r>
        <w:rPr>
          <w:b/>
        </w:rPr>
        <w:t xml:space="preserve">Family B (ADMIN </w:t>
      </w:r>
      <w:proofErr w:type="gramStart"/>
      <w:r>
        <w:rPr>
          <w:b/>
        </w:rPr>
        <w:t>scope)</w:t>
      </w:r>
      <w:r>
        <w:t xml:space="preserve"> —</w:t>
      </w:r>
      <w:proofErr w:type="gramEnd"/>
      <w:r>
        <w:t xml:space="preserve"> The </w:t>
      </w:r>
      <w:r>
        <w:rPr>
          <w:b/>
        </w:rPr>
        <w:t>ADMIN</w:t>
      </w:r>
      <w:r>
        <w:t xml:space="preserve"> column in section docs means Access Profile scope `ADMIN` / `SCP_ADMIN` only. It is </w:t>
      </w:r>
      <w:r>
        <w:rPr>
          <w:b/>
        </w:rPr>
        <w:t>not</w:t>
      </w:r>
      <w:r>
        <w:t xml:space="preserve"> the same as bypass section or global admins. </w:t>
      </w:r>
    </w:p>
    <w:p w14:paraId="2F591897" w14:textId="41DAA588" w:rsidR="003D7F60" w:rsidRDefault="00000000">
      <w:r>
        <w:t xml:space="preserve">3. </w:t>
      </w:r>
      <w:r>
        <w:rPr>
          <w:b/>
        </w:rPr>
        <w:t>Which function to call</w:t>
      </w:r>
      <w:r>
        <w:t xml:space="preserve"> — Use `evaluateAccess` for route gates; use `isAdminForRequestAsync` for explicit override flags. See Developer API reference below.</w:t>
      </w:r>
    </w:p>
    <w:p w14:paraId="6CB33AAF" w14:textId="77777777" w:rsidR="00335B12" w:rsidRDefault="00000000">
      <w:r>
        <w:t xml:space="preserve">Implementation files: </w:t>
      </w:r>
    </w:p>
    <w:p w14:paraId="3B7382BA" w14:textId="77777777" w:rsidR="00335B12" w:rsidRDefault="00000000">
      <w:r>
        <w:t xml:space="preserve">`MVC/services/adminAuthorityService.js`, </w:t>
      </w:r>
    </w:p>
    <w:p w14:paraId="7733F2E0" w14:textId="77777777" w:rsidR="00335B12" w:rsidRDefault="00000000">
      <w:r>
        <w:t xml:space="preserve">`MVC/services/security/accessControl.js`, </w:t>
      </w:r>
    </w:p>
    <w:p w14:paraId="081134A5" w14:textId="596AF488" w:rsidR="003D7F60" w:rsidRDefault="00000000">
      <w:r>
        <w:t>`MVC/services/security/effectiveAccessResolverService.js`.</w:t>
      </w:r>
    </w:p>
    <w:p w14:paraId="171D64FA" w14:textId="77777777" w:rsidR="003D7F60" w:rsidRDefault="003D7F60"/>
    <w:p w14:paraId="5DB785CA" w14:textId="77777777" w:rsidR="003D7F60" w:rsidRDefault="00000000">
      <w:pPr>
        <w:pStyle w:val="Heading2"/>
      </w:pPr>
      <w:r>
        <w:t>1. Purpose and status</w:t>
      </w:r>
    </w:p>
    <w:p w14:paraId="64946E59" w14:textId="77777777" w:rsidR="003D7F60" w:rsidRDefault="00000000">
      <w:r>
        <w:t>This is the canonical reference for all admin-like privileges in the central access system. It applies app-wide. Section-specific behavior (attendance field tiers, chat participant rules, session editor scope) stays in section design docs.</w:t>
      </w:r>
    </w:p>
    <w:p w14:paraId="2D5A2F9D" w14:textId="77777777" w:rsidR="003D7F60" w:rsidRDefault="00000000">
      <w:r>
        <w:rPr>
          <w:b/>
        </w:rPr>
        <w:t>Status:</w:t>
      </w:r>
      <w:r>
        <w:t xml:space="preserve"> Working reference aligned to current code in `adminAuthorityService.js` and `accessControl.js`.</w:t>
      </w:r>
    </w:p>
    <w:p w14:paraId="77E1675C" w14:textId="77777777" w:rsidR="003D7F60" w:rsidRDefault="003D7F60"/>
    <w:p w14:paraId="1D471FA6" w14:textId="77777777" w:rsidR="003D7F60" w:rsidRDefault="00000000">
      <w:pPr>
        <w:pStyle w:val="Heading2"/>
      </w:pPr>
      <w:r>
        <w:t>2. Two admin families</w:t>
      </w:r>
    </w:p>
    <w:p w14:paraId="4C95D415" w14:textId="77777777" w:rsidR="003D7F60" w:rsidRDefault="00000000">
      <w:pPr>
        <w:pStyle w:val="Heading3"/>
      </w:pPr>
      <w:r>
        <w:t>Family A — Bypass admins</w:t>
      </w:r>
    </w:p>
    <w:p w14:paraId="2AF60CFC" w14:textId="77777777" w:rsidR="003D7F60" w:rsidRDefault="00000000">
      <w:pPr>
        <w:pStyle w:val="ListBullet"/>
      </w:pPr>
      <w:r>
        <w:t>Recognized by `adminAuthorityService`; when `isRequestAdmin` is true, `accessControl.evaluateAccess` grants the request without evaluating normal profile operation rows.</w:t>
      </w:r>
    </w:p>
    <w:p w14:paraId="1EF963AD" w14:textId="77777777" w:rsidR="00335B12" w:rsidRDefault="00000000">
      <w:pPr>
        <w:pStyle w:val="ListBullet"/>
        <w:sectPr w:rsidR="00335B12" w:rsidSect="00034616">
          <w:headerReference w:type="default" r:id="rId8"/>
          <w:footerReference w:type="default" r:id="rId9"/>
          <w:pgSz w:w="12240" w:h="15840"/>
          <w:pgMar w:top="1037" w:right="1440" w:bottom="936" w:left="1440" w:header="461" w:footer="461" w:gutter="0"/>
          <w:cols w:space="720"/>
          <w:docGrid w:linePitch="360"/>
        </w:sectPr>
      </w:pPr>
      <w:r>
        <w:t xml:space="preserve">Section operation matrices </w:t>
      </w:r>
      <w:r>
        <w:rPr>
          <w:b/>
        </w:rPr>
        <w:t>do not apply</w:t>
      </w:r>
      <w:r>
        <w:t xml:space="preserve"> to these users unless a section doc explicitly states a separate business rule (for example, chat participant checks).</w:t>
      </w:r>
    </w:p>
    <w:p w14:paraId="55036635" w14:textId="77777777" w:rsidR="003D7F60" w:rsidRDefault="00000000">
      <w:pPr>
        <w:pStyle w:val="Heading3"/>
      </w:pPr>
      <w:r>
        <w:lastRenderedPageBreak/>
        <w:t>Family B — Access Profile ADMIN scope (`SCP_ADMIN` / scope mode `admin`)</w:t>
      </w:r>
    </w:p>
    <w:p w14:paraId="7E74D6B1" w14:textId="77777777" w:rsidR="003D7F60" w:rsidRDefault="00000000">
      <w:pPr>
        <w:pStyle w:val="ListBullet"/>
      </w:pPr>
      <w:r>
        <w:t xml:space="preserve">This is what </w:t>
      </w:r>
      <w:r>
        <w:rPr>
          <w:b/>
        </w:rPr>
        <w:t>ADMIN</w:t>
      </w:r>
      <w:r>
        <w:t xml:space="preserve"> in a scope column means in section operation-scope documents.</w:t>
      </w:r>
    </w:p>
    <w:p w14:paraId="635D4387" w14:textId="77777777" w:rsidR="003D7F60" w:rsidRDefault="00000000">
      <w:pPr>
        <w:pStyle w:val="ListBullet"/>
      </w:pPr>
      <w:r>
        <w:rPr>
          <w:b/>
        </w:rPr>
        <w:t>Not</w:t>
      </w:r>
      <w:r>
        <w:t xml:space="preserve"> the same as bypass section/global admins.</w:t>
      </w:r>
    </w:p>
    <w:p w14:paraId="0BF47C5F" w14:textId="77777777" w:rsidR="003D7F60" w:rsidRDefault="00000000">
      <w:pPr>
        <w:pStyle w:val="ListBullet"/>
      </w:pPr>
      <w:r>
        <w:t xml:space="preserve">User receives the </w:t>
      </w:r>
      <w:r>
        <w:rPr>
          <w:b/>
        </w:rPr>
        <w:t>ADMIN scope tier</w:t>
      </w:r>
      <w:r>
        <w:t xml:space="preserve"> for that operation only (cumulative "+" extras in section matrices).</w:t>
      </w:r>
    </w:p>
    <w:p w14:paraId="3D53F252" w14:textId="77777777" w:rsidR="003D7F60" w:rsidRDefault="00000000">
      <w:pPr>
        <w:pStyle w:val="ListBullet"/>
      </w:pPr>
      <w:r>
        <w:t>Document separately from bypass admins.</w:t>
      </w:r>
    </w:p>
    <w:p w14:paraId="58841B44" w14:textId="77777777" w:rsidR="003D7F60" w:rsidRDefault="003D7F60"/>
    <w:p w14:paraId="5F16D39F" w14:textId="77777777" w:rsidR="003D7F60" w:rsidRDefault="00000000">
      <w:pPr>
        <w:pStyle w:val="Heading2"/>
      </w:pPr>
      <w:r>
        <w:t>3. Bypass admin types</w:t>
      </w:r>
    </w:p>
    <w:p w14:paraId="09C16563" w14:textId="77777777" w:rsidR="003D7F60" w:rsidRDefault="00000000">
      <w:r>
        <w:t xml:space="preserve">Columns: </w:t>
      </w:r>
      <w:r>
        <w:rPr>
          <w:b/>
        </w:rPr>
        <w:t>Name | How recognized | Org boundary | Effect on access check | Typical use | Code signals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2007"/>
        <w:gridCol w:w="1560"/>
        <w:gridCol w:w="1849"/>
        <w:gridCol w:w="1560"/>
        <w:gridCol w:w="4706"/>
      </w:tblGrid>
      <w:tr w:rsidR="003D7F60" w14:paraId="74A4B28D" w14:textId="77777777" w:rsidTr="00335B12">
        <w:tc>
          <w:tcPr>
            <w:tcW w:w="1560" w:type="dxa"/>
            <w:shd w:val="clear" w:color="auto" w:fill="DBE5F1" w:themeFill="accent1" w:themeFillTint="33"/>
            <w:vAlign w:val="center"/>
          </w:tcPr>
          <w:p w14:paraId="5B5B4CA6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Name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14:paraId="5898534C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How recognized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14:paraId="66C06007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Org boundary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14:paraId="7D30C913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Effect on access check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14:paraId="539EEA9E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Typical use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14:paraId="129B8E09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Code signals</w:t>
            </w:r>
          </w:p>
        </w:tc>
      </w:tr>
      <w:tr w:rsidR="003D7F60" w14:paraId="0DC5A459" w14:textId="77777777" w:rsidTr="00335B12">
        <w:tc>
          <w:tcPr>
            <w:tcW w:w="1560" w:type="dxa"/>
            <w:vAlign w:val="center"/>
          </w:tcPr>
          <w:p w14:paraId="6D62CFC5" w14:textId="77777777" w:rsidR="003D7F60" w:rsidRPr="00335B12" w:rsidRDefault="00000000" w:rsidP="00335B12">
            <w:pPr>
              <w:rPr>
                <w:b/>
                <w:bCs/>
              </w:rPr>
            </w:pPr>
            <w:r w:rsidRPr="00335B12">
              <w:rPr>
                <w:b/>
                <w:bCs/>
              </w:rPr>
              <w:t>Built-in Super Users</w:t>
            </w:r>
          </w:p>
        </w:tc>
        <w:tc>
          <w:tcPr>
            <w:tcW w:w="1560" w:type="dxa"/>
          </w:tcPr>
          <w:p w14:paraId="02C99ED9" w14:textId="77777777" w:rsidR="003D7F60" w:rsidRDefault="00000000">
            <w:r>
              <w:t>Virtual Root account, `accessLevel &gt;= 10`, or `SYSTEM_CONTEXT`</w:t>
            </w:r>
          </w:p>
        </w:tc>
        <w:tc>
          <w:tcPr>
            <w:tcW w:w="1560" w:type="dxa"/>
          </w:tcPr>
          <w:p w14:paraId="0BDF9C10" w14:textId="77777777" w:rsidR="003D7F60" w:rsidRDefault="00000000">
            <w:r>
              <w:t>None (system-wide)</w:t>
            </w:r>
          </w:p>
        </w:tc>
        <w:tc>
          <w:tcPr>
            <w:tcW w:w="1560" w:type="dxa"/>
          </w:tcPr>
          <w:p w14:paraId="1C72D241" w14:textId="77777777" w:rsidR="003D7F60" w:rsidRDefault="00000000">
            <w:r>
              <w:t>All access checks skipped; `isRequestAdmin` true everywhere</w:t>
            </w:r>
          </w:p>
        </w:tc>
        <w:tc>
          <w:tcPr>
            <w:tcW w:w="1560" w:type="dxa"/>
          </w:tcPr>
          <w:p w14:paraId="7BF8DA2C" w14:textId="77777777" w:rsidR="003D7F60" w:rsidRDefault="00000000">
            <w:r>
              <w:t>Platform operators, emergency access</w:t>
            </w:r>
          </w:p>
        </w:tc>
        <w:tc>
          <w:tcPr>
            <w:tcW w:w="1560" w:type="dxa"/>
          </w:tcPr>
          <w:p w14:paraId="14D6C163" w14:textId="77777777" w:rsidR="003D7F60" w:rsidRDefault="00000000">
            <w:r>
              <w:t>`isSuperAdmin()` → `SUPER_ADMIN`</w:t>
            </w:r>
          </w:p>
        </w:tc>
      </w:tr>
      <w:tr w:rsidR="003D7F60" w14:paraId="1BEDA133" w14:textId="77777777" w:rsidTr="00335B12">
        <w:tc>
          <w:tcPr>
            <w:tcW w:w="1560" w:type="dxa"/>
            <w:vAlign w:val="center"/>
          </w:tcPr>
          <w:p w14:paraId="723E9257" w14:textId="77777777" w:rsidR="003D7F60" w:rsidRPr="00335B12" w:rsidRDefault="00000000" w:rsidP="00335B12">
            <w:pPr>
              <w:rPr>
                <w:b/>
                <w:bCs/>
              </w:rPr>
            </w:pPr>
            <w:r w:rsidRPr="00335B12">
              <w:rPr>
                <w:b/>
                <w:bCs/>
              </w:rPr>
              <w:t>Admin Global (Full System Admin)</w:t>
            </w:r>
          </w:p>
        </w:tc>
        <w:tc>
          <w:tcPr>
            <w:tcW w:w="1560" w:type="dxa"/>
          </w:tcPr>
          <w:p w14:paraId="658113A8" w14:textId="77777777" w:rsidR="003D7F60" w:rsidRDefault="00000000">
            <w:r>
              <w:t>Active profile `fullAdmin: true`</w:t>
            </w:r>
          </w:p>
        </w:tc>
        <w:tc>
          <w:tcPr>
            <w:tcW w:w="1560" w:type="dxa"/>
          </w:tcPr>
          <w:p w14:paraId="23DBFE35" w14:textId="77777777" w:rsidR="003D7F60" w:rsidRDefault="00000000">
            <w:r>
              <w:t>Profile without `orgId` applies globally; org-bound profile limited to that org</w:t>
            </w:r>
          </w:p>
        </w:tc>
        <w:tc>
          <w:tcPr>
            <w:tcW w:w="1560" w:type="dxa"/>
          </w:tcPr>
          <w:p w14:paraId="49B3F97E" w14:textId="77777777" w:rsidR="003D7F60" w:rsidRDefault="00000000">
            <w:r>
              <w:t>Access checks skipped within applicable org scope</w:t>
            </w:r>
          </w:p>
        </w:tc>
        <w:tc>
          <w:tcPr>
            <w:tcW w:w="1560" w:type="dxa"/>
          </w:tcPr>
          <w:p w14:paraId="18772022" w14:textId="77777777" w:rsidR="003D7F60" w:rsidRDefault="00000000">
            <w:r>
              <w:t>Organization owners, IT admins</w:t>
            </w:r>
          </w:p>
        </w:tc>
        <w:tc>
          <w:tcPr>
            <w:tcW w:w="1560" w:type="dxa"/>
          </w:tcPr>
          <w:p w14:paraId="2D186529" w14:textId="77777777" w:rsidR="003D7F60" w:rsidRDefault="00000000">
            <w:r>
              <w:t>`isSystemAdmin` → `FULL_SYSTEM_ADMIN_PROFILE`</w:t>
            </w:r>
          </w:p>
        </w:tc>
      </w:tr>
      <w:tr w:rsidR="003D7F60" w14:paraId="1C67F0E5" w14:textId="77777777" w:rsidTr="00335B12">
        <w:tc>
          <w:tcPr>
            <w:tcW w:w="1560" w:type="dxa"/>
            <w:vAlign w:val="center"/>
          </w:tcPr>
          <w:p w14:paraId="064DEA10" w14:textId="77777777" w:rsidR="003D7F60" w:rsidRPr="00335B12" w:rsidRDefault="00000000" w:rsidP="00335B12">
            <w:pPr>
              <w:rPr>
                <w:b/>
                <w:bCs/>
              </w:rPr>
            </w:pPr>
            <w:r w:rsidRPr="00335B12">
              <w:rPr>
                <w:b/>
                <w:bCs/>
              </w:rPr>
              <w:t>Admin Global in Organization</w:t>
            </w:r>
          </w:p>
        </w:tc>
        <w:tc>
          <w:tcPr>
            <w:tcW w:w="1560" w:type="dxa"/>
          </w:tcPr>
          <w:p w14:paraId="761914B1" w14:textId="77777777" w:rsidR="003D7F60" w:rsidRDefault="00000000">
            <w:r>
              <w:t>`fullAdmin: true` on org-scoped profile</w:t>
            </w:r>
          </w:p>
        </w:tc>
        <w:tc>
          <w:tcPr>
            <w:tcW w:w="1560" w:type="dxa"/>
          </w:tcPr>
          <w:p w14:paraId="3B3BC2F0" w14:textId="77777777" w:rsidR="003D7F60" w:rsidRDefault="00000000">
            <w:r>
              <w:t>Selected organization only</w:t>
            </w:r>
          </w:p>
        </w:tc>
        <w:tc>
          <w:tcPr>
            <w:tcW w:w="1560" w:type="dxa"/>
          </w:tcPr>
          <w:p w14:paraId="7EB235BE" w14:textId="77777777" w:rsidR="003D7F60" w:rsidRDefault="00000000">
            <w:r>
              <w:t>Bypass within org data scope only</w:t>
            </w:r>
          </w:p>
        </w:tc>
        <w:tc>
          <w:tcPr>
            <w:tcW w:w="1560" w:type="dxa"/>
          </w:tcPr>
          <w:p w14:paraId="15C4C1F2" w14:textId="77777777" w:rsidR="003D7F60" w:rsidRDefault="00000000">
            <w:r>
              <w:t>Org-level administrators</w:t>
            </w:r>
          </w:p>
        </w:tc>
        <w:tc>
          <w:tcPr>
            <w:tcW w:w="1560" w:type="dxa"/>
          </w:tcPr>
          <w:p w14:paraId="38512792" w14:textId="77777777" w:rsidR="003D7F60" w:rsidRDefault="00000000">
            <w:r>
              <w:t>`FULL_SYSTEM_ADMIN_PROFILE` + org profile match</w:t>
            </w:r>
          </w:p>
        </w:tc>
      </w:tr>
      <w:tr w:rsidR="003D7F60" w14:paraId="2E739757" w14:textId="77777777" w:rsidTr="00335B12">
        <w:tc>
          <w:tcPr>
            <w:tcW w:w="1560" w:type="dxa"/>
            <w:vAlign w:val="center"/>
          </w:tcPr>
          <w:p w14:paraId="5A914766" w14:textId="77777777" w:rsidR="003D7F60" w:rsidRPr="00335B12" w:rsidRDefault="00000000" w:rsidP="00335B12">
            <w:pPr>
              <w:rPr>
                <w:b/>
                <w:bCs/>
              </w:rPr>
            </w:pPr>
            <w:r w:rsidRPr="00335B12">
              <w:rPr>
                <w:b/>
                <w:bCs/>
              </w:rPr>
              <w:lastRenderedPageBreak/>
              <w:t>Scoped Admin to Category</w:t>
            </w:r>
          </w:p>
        </w:tc>
        <w:tc>
          <w:tcPr>
            <w:tcW w:w="1560" w:type="dxa"/>
          </w:tcPr>
          <w:p w14:paraId="126CF577" w14:textId="77777777" w:rsidR="003D7F60" w:rsidRDefault="00000000">
            <w:r>
              <w:t>Profile `adminCategories` contains section category (e.g. `SCHOOL`, `GENERAL`)</w:t>
            </w:r>
          </w:p>
        </w:tc>
        <w:tc>
          <w:tcPr>
            <w:tcW w:w="1560" w:type="dxa"/>
          </w:tcPr>
          <w:p w14:paraId="79118ECC" w14:textId="77777777" w:rsidR="003D7F60" w:rsidRDefault="00000000">
            <w:r>
              <w:t>Org-scoped profile limits to org</w:t>
            </w:r>
          </w:p>
        </w:tc>
        <w:tc>
          <w:tcPr>
            <w:tcW w:w="1560" w:type="dxa"/>
          </w:tcPr>
          <w:p w14:paraId="31A02DA2" w14:textId="77777777" w:rsidR="003D7F60" w:rsidRDefault="00000000">
            <w:r>
              <w:t>Bypass for sections in that category</w:t>
            </w:r>
          </w:p>
        </w:tc>
        <w:tc>
          <w:tcPr>
            <w:tcW w:w="1560" w:type="dxa"/>
          </w:tcPr>
          <w:p w14:paraId="69036DB3" w14:textId="77777777" w:rsidR="003D7F60" w:rsidRDefault="00000000">
            <w:r>
              <w:t>Category managers</w:t>
            </w:r>
          </w:p>
        </w:tc>
        <w:tc>
          <w:tcPr>
            <w:tcW w:w="1560" w:type="dxa"/>
          </w:tcPr>
          <w:p w14:paraId="439461AA" w14:textId="77777777" w:rsidR="003D7F60" w:rsidRDefault="00000000">
            <w:r>
              <w:t>`CATEGORY_ADMIN:{category}`</w:t>
            </w:r>
          </w:p>
        </w:tc>
      </w:tr>
      <w:tr w:rsidR="003D7F60" w14:paraId="040D0C0A" w14:textId="77777777" w:rsidTr="00335B12">
        <w:tc>
          <w:tcPr>
            <w:tcW w:w="1560" w:type="dxa"/>
            <w:vAlign w:val="center"/>
          </w:tcPr>
          <w:p w14:paraId="2381C39E" w14:textId="77777777" w:rsidR="003D7F60" w:rsidRPr="00335B12" w:rsidRDefault="00000000" w:rsidP="00335B12">
            <w:pPr>
              <w:rPr>
                <w:b/>
                <w:bCs/>
              </w:rPr>
            </w:pPr>
            <w:r w:rsidRPr="00335B12">
              <w:rPr>
                <w:b/>
                <w:bCs/>
              </w:rPr>
              <w:t>Scoped Admin to Category in Organization</w:t>
            </w:r>
          </w:p>
        </w:tc>
        <w:tc>
          <w:tcPr>
            <w:tcW w:w="1560" w:type="dxa"/>
          </w:tcPr>
          <w:p w14:paraId="443A442A" w14:textId="77777777" w:rsidR="003D7F60" w:rsidRDefault="00000000">
            <w:r>
              <w:t>Category admin + org-bound profile</w:t>
            </w:r>
          </w:p>
        </w:tc>
        <w:tc>
          <w:tcPr>
            <w:tcW w:w="1560" w:type="dxa"/>
          </w:tcPr>
          <w:p w14:paraId="0A55C8D7" w14:textId="77777777" w:rsidR="003D7F60" w:rsidRDefault="00000000">
            <w:r>
              <w:t>Selected organization + category</w:t>
            </w:r>
          </w:p>
        </w:tc>
        <w:tc>
          <w:tcPr>
            <w:tcW w:w="1560" w:type="dxa"/>
          </w:tcPr>
          <w:p w14:paraId="1806A1D2" w14:textId="77777777" w:rsidR="003D7F60" w:rsidRDefault="00000000">
            <w:r>
              <w:t>Same as category admin, org-limited</w:t>
            </w:r>
          </w:p>
        </w:tc>
        <w:tc>
          <w:tcPr>
            <w:tcW w:w="1560" w:type="dxa"/>
          </w:tcPr>
          <w:p w14:paraId="517AB43A" w14:textId="77777777" w:rsidR="003D7F60" w:rsidRDefault="00000000">
            <w:r>
              <w:t>Org category leads</w:t>
            </w:r>
          </w:p>
        </w:tc>
        <w:tc>
          <w:tcPr>
            <w:tcW w:w="1560" w:type="dxa"/>
          </w:tcPr>
          <w:p w14:paraId="6B610516" w14:textId="77777777" w:rsidR="003D7F60" w:rsidRDefault="00000000">
            <w:r>
              <w:t>`CATEGORY_ADMIN:{category}` + org match</w:t>
            </w:r>
          </w:p>
        </w:tc>
      </w:tr>
      <w:tr w:rsidR="003D7F60" w14:paraId="2729D16D" w14:textId="77777777" w:rsidTr="00335B12">
        <w:tc>
          <w:tcPr>
            <w:tcW w:w="1560" w:type="dxa"/>
            <w:vAlign w:val="center"/>
          </w:tcPr>
          <w:p w14:paraId="0393969B" w14:textId="77777777" w:rsidR="003D7F60" w:rsidRPr="00335B12" w:rsidRDefault="00000000" w:rsidP="00335B12">
            <w:pPr>
              <w:rPr>
                <w:b/>
                <w:bCs/>
              </w:rPr>
            </w:pPr>
            <w:r w:rsidRPr="00335B12">
              <w:rPr>
                <w:b/>
                <w:bCs/>
              </w:rPr>
              <w:t>Admin Access to This Section</w:t>
            </w:r>
          </w:p>
        </w:tc>
        <w:tc>
          <w:tcPr>
            <w:tcW w:w="1560" w:type="dxa"/>
          </w:tcPr>
          <w:p w14:paraId="500569E9" w14:textId="77777777" w:rsidR="003D7F60" w:rsidRDefault="00000000">
            <w:r>
              <w:t>Section `adminAccess: true` or section `accessType: full_access` on profile</w:t>
            </w:r>
          </w:p>
        </w:tc>
        <w:tc>
          <w:tcPr>
            <w:tcW w:w="1560" w:type="dxa"/>
          </w:tcPr>
          <w:p w14:paraId="7ABCF2EC" w14:textId="77777777" w:rsidR="003D7F60" w:rsidRDefault="00000000">
            <w:r>
              <w:t>Org-scoped profile limits to org</w:t>
            </w:r>
          </w:p>
        </w:tc>
        <w:tc>
          <w:tcPr>
            <w:tcW w:w="1560" w:type="dxa"/>
          </w:tcPr>
          <w:p w14:paraId="3DC03B6D" w14:textId="77777777" w:rsidR="003D7F60" w:rsidRDefault="00000000">
            <w:r>
              <w:t>Bypass for all operations in that section</w:t>
            </w:r>
          </w:p>
        </w:tc>
        <w:tc>
          <w:tcPr>
            <w:tcW w:w="1560" w:type="dxa"/>
          </w:tcPr>
          <w:p w14:paraId="12B48976" w14:textId="77777777" w:rsidR="003D7F60" w:rsidRDefault="00000000">
            <w:r>
              <w:t>Section maintainers</w:t>
            </w:r>
          </w:p>
        </w:tc>
        <w:tc>
          <w:tcPr>
            <w:tcW w:w="1560" w:type="dxa"/>
          </w:tcPr>
          <w:p w14:paraId="330A2492" w14:textId="77777777" w:rsidR="003D7F60" w:rsidRDefault="00000000">
            <w:r>
              <w:t>`SECTION_ADMIN:{sectionId}`</w:t>
            </w:r>
          </w:p>
        </w:tc>
      </w:tr>
      <w:tr w:rsidR="003D7F60" w14:paraId="68CA8C3F" w14:textId="77777777" w:rsidTr="00335B12">
        <w:tc>
          <w:tcPr>
            <w:tcW w:w="1560" w:type="dxa"/>
            <w:vAlign w:val="center"/>
          </w:tcPr>
          <w:p w14:paraId="0A541B04" w14:textId="77777777" w:rsidR="003D7F60" w:rsidRPr="00335B12" w:rsidRDefault="00000000" w:rsidP="00335B12">
            <w:pPr>
              <w:rPr>
                <w:b/>
                <w:bCs/>
              </w:rPr>
            </w:pPr>
            <w:r w:rsidRPr="00335B12">
              <w:rPr>
                <w:b/>
                <w:bCs/>
              </w:rPr>
              <w:t>Admin Access to This Section in Organization</w:t>
            </w:r>
          </w:p>
        </w:tc>
        <w:tc>
          <w:tcPr>
            <w:tcW w:w="1560" w:type="dxa"/>
          </w:tcPr>
          <w:p w14:paraId="579D28D1" w14:textId="77777777" w:rsidR="003D7F60" w:rsidRDefault="00000000">
            <w:r>
              <w:t>Org policy targeted section `full_access` for user (`targetUserIds`)</w:t>
            </w:r>
          </w:p>
        </w:tc>
        <w:tc>
          <w:tcPr>
            <w:tcW w:w="1560" w:type="dxa"/>
          </w:tcPr>
          <w:p w14:paraId="4333B4E4" w14:textId="77777777" w:rsidR="003D7F60" w:rsidRDefault="00000000">
            <w:r>
              <w:t>Selected organization, targeted user</w:t>
            </w:r>
          </w:p>
        </w:tc>
        <w:tc>
          <w:tcPr>
            <w:tcW w:w="1560" w:type="dxa"/>
          </w:tcPr>
          <w:p w14:paraId="31AF55F0" w14:textId="77777777" w:rsidR="003D7F60" w:rsidRDefault="00000000">
            <w:r>
              <w:t>Bypass for section within org when user is targeted</w:t>
            </w:r>
          </w:p>
        </w:tc>
        <w:tc>
          <w:tcPr>
            <w:tcW w:w="1560" w:type="dxa"/>
          </w:tcPr>
          <w:p w14:paraId="2E809A20" w14:textId="77777777" w:rsidR="003D7F60" w:rsidRDefault="00000000">
            <w:r>
              <w:t>Org-assigned section admins</w:t>
            </w:r>
          </w:p>
        </w:tc>
        <w:tc>
          <w:tcPr>
            <w:tcW w:w="1560" w:type="dxa"/>
          </w:tcPr>
          <w:p w14:paraId="16A59179" w14:textId="77777777" w:rsidR="003D7F60" w:rsidRDefault="00000000">
            <w:r>
              <w:t>`ORG_POLICY_SECTION_FULL_ACCESS:{sectionId}`</w:t>
            </w:r>
          </w:p>
        </w:tc>
      </w:tr>
      <w:tr w:rsidR="003D7F60" w14:paraId="34E2522A" w14:textId="77777777" w:rsidTr="00335B12">
        <w:tc>
          <w:tcPr>
            <w:tcW w:w="1560" w:type="dxa"/>
            <w:vAlign w:val="center"/>
          </w:tcPr>
          <w:p w14:paraId="3D733D0E" w14:textId="77777777" w:rsidR="003D7F60" w:rsidRPr="00335B12" w:rsidRDefault="00000000" w:rsidP="00335B12">
            <w:pPr>
              <w:rPr>
                <w:b/>
                <w:bCs/>
              </w:rPr>
            </w:pPr>
            <w:r w:rsidRPr="00335B12">
              <w:rPr>
                <w:b/>
                <w:bCs/>
              </w:rPr>
              <w:t>Operation Admin (config flag)</w:t>
            </w:r>
          </w:p>
        </w:tc>
        <w:tc>
          <w:tcPr>
            <w:tcW w:w="1560" w:type="dxa"/>
          </w:tcPr>
          <w:p w14:paraId="08FA18B5" w14:textId="77777777" w:rsidR="003D7F60" w:rsidRDefault="00000000">
            <w:r>
              <w:t>Operation `adminAccess: true`, `accessType: full_access`, or ADMIN scope on operation row</w:t>
            </w:r>
          </w:p>
        </w:tc>
        <w:tc>
          <w:tcPr>
            <w:tcW w:w="1560" w:type="dxa"/>
          </w:tcPr>
          <w:p w14:paraId="7D928A54" w14:textId="77777777" w:rsidR="003D7F60" w:rsidRDefault="00000000">
            <w:r>
              <w:t>Respects policy bans and org targeting</w:t>
            </w:r>
          </w:p>
        </w:tc>
        <w:tc>
          <w:tcPr>
            <w:tcW w:w="1560" w:type="dxa"/>
          </w:tcPr>
          <w:p w14:paraId="79D1A9A7" w14:textId="77777777" w:rsidR="003D7F60" w:rsidRDefault="00000000">
            <w:r>
              <w:t>Bypass for that section+operation only</w:t>
            </w:r>
          </w:p>
        </w:tc>
        <w:tc>
          <w:tcPr>
            <w:tcW w:w="1560" w:type="dxa"/>
          </w:tcPr>
          <w:p w14:paraId="7B6676A8" w14:textId="77777777" w:rsidR="003D7F60" w:rsidRDefault="00000000">
            <w:r>
              <w:t>Operation-specific overrides</w:t>
            </w:r>
          </w:p>
        </w:tc>
        <w:tc>
          <w:tcPr>
            <w:tcW w:w="1560" w:type="dxa"/>
          </w:tcPr>
          <w:p w14:paraId="24E30923" w14:textId="77777777" w:rsidR="003D7F60" w:rsidRDefault="00000000">
            <w:r>
              <w:t>`OPERATION_ADMIN:{sectionId}:{operationId}`</w:t>
            </w:r>
          </w:p>
        </w:tc>
      </w:tr>
    </w:tbl>
    <w:p w14:paraId="6071B7B1" w14:textId="77777777" w:rsidR="00335B12" w:rsidRDefault="00335B12">
      <w:pPr>
        <w:sectPr w:rsidR="00335B12" w:rsidSect="00335B12">
          <w:pgSz w:w="15840" w:h="12240" w:orient="landscape"/>
          <w:pgMar w:top="1440" w:right="1038" w:bottom="1440" w:left="936" w:header="459" w:footer="459" w:gutter="0"/>
          <w:cols w:space="720"/>
          <w:docGrid w:linePitch="360"/>
        </w:sectPr>
      </w:pPr>
    </w:p>
    <w:p w14:paraId="13C4F7FD" w14:textId="77777777" w:rsidR="003D7F60" w:rsidRDefault="00000000">
      <w:r>
        <w:rPr>
          <w:b/>
        </w:rPr>
        <w:lastRenderedPageBreak/>
        <w:t>Limits that can suspend bypass paths:</w:t>
      </w:r>
    </w:p>
    <w:p w14:paraId="066A608F" w14:textId="77777777" w:rsidR="003D7F60" w:rsidRDefault="00000000">
      <w:pPr>
        <w:pStyle w:val="ListBullet"/>
      </w:pPr>
      <w:r>
        <w:t>User policy or org policy `full_ban` on section or operation</w:t>
      </w:r>
    </w:p>
    <w:p w14:paraId="3A06F18A" w14:textId="77777777" w:rsidR="003D7F60" w:rsidRDefault="00000000">
      <w:pPr>
        <w:pStyle w:val="ListBullet"/>
      </w:pPr>
      <w:r>
        <w:t>Org policy section not targeting the user (`targetUserIds`)</w:t>
      </w:r>
    </w:p>
    <w:p w14:paraId="376D1FB0" w14:textId="77777777" w:rsidR="003D7F60" w:rsidRDefault="00000000">
      <w:pPr>
        <w:pStyle w:val="ListBullet"/>
      </w:pPr>
      <w:r>
        <w:t>Inactive profile, inactive policy, or profile not applicable to active org</w:t>
      </w:r>
    </w:p>
    <w:p w14:paraId="706573A2" w14:textId="77777777" w:rsidR="003D7F60" w:rsidRDefault="00000000">
      <w:pPr>
        <w:pStyle w:val="ListBullet"/>
      </w:pPr>
      <w:r>
        <w:t>Website governance `full_ban`</w:t>
      </w:r>
    </w:p>
    <w:p w14:paraId="7F11FFBD" w14:textId="77777777" w:rsidR="003D7F60" w:rsidRDefault="00000000">
      <w:pPr>
        <w:pStyle w:val="ListBullet"/>
      </w:pPr>
      <w:r>
        <w:t>Section or operation globally disabled</w:t>
      </w:r>
    </w:p>
    <w:p w14:paraId="708CF975" w14:textId="77777777" w:rsidR="003D7F60" w:rsidRDefault="003D7F60"/>
    <w:p w14:paraId="6B4AEAD2" w14:textId="77777777" w:rsidR="003D7F60" w:rsidRDefault="00000000">
      <w:pPr>
        <w:pStyle w:val="Heading2"/>
      </w:pPr>
      <w:r>
        <w:t>4. ADMIN scope tier (Family B)</w:t>
      </w:r>
    </w:p>
    <w:p w14:paraId="341F7B18" w14:textId="77777777" w:rsidR="003D7F60" w:rsidRDefault="00000000">
      <w:r>
        <w:rPr>
          <w:b/>
        </w:rPr>
        <w:t>Definition:</w:t>
      </w:r>
      <w:r>
        <w:t xml:space="preserve"> An operation row in an Access Profile with scope `ADMIN`, `SCP_ADMIN`, or scope mode `admin`.</w:t>
      </w:r>
    </w:p>
    <w:p w14:paraId="36C2047D" w14:textId="77777777" w:rsidR="003D7F60" w:rsidRDefault="00000000">
      <w:r>
        <w:rPr>
          <w:b/>
        </w:rPr>
        <w:t>Detection:</w:t>
      </w:r>
      <w:r>
        <w:t xml:space="preserve"> `effectiveAccessResolverService.isAdminScope(scopeId)` or `isAdminScopeSync(scopeId)`.</w:t>
      </w:r>
    </w:p>
    <w:p w14:paraId="4C32EECD" w14:textId="77777777" w:rsidR="003D7F60" w:rsidRDefault="00000000">
      <w:r>
        <w:rPr>
          <w:b/>
        </w:rPr>
        <w:t>Documentation rule:</w:t>
      </w:r>
      <w:r>
        <w:t xml:space="preserve"> Section operation tables use </w:t>
      </w:r>
      <w:r>
        <w:rPr>
          <w:b/>
        </w:rPr>
        <w:t>ADMIN scope rows</w:t>
      </w:r>
      <w:r>
        <w:t xml:space="preserve"> only for Family B users. Bypass admins (Family A) receive full privilege and do not need ADMIN scope rows.</w:t>
      </w:r>
    </w:p>
    <w:p w14:paraId="58FFFB93" w14:textId="77777777" w:rsidR="003D7F60" w:rsidRDefault="00000000">
      <w:r>
        <w:rPr>
          <w:b/>
        </w:rPr>
        <w:t>Relationship to bypass in code:</w:t>
      </w:r>
      <w:r>
        <w:t xml:space="preserve"> `resolveAdminAuthorityAsync` may set `isOperationAdminForRequest` when effective access has ADMIN scope (`EFFECTIVE_ADMIN_SCOPE:SCP_ADMIN`). In section docs, treat scope ADMIN as the incremental tier for non-bypass users, not as global admin.</w:t>
      </w:r>
    </w:p>
    <w:p w14:paraId="6F630CB8" w14:textId="77777777" w:rsidR="003D7F60" w:rsidRDefault="00000000">
      <w:r>
        <w:rPr>
          <w:b/>
        </w:rPr>
        <w:t>What Family B ADMIN scope users get:</w:t>
      </w:r>
      <w:r>
        <w:t xml:space="preserve"> Only the extras documented in the section doc's ADMIN column for that operation. Lower scope tiers are assumed cumulative.</w:t>
      </w:r>
    </w:p>
    <w:p w14:paraId="45EBD246" w14:textId="77777777" w:rsidR="003D7F60" w:rsidRDefault="003D7F60"/>
    <w:p w14:paraId="02EEA2C5" w14:textId="77777777" w:rsidR="003D7F60" w:rsidRDefault="00000000">
      <w:pPr>
        <w:pStyle w:val="Heading2"/>
      </w:pPr>
      <w:r>
        <w:t>5. Resolution flow</w:t>
      </w:r>
    </w:p>
    <w:p w14:paraId="17E72328" w14:textId="77777777" w:rsidR="003D7F60" w:rsidRDefault="00000000">
      <w:r>
        <w:rPr>
          <w:rFonts w:ascii="Consolas" w:hAnsi="Consolas"/>
        </w:rPr>
        <w:t>Request → evaluateAccess</w:t>
      </w:r>
    </w:p>
    <w:p w14:paraId="193C62DE" w14:textId="77777777" w:rsidR="003D7F60" w:rsidRDefault="00000000">
      <w:r>
        <w:rPr>
          <w:rFonts w:ascii="Consolas" w:hAnsi="Consolas"/>
        </w:rPr>
        <w:t xml:space="preserve">  → resolveAdminAuthorityAsync</w:t>
      </w:r>
    </w:p>
    <w:p w14:paraId="3CA9A502" w14:textId="77777777" w:rsidR="003D7F60" w:rsidRDefault="00000000">
      <w:r>
        <w:rPr>
          <w:rFonts w:ascii="Consolas" w:hAnsi="Consolas"/>
        </w:rPr>
        <w:t xml:space="preserve">  → if isRequestAdmin (Family A) → grant (note grantSource)</w:t>
      </w:r>
    </w:p>
    <w:p w14:paraId="532C06B5" w14:textId="77777777" w:rsidR="003D7F60" w:rsidRDefault="00000000">
      <w:r>
        <w:rPr>
          <w:rFonts w:ascii="Consolas" w:hAnsi="Consolas"/>
        </w:rPr>
        <w:t xml:space="preserve">  → else → profile/policy operation + scope rows apply</w:t>
      </w:r>
    </w:p>
    <w:p w14:paraId="5B0A2472" w14:textId="77777777" w:rsidR="003D7F60" w:rsidRDefault="00000000">
      <w:r>
        <w:rPr>
          <w:rFonts w:ascii="Consolas" w:hAnsi="Consolas"/>
        </w:rPr>
        <w:t xml:space="preserve">  → if scope is ADMIN (Family B) → apply section doc ADMIN tier extras</w:t>
      </w:r>
    </w:p>
    <w:p w14:paraId="2F250953" w14:textId="77777777" w:rsidR="003D7F60" w:rsidRDefault="00000000">
      <w:r>
        <w:rPr>
          <w:b/>
        </w:rPr>
        <w:t>Grant source labels</w:t>
      </w:r>
      <w:r>
        <w:t xml:space="preserve"> (from `accessControl.js` when `isRequestAdmin`):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D7F60" w14:paraId="7229744A" w14:textId="77777777" w:rsidTr="00335B12">
        <w:trPr>
          <w:trHeight w:val="680"/>
        </w:trPr>
        <w:tc>
          <w:tcPr>
            <w:tcW w:w="4680" w:type="dxa"/>
            <w:shd w:val="clear" w:color="auto" w:fill="DBE5F1" w:themeFill="accent1" w:themeFillTint="33"/>
            <w:vAlign w:val="center"/>
          </w:tcPr>
          <w:p w14:paraId="3AE37BCF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Condition</w:t>
            </w:r>
          </w:p>
        </w:tc>
        <w:tc>
          <w:tcPr>
            <w:tcW w:w="4680" w:type="dxa"/>
            <w:shd w:val="clear" w:color="auto" w:fill="DBE5F1" w:themeFill="accent1" w:themeFillTint="33"/>
            <w:vAlign w:val="center"/>
          </w:tcPr>
          <w:p w14:paraId="4411990E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grantSource</w:t>
            </w:r>
          </w:p>
        </w:tc>
      </w:tr>
      <w:tr w:rsidR="003D7F60" w14:paraId="476AF61B" w14:textId="77777777">
        <w:tc>
          <w:tcPr>
            <w:tcW w:w="4680" w:type="dxa"/>
          </w:tcPr>
          <w:p w14:paraId="3B5F42A7" w14:textId="77777777" w:rsidR="003D7F60" w:rsidRDefault="00000000">
            <w:r>
              <w:t>Super admin</w:t>
            </w:r>
          </w:p>
        </w:tc>
        <w:tc>
          <w:tcPr>
            <w:tcW w:w="4680" w:type="dxa"/>
          </w:tcPr>
          <w:p w14:paraId="508CDF9A" w14:textId="77777777" w:rsidR="003D7F60" w:rsidRDefault="00000000">
            <w:r>
              <w:t>Super Admin</w:t>
            </w:r>
          </w:p>
        </w:tc>
      </w:tr>
      <w:tr w:rsidR="003D7F60" w14:paraId="133635ED" w14:textId="77777777">
        <w:tc>
          <w:tcPr>
            <w:tcW w:w="4680" w:type="dxa"/>
          </w:tcPr>
          <w:p w14:paraId="6D703782" w14:textId="77777777" w:rsidR="003D7F60" w:rsidRDefault="00000000">
            <w:r>
              <w:t>Full system admin profile</w:t>
            </w:r>
          </w:p>
        </w:tc>
        <w:tc>
          <w:tcPr>
            <w:tcW w:w="4680" w:type="dxa"/>
          </w:tcPr>
          <w:p w14:paraId="050E5DEE" w14:textId="77777777" w:rsidR="003D7F60" w:rsidRDefault="00000000">
            <w:r>
              <w:t>Full System Admin Profile</w:t>
            </w:r>
          </w:p>
        </w:tc>
      </w:tr>
      <w:tr w:rsidR="003D7F60" w14:paraId="701626D7" w14:textId="77777777">
        <w:tc>
          <w:tcPr>
            <w:tcW w:w="4680" w:type="dxa"/>
          </w:tcPr>
          <w:p w14:paraId="21BF7CFF" w14:textId="77777777" w:rsidR="003D7F60" w:rsidRDefault="00000000">
            <w:r>
              <w:t>Category admin for section</w:t>
            </w:r>
          </w:p>
        </w:tc>
        <w:tc>
          <w:tcPr>
            <w:tcW w:w="4680" w:type="dxa"/>
          </w:tcPr>
          <w:p w14:paraId="4A2B0972" w14:textId="77777777" w:rsidR="003D7F60" w:rsidRDefault="00000000">
            <w:r>
              <w:t>Category Admin ({category})</w:t>
            </w:r>
          </w:p>
        </w:tc>
      </w:tr>
      <w:tr w:rsidR="003D7F60" w14:paraId="2EA8D472" w14:textId="77777777">
        <w:tc>
          <w:tcPr>
            <w:tcW w:w="4680" w:type="dxa"/>
          </w:tcPr>
          <w:p w14:paraId="1CDCEA70" w14:textId="77777777" w:rsidR="003D7F60" w:rsidRDefault="00000000">
            <w:r>
              <w:t>Section admin access</w:t>
            </w:r>
          </w:p>
        </w:tc>
        <w:tc>
          <w:tcPr>
            <w:tcW w:w="4680" w:type="dxa"/>
          </w:tcPr>
          <w:p w14:paraId="621A868E" w14:textId="77777777" w:rsidR="003D7F60" w:rsidRDefault="00000000">
            <w:r>
              <w:t>Section Admin Access</w:t>
            </w:r>
          </w:p>
        </w:tc>
      </w:tr>
      <w:tr w:rsidR="003D7F60" w14:paraId="11566E51" w14:textId="77777777">
        <w:tc>
          <w:tcPr>
            <w:tcW w:w="4680" w:type="dxa"/>
          </w:tcPr>
          <w:p w14:paraId="1DEAF19B" w14:textId="77777777" w:rsidR="003D7F60" w:rsidRDefault="00000000">
            <w:r>
              <w:t>Operation admin</w:t>
            </w:r>
          </w:p>
        </w:tc>
        <w:tc>
          <w:tcPr>
            <w:tcW w:w="4680" w:type="dxa"/>
          </w:tcPr>
          <w:p w14:paraId="59439921" w14:textId="77777777" w:rsidR="003D7F60" w:rsidRDefault="00000000">
            <w:r>
              <w:t>Operation Admin Access</w:t>
            </w:r>
          </w:p>
        </w:tc>
      </w:tr>
    </w:tbl>
    <w:p w14:paraId="3BD2DF69" w14:textId="77777777" w:rsidR="003D7F60" w:rsidRDefault="003D7F60"/>
    <w:p w14:paraId="23D18BA6" w14:textId="77777777" w:rsidR="003D7F60" w:rsidRDefault="00000000">
      <w:r>
        <w:t>Non-bypass grants use `Profile/Policy Operation` or `Section Access`.</w:t>
      </w:r>
    </w:p>
    <w:p w14:paraId="38E7243D" w14:textId="77777777" w:rsidR="003D7F60" w:rsidRDefault="00000000">
      <w:r>
        <w:rPr>
          <w:b/>
        </w:rPr>
        <w:t>Authority reason codes</w:t>
      </w:r>
      <w:r>
        <w:t xml:space="preserve"> (from `resolveAdminAuthority` / `resolveAdminAuthorityAsync`):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D7F60" w14:paraId="54A9D8C0" w14:textId="77777777" w:rsidTr="00335B12">
        <w:trPr>
          <w:trHeight w:val="567"/>
        </w:trPr>
        <w:tc>
          <w:tcPr>
            <w:tcW w:w="4680" w:type="dxa"/>
            <w:shd w:val="clear" w:color="auto" w:fill="DBE5F1" w:themeFill="accent1" w:themeFillTint="33"/>
            <w:vAlign w:val="center"/>
          </w:tcPr>
          <w:p w14:paraId="16661633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Reason</w:t>
            </w:r>
          </w:p>
        </w:tc>
        <w:tc>
          <w:tcPr>
            <w:tcW w:w="4680" w:type="dxa"/>
            <w:shd w:val="clear" w:color="auto" w:fill="DBE5F1" w:themeFill="accent1" w:themeFillTint="33"/>
            <w:vAlign w:val="center"/>
          </w:tcPr>
          <w:p w14:paraId="656E546D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Meaning</w:t>
            </w:r>
          </w:p>
        </w:tc>
      </w:tr>
      <w:tr w:rsidR="003D7F60" w14:paraId="217141C4" w14:textId="77777777">
        <w:tc>
          <w:tcPr>
            <w:tcW w:w="4680" w:type="dxa"/>
          </w:tcPr>
          <w:p w14:paraId="12ED20F5" w14:textId="77777777" w:rsidR="003D7F60" w:rsidRDefault="00000000">
            <w:r>
              <w:t>SUPER_ADMIN</w:t>
            </w:r>
          </w:p>
        </w:tc>
        <w:tc>
          <w:tcPr>
            <w:tcW w:w="4680" w:type="dxa"/>
          </w:tcPr>
          <w:p w14:paraId="2E161D5D" w14:textId="77777777" w:rsidR="003D7F60" w:rsidRDefault="00000000">
            <w:r>
              <w:t>Built-in super user</w:t>
            </w:r>
          </w:p>
        </w:tc>
      </w:tr>
      <w:tr w:rsidR="003D7F60" w14:paraId="39BE5B1A" w14:textId="77777777">
        <w:tc>
          <w:tcPr>
            <w:tcW w:w="4680" w:type="dxa"/>
          </w:tcPr>
          <w:p w14:paraId="10F4D2E6" w14:textId="77777777" w:rsidR="003D7F60" w:rsidRDefault="00000000">
            <w:r>
              <w:t>FULL_SYSTEM_ADMIN_PROFILE</w:t>
            </w:r>
          </w:p>
        </w:tc>
        <w:tc>
          <w:tcPr>
            <w:tcW w:w="4680" w:type="dxa"/>
          </w:tcPr>
          <w:p w14:paraId="1B4B7B1A" w14:textId="77777777" w:rsidR="003D7F60" w:rsidRDefault="00000000">
            <w:r>
              <w:t>Profile fullAdmin</w:t>
            </w:r>
          </w:p>
        </w:tc>
      </w:tr>
      <w:tr w:rsidR="003D7F60" w14:paraId="42E9371E" w14:textId="77777777">
        <w:tc>
          <w:tcPr>
            <w:tcW w:w="4680" w:type="dxa"/>
          </w:tcPr>
          <w:p w14:paraId="56B9D94C" w14:textId="77777777" w:rsidR="003D7F60" w:rsidRDefault="00000000">
            <w:r>
              <w:t>CATEGORY_ADMIN:{category}</w:t>
            </w:r>
          </w:p>
        </w:tc>
        <w:tc>
          <w:tcPr>
            <w:tcW w:w="4680" w:type="dxa"/>
          </w:tcPr>
          <w:p w14:paraId="32D2252E" w14:textId="77777777" w:rsidR="003D7F60" w:rsidRDefault="00000000">
            <w:r>
              <w:t>Category-scoped admin</w:t>
            </w:r>
          </w:p>
        </w:tc>
      </w:tr>
      <w:tr w:rsidR="003D7F60" w14:paraId="6C33F5D5" w14:textId="77777777">
        <w:tc>
          <w:tcPr>
            <w:tcW w:w="4680" w:type="dxa"/>
          </w:tcPr>
          <w:p w14:paraId="07F458D6" w14:textId="77777777" w:rsidR="003D7F60" w:rsidRDefault="00000000">
            <w:r>
              <w:t>SECTION_ADMIN:{sectionId}</w:t>
            </w:r>
          </w:p>
        </w:tc>
        <w:tc>
          <w:tcPr>
            <w:tcW w:w="4680" w:type="dxa"/>
          </w:tcPr>
          <w:p w14:paraId="4400C28A" w14:textId="77777777" w:rsidR="003D7F60" w:rsidRDefault="00000000">
            <w:r>
              <w:t>Section adminAccess / full_access</w:t>
            </w:r>
          </w:p>
        </w:tc>
      </w:tr>
      <w:tr w:rsidR="003D7F60" w14:paraId="4AAC0C9D" w14:textId="77777777">
        <w:tc>
          <w:tcPr>
            <w:tcW w:w="4680" w:type="dxa"/>
          </w:tcPr>
          <w:p w14:paraId="206AD415" w14:textId="77777777" w:rsidR="003D7F60" w:rsidRDefault="00000000">
            <w:r>
              <w:t>OPERATION_ADMIN:{sectionId}:{operationId}</w:t>
            </w:r>
          </w:p>
        </w:tc>
        <w:tc>
          <w:tcPr>
            <w:tcW w:w="4680" w:type="dxa"/>
          </w:tcPr>
          <w:p w14:paraId="3D56EC17" w14:textId="77777777" w:rsidR="003D7F60" w:rsidRDefault="00000000">
            <w:r>
              <w:t>Operation admin flag</w:t>
            </w:r>
          </w:p>
        </w:tc>
      </w:tr>
      <w:tr w:rsidR="003D7F60" w14:paraId="0DBCF08B" w14:textId="77777777">
        <w:tc>
          <w:tcPr>
            <w:tcW w:w="4680" w:type="dxa"/>
          </w:tcPr>
          <w:p w14:paraId="456CD035" w14:textId="77777777" w:rsidR="003D7F60" w:rsidRDefault="00000000">
            <w:r>
              <w:t>POLICY_SECTION_FULL_ACCESS / FULL_BAN</w:t>
            </w:r>
          </w:p>
        </w:tc>
        <w:tc>
          <w:tcPr>
            <w:tcW w:w="4680" w:type="dxa"/>
          </w:tcPr>
          <w:p w14:paraId="7A7C4DAD" w14:textId="77777777" w:rsidR="003D7F60" w:rsidRDefault="00000000">
            <w:r>
              <w:t>User policy section override</w:t>
            </w:r>
          </w:p>
        </w:tc>
      </w:tr>
      <w:tr w:rsidR="003D7F60" w14:paraId="23512822" w14:textId="77777777">
        <w:tc>
          <w:tcPr>
            <w:tcW w:w="4680" w:type="dxa"/>
          </w:tcPr>
          <w:p w14:paraId="2464C05E" w14:textId="77777777" w:rsidR="003D7F60" w:rsidRDefault="00000000">
            <w:r>
              <w:t>ORG_POLICY_SECTION_FULL_ACCESS / FULL_BAN</w:t>
            </w:r>
          </w:p>
        </w:tc>
        <w:tc>
          <w:tcPr>
            <w:tcW w:w="4680" w:type="dxa"/>
          </w:tcPr>
          <w:p w14:paraId="48348EA5" w14:textId="77777777" w:rsidR="003D7F60" w:rsidRDefault="00000000">
            <w:r>
              <w:t>Org policy section override</w:t>
            </w:r>
          </w:p>
        </w:tc>
      </w:tr>
      <w:tr w:rsidR="003D7F60" w14:paraId="76B0681E" w14:textId="77777777">
        <w:tc>
          <w:tcPr>
            <w:tcW w:w="4680" w:type="dxa"/>
          </w:tcPr>
          <w:p w14:paraId="7B7D722C" w14:textId="77777777" w:rsidR="003D7F60" w:rsidRDefault="00000000">
            <w:r>
              <w:t>EFFECTIVE_SECTION_ADMIN</w:t>
            </w:r>
          </w:p>
        </w:tc>
        <w:tc>
          <w:tcPr>
            <w:tcW w:w="4680" w:type="dxa"/>
          </w:tcPr>
          <w:p w14:paraId="1691E950" w14:textId="77777777" w:rsidR="003D7F60" w:rsidRDefault="00000000">
            <w:r>
              <w:t>Merged effective access section admin</w:t>
            </w:r>
          </w:p>
        </w:tc>
      </w:tr>
      <w:tr w:rsidR="003D7F60" w14:paraId="15242953" w14:textId="77777777">
        <w:tc>
          <w:tcPr>
            <w:tcW w:w="4680" w:type="dxa"/>
          </w:tcPr>
          <w:p w14:paraId="689740BB" w14:textId="77777777" w:rsidR="003D7F60" w:rsidRDefault="00000000">
            <w:r>
              <w:t>EFFECTIVE_OPERATION_ADMIN</w:t>
            </w:r>
          </w:p>
        </w:tc>
        <w:tc>
          <w:tcPr>
            <w:tcW w:w="4680" w:type="dxa"/>
          </w:tcPr>
          <w:p w14:paraId="0D9B2D43" w14:textId="77777777" w:rsidR="003D7F60" w:rsidRDefault="00000000">
            <w:r>
              <w:t>Merged effective access operation admin</w:t>
            </w:r>
          </w:p>
        </w:tc>
      </w:tr>
      <w:tr w:rsidR="003D7F60" w14:paraId="3A9957C4" w14:textId="77777777">
        <w:tc>
          <w:tcPr>
            <w:tcW w:w="4680" w:type="dxa"/>
          </w:tcPr>
          <w:p w14:paraId="275221A8" w14:textId="77777777" w:rsidR="003D7F60" w:rsidRDefault="00000000">
            <w:r>
              <w:t>EFFECTIVE_ADMIN_SCOPE:{scopeId}</w:t>
            </w:r>
          </w:p>
        </w:tc>
        <w:tc>
          <w:tcPr>
            <w:tcW w:w="4680" w:type="dxa"/>
          </w:tcPr>
          <w:p w14:paraId="14E1EEF8" w14:textId="77777777" w:rsidR="003D7F60" w:rsidRDefault="00000000">
            <w:r>
              <w:t>ADMIN scope on effective operation row</w:t>
            </w:r>
          </w:p>
        </w:tc>
      </w:tr>
    </w:tbl>
    <w:p w14:paraId="27C8D278" w14:textId="77777777" w:rsidR="003D7F60" w:rsidRDefault="003D7F60"/>
    <w:p w14:paraId="5E3F1E62" w14:textId="77777777" w:rsidR="003D7F60" w:rsidRDefault="003D7F60"/>
    <w:p w14:paraId="367D78CF" w14:textId="77777777" w:rsidR="003D7F60" w:rsidRDefault="00000000">
      <w:pPr>
        <w:pStyle w:val="Heading2"/>
      </w:pPr>
      <w:r>
        <w:t>6. Policy and organization limits</w:t>
      </w:r>
    </w:p>
    <w:p w14:paraId="06906390" w14:textId="77777777" w:rsidR="003D7F60" w:rsidRDefault="00000000">
      <w:pPr>
        <w:pStyle w:val="ListBullet"/>
      </w:pPr>
      <w:r>
        <w:rPr>
          <w:b/>
        </w:rPr>
        <w:t>Profile org applicability:</w:t>
      </w:r>
      <w:r>
        <w:t xml:space="preserve"> `profileAppliesToOrg(profile, user, orgId)` — org-bound profiles only apply when `activeOrgId` matches.</w:t>
      </w:r>
    </w:p>
    <w:p w14:paraId="6C482DED" w14:textId="77777777" w:rsidR="003D7F60" w:rsidRDefault="00000000">
      <w:pPr>
        <w:pStyle w:val="ListBullet"/>
      </w:pPr>
      <w:r>
        <w:rPr>
          <w:b/>
        </w:rPr>
        <w:t>Org policy:</w:t>
      </w:r>
      <w:r>
        <w:t xml:space="preserve"> `getActiveOrgPolicy(user, orgId)` — org-wide policy layer.</w:t>
      </w:r>
    </w:p>
    <w:p w14:paraId="2816DA28" w14:textId="77777777" w:rsidR="003D7F60" w:rsidRDefault="00000000">
      <w:pPr>
        <w:pStyle w:val="ListBullet"/>
      </w:pPr>
      <w:r>
        <w:rPr>
          <w:b/>
        </w:rPr>
        <w:t>User policy:</w:t>
      </w:r>
      <w:r>
        <w:t xml:space="preserve"> Can set section/operation `full_ban` or `full_access`, suspending or overriding profile grants.</w:t>
      </w:r>
    </w:p>
    <w:p w14:paraId="0FBBEA28" w14:textId="77777777" w:rsidR="003D7F60" w:rsidRDefault="00000000">
      <w:pPr>
        <w:pStyle w:val="ListBullet"/>
      </w:pPr>
      <w:r>
        <w:rPr>
          <w:b/>
        </w:rPr>
        <w:t>Org policy targeting:</w:t>
      </w:r>
      <w:r>
        <w:t xml:space="preserve"> Sections with `targetUserIds` apply only to listed users; other users do not receive org-policy bypass even if policy exists.</w:t>
      </w:r>
    </w:p>
    <w:p w14:paraId="3712A7CB" w14:textId="77777777" w:rsidR="003D7F60" w:rsidRDefault="00000000">
      <w:pPr>
        <w:pStyle w:val="ListBullet"/>
      </w:pPr>
      <w:r>
        <w:rPr>
          <w:b/>
        </w:rPr>
        <w:t>Effective access merge:</w:t>
      </w:r>
      <w:r>
        <w:t xml:space="preserve"> `resolveEffectiveAccess` merges profile, user policy, and org policy; bans take precedence over admin bypass in `evaluateAccess`.</w:t>
      </w:r>
    </w:p>
    <w:p w14:paraId="61BBF77A" w14:textId="77777777" w:rsidR="003D7F60" w:rsidRDefault="003D7F60"/>
    <w:p w14:paraId="0311F045" w14:textId="77777777" w:rsidR="003D7F60" w:rsidRDefault="00000000">
      <w:pPr>
        <w:pStyle w:val="Heading2"/>
      </w:pPr>
      <w:r>
        <w:t>7. How section docs should reference this doc</w:t>
      </w:r>
    </w:p>
    <w:p w14:paraId="623B3E96" w14:textId="77777777" w:rsidR="003D7F60" w:rsidRDefault="00000000">
      <w:r>
        <w:t>Replace duplicated "ADMINS And their privileges" blocks with:</w:t>
      </w:r>
    </w:p>
    <w:p w14:paraId="428CA5ED" w14:textId="77777777" w:rsidR="00335B12" w:rsidRDefault="00000000">
      <w:pPr>
        <w:sectPr w:rsidR="00335B12" w:rsidSect="00034616">
          <w:pgSz w:w="12240" w:h="15840"/>
          <w:pgMar w:top="1037" w:right="1440" w:bottom="936" w:left="1440" w:header="461" w:footer="461" w:gutter="0"/>
          <w:cols w:space="720"/>
          <w:docGrid w:linePitch="360"/>
        </w:sectPr>
      </w:pPr>
      <w:r>
        <w:t>&gt; See [admin-access-types-reference-2026-09-05.md](admin-access-types-reference-2026-09-05.md). Operation/scope rows apply only to non-bypass users. ADMIN in the scope column means Family B (Access Profile ADMIN scope) only.</w:t>
      </w:r>
    </w:p>
    <w:p w14:paraId="581D901C" w14:textId="77777777" w:rsidR="003D7F60" w:rsidRDefault="00000000">
      <w:r>
        <w:lastRenderedPageBreak/>
        <w:t>Section docs should:</w:t>
      </w:r>
    </w:p>
    <w:p w14:paraId="012E5B91" w14:textId="77777777" w:rsidR="003D7F60" w:rsidRDefault="00000000">
      <w:pPr>
        <w:pStyle w:val="ListBullet"/>
      </w:pPr>
      <w:r>
        <w:t>Document operation/scope matrix rows for non-bypass users only</w:t>
      </w:r>
    </w:p>
    <w:p w14:paraId="6A7B7189" w14:textId="77777777" w:rsidR="003D7F60" w:rsidRDefault="00000000">
      <w:pPr>
        <w:pStyle w:val="ListBullet"/>
      </w:pPr>
      <w:r>
        <w:t>Use ADMIN column for Family B incremental extras only</w:t>
      </w:r>
    </w:p>
    <w:p w14:paraId="1CBF86E4" w14:textId="77777777" w:rsidR="003D7F60" w:rsidRDefault="00000000">
      <w:pPr>
        <w:pStyle w:val="ListBullet"/>
      </w:pPr>
      <w:r>
        <w:t>Link here for bypass admin behavior instead of copying full admin tables</w:t>
      </w:r>
    </w:p>
    <w:p w14:paraId="7AA689E7" w14:textId="77777777" w:rsidR="003D7F60" w:rsidRDefault="00000000">
      <w:pPr>
        <w:pStyle w:val="ListBullet"/>
      </w:pPr>
      <w:r>
        <w:t>State section-specific business rules that still apply to bypass admins (if any)</w:t>
      </w:r>
    </w:p>
    <w:p w14:paraId="62056225" w14:textId="77777777" w:rsidR="003D7F60" w:rsidRDefault="003D7F60"/>
    <w:p w14:paraId="03930FC5" w14:textId="77777777" w:rsidR="003D7F60" w:rsidRDefault="00000000">
      <w:pPr>
        <w:pStyle w:val="Heading2"/>
      </w:pPr>
      <w:r>
        <w:t>8. Developer API reference</w:t>
      </w:r>
    </w:p>
    <w:p w14:paraId="3BD0A261" w14:textId="77777777" w:rsidR="003D7F60" w:rsidRDefault="00000000">
      <w:pPr>
        <w:pStyle w:val="Heading3"/>
      </w:pPr>
      <w:r>
        <w:t>8.1 Service map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4962"/>
        <w:gridCol w:w="5610"/>
      </w:tblGrid>
      <w:tr w:rsidR="003D7F60" w14:paraId="22BCAA14" w14:textId="77777777" w:rsidTr="00335B12">
        <w:trPr>
          <w:trHeight w:val="624"/>
        </w:trPr>
        <w:tc>
          <w:tcPr>
            <w:tcW w:w="3510" w:type="dxa"/>
            <w:shd w:val="clear" w:color="auto" w:fill="DBE5F1" w:themeFill="accent1" w:themeFillTint="33"/>
            <w:vAlign w:val="center"/>
          </w:tcPr>
          <w:p w14:paraId="4DF2245A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Use case</w:t>
            </w:r>
          </w:p>
        </w:tc>
        <w:tc>
          <w:tcPr>
            <w:tcW w:w="4962" w:type="dxa"/>
            <w:shd w:val="clear" w:color="auto" w:fill="DBE5F1" w:themeFill="accent1" w:themeFillTint="33"/>
            <w:vAlign w:val="center"/>
          </w:tcPr>
          <w:p w14:paraId="5D69649D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Primary service</w:t>
            </w:r>
          </w:p>
        </w:tc>
        <w:tc>
          <w:tcPr>
            <w:tcW w:w="5610" w:type="dxa"/>
            <w:shd w:val="clear" w:color="auto" w:fill="DBE5F1" w:themeFill="accent1" w:themeFillTint="33"/>
            <w:vAlign w:val="center"/>
          </w:tcPr>
          <w:p w14:paraId="2F45C5A9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Path</w:t>
            </w:r>
          </w:p>
        </w:tc>
      </w:tr>
      <w:tr w:rsidR="003D7F60" w14:paraId="7B73736B" w14:textId="77777777" w:rsidTr="00335B12">
        <w:tc>
          <w:tcPr>
            <w:tcW w:w="3510" w:type="dxa"/>
          </w:tcPr>
          <w:p w14:paraId="3AD59842" w14:textId="77777777" w:rsidR="003D7F60" w:rsidRDefault="00000000">
            <w:r>
              <w:t>Route / middleware gate</w:t>
            </w:r>
          </w:p>
        </w:tc>
        <w:tc>
          <w:tcPr>
            <w:tcW w:w="4962" w:type="dxa"/>
          </w:tcPr>
          <w:p w14:paraId="2F3EF165" w14:textId="77777777" w:rsidR="003D7F60" w:rsidRDefault="00000000">
            <w:r>
              <w:t>`accessControl.evaluateAccess`</w:t>
            </w:r>
          </w:p>
        </w:tc>
        <w:tc>
          <w:tcPr>
            <w:tcW w:w="5610" w:type="dxa"/>
          </w:tcPr>
          <w:p w14:paraId="1CBF8C3B" w14:textId="77777777" w:rsidR="003D7F60" w:rsidRDefault="00000000">
            <w:r>
              <w:t>`MVC/services/security/accessControl.js`</w:t>
            </w:r>
          </w:p>
        </w:tc>
      </w:tr>
      <w:tr w:rsidR="003D7F60" w14:paraId="42C5FA6F" w14:textId="77777777" w:rsidTr="00335B12">
        <w:tc>
          <w:tcPr>
            <w:tcW w:w="3510" w:type="dxa"/>
          </w:tcPr>
          <w:p w14:paraId="171FD4B9" w14:textId="77777777" w:rsidR="003D7F60" w:rsidRDefault="00000000">
            <w:r>
              <w:t>Bypass admin check (section+operation)</w:t>
            </w:r>
          </w:p>
        </w:tc>
        <w:tc>
          <w:tcPr>
            <w:tcW w:w="4962" w:type="dxa"/>
          </w:tcPr>
          <w:p w14:paraId="3B3072A2" w14:textId="77777777" w:rsidR="003D7F60" w:rsidRDefault="00000000">
            <w:r>
              <w:t>`adminAuthorityService.isAdminForRequestAsync`</w:t>
            </w:r>
          </w:p>
        </w:tc>
        <w:tc>
          <w:tcPr>
            <w:tcW w:w="5610" w:type="dxa"/>
          </w:tcPr>
          <w:p w14:paraId="4CAA77E2" w14:textId="77777777" w:rsidR="003D7F60" w:rsidRDefault="00000000">
            <w:r>
              <w:t>`MVC/services/adminAuthorityService.js`</w:t>
            </w:r>
          </w:p>
        </w:tc>
      </w:tr>
      <w:tr w:rsidR="003D7F60" w14:paraId="4E22BD5A" w14:textId="77777777" w:rsidTr="00335B12">
        <w:tc>
          <w:tcPr>
            <w:tcW w:w="3510" w:type="dxa"/>
          </w:tcPr>
          <w:p w14:paraId="40254C4A" w14:textId="77777777" w:rsidR="003D7F60" w:rsidRDefault="00000000">
            <w:r>
              <w:t>Full authority payload + reason codes</w:t>
            </w:r>
          </w:p>
        </w:tc>
        <w:tc>
          <w:tcPr>
            <w:tcW w:w="4962" w:type="dxa"/>
          </w:tcPr>
          <w:p w14:paraId="71EC9629" w14:textId="77777777" w:rsidR="003D7F60" w:rsidRDefault="00000000">
            <w:r>
              <w:t>`adminAuthorityService.resolveAdminAuthorityAsync`</w:t>
            </w:r>
          </w:p>
        </w:tc>
        <w:tc>
          <w:tcPr>
            <w:tcW w:w="5610" w:type="dxa"/>
          </w:tcPr>
          <w:p w14:paraId="1C499696" w14:textId="77777777" w:rsidR="003D7F60" w:rsidRDefault="00000000">
            <w:r>
              <w:t>same</w:t>
            </w:r>
          </w:p>
        </w:tc>
      </w:tr>
      <w:tr w:rsidR="003D7F60" w14:paraId="1A96A9C7" w14:textId="77777777" w:rsidTr="00335B12">
        <w:tc>
          <w:tcPr>
            <w:tcW w:w="3510" w:type="dxa"/>
          </w:tcPr>
          <w:p w14:paraId="25C6FCC4" w14:textId="77777777" w:rsidR="003D7F60" w:rsidRDefault="00000000">
            <w:r>
              <w:t>Section-level admin (any operation)</w:t>
            </w:r>
          </w:p>
        </w:tc>
        <w:tc>
          <w:tcPr>
            <w:tcW w:w="4962" w:type="dxa"/>
          </w:tcPr>
          <w:p w14:paraId="5DDBA13A" w14:textId="77777777" w:rsidR="003D7F60" w:rsidRDefault="00000000">
            <w:r>
              <w:t>`adminAuthorityService.isAdminForSectionAsync`</w:t>
            </w:r>
          </w:p>
        </w:tc>
        <w:tc>
          <w:tcPr>
            <w:tcW w:w="5610" w:type="dxa"/>
          </w:tcPr>
          <w:p w14:paraId="4DC5067C" w14:textId="77777777" w:rsidR="003D7F60" w:rsidRDefault="00000000">
            <w:r>
              <w:t>same</w:t>
            </w:r>
          </w:p>
        </w:tc>
      </w:tr>
      <w:tr w:rsidR="003D7F60" w14:paraId="385A6C7D" w14:textId="77777777" w:rsidTr="00335B12">
        <w:tc>
          <w:tcPr>
            <w:tcW w:w="3510" w:type="dxa"/>
          </w:tcPr>
          <w:p w14:paraId="20FBEBE5" w14:textId="77777777" w:rsidR="003D7F60" w:rsidRDefault="00000000">
            <w:r>
              <w:t>ADMIN scope detection (Family B)</w:t>
            </w:r>
          </w:p>
        </w:tc>
        <w:tc>
          <w:tcPr>
            <w:tcW w:w="4962" w:type="dxa"/>
          </w:tcPr>
          <w:p w14:paraId="7B95774C" w14:textId="77777777" w:rsidR="003D7F60" w:rsidRDefault="00000000">
            <w:r>
              <w:t>`effectiveAccessResolverService.isAdminScope`</w:t>
            </w:r>
          </w:p>
        </w:tc>
        <w:tc>
          <w:tcPr>
            <w:tcW w:w="5610" w:type="dxa"/>
          </w:tcPr>
          <w:p w14:paraId="300E86E9" w14:textId="77777777" w:rsidR="003D7F60" w:rsidRDefault="00000000">
            <w:r>
              <w:t>`MVC/services/security/effectiveAccessResolverService.js`</w:t>
            </w:r>
          </w:p>
        </w:tc>
      </w:tr>
      <w:tr w:rsidR="003D7F60" w14:paraId="21786A34" w14:textId="77777777" w:rsidTr="00335B12">
        <w:tc>
          <w:tcPr>
            <w:tcW w:w="3510" w:type="dxa"/>
          </w:tcPr>
          <w:p w14:paraId="0000DB12" w14:textId="77777777" w:rsidR="003D7F60" w:rsidRDefault="00000000">
            <w:r>
              <w:t>Merged profile/policy result</w:t>
            </w:r>
          </w:p>
        </w:tc>
        <w:tc>
          <w:tcPr>
            <w:tcW w:w="4962" w:type="dxa"/>
          </w:tcPr>
          <w:p w14:paraId="3BE0E4FB" w14:textId="77777777" w:rsidR="003D7F60" w:rsidRDefault="00000000">
            <w:r>
              <w:t>`effectiveAccessResolverService.resolveEffectiveAccess`</w:t>
            </w:r>
          </w:p>
        </w:tc>
        <w:tc>
          <w:tcPr>
            <w:tcW w:w="5610" w:type="dxa"/>
          </w:tcPr>
          <w:p w14:paraId="3DBD47CD" w14:textId="77777777" w:rsidR="003D7F60" w:rsidRDefault="00000000">
            <w:r>
              <w:t>same</w:t>
            </w:r>
          </w:p>
        </w:tc>
      </w:tr>
      <w:tr w:rsidR="003D7F60" w14:paraId="2734607B" w14:textId="77777777" w:rsidTr="00335B12">
        <w:tc>
          <w:tcPr>
            <w:tcW w:w="3510" w:type="dxa"/>
          </w:tcPr>
          <w:p w14:paraId="238F017E" w14:textId="77777777" w:rsidR="003D7F60" w:rsidRDefault="00000000">
            <w:r>
              <w:t>School package wrappers</w:t>
            </w:r>
          </w:p>
        </w:tc>
        <w:tc>
          <w:tcPr>
            <w:tcW w:w="4962" w:type="dxa"/>
          </w:tcPr>
          <w:p w14:paraId="403905E1" w14:textId="77777777" w:rsidR="003D7F60" w:rsidRDefault="00000000">
            <w:r>
              <w:t>`schoolAdminAccessService`</w:t>
            </w:r>
          </w:p>
        </w:tc>
        <w:tc>
          <w:tcPr>
            <w:tcW w:w="5610" w:type="dxa"/>
          </w:tcPr>
          <w:p w14:paraId="66A37109" w14:textId="77777777" w:rsidR="003D7F60" w:rsidRDefault="00000000">
            <w:r>
              <w:t>`packages/school/MVC/services/school/schoolAdminAccessService.js`</w:t>
            </w:r>
          </w:p>
        </w:tc>
      </w:tr>
    </w:tbl>
    <w:p w14:paraId="1F660BFA" w14:textId="77777777" w:rsidR="003D7F60" w:rsidRDefault="003D7F60"/>
    <w:p w14:paraId="28E63FA0" w14:textId="77777777" w:rsidR="003D7F60" w:rsidRDefault="00000000">
      <w:r>
        <w:rPr>
          <w:b/>
        </w:rPr>
        <w:lastRenderedPageBreak/>
        <w:t>Rule of thumb:</w:t>
      </w:r>
      <w:r>
        <w:t xml:space="preserve"> Prefer `evaluateAccess` for route gates. Use `isAdminForRequestAsync` only when you need an explicit admin override on top of normal access (session lock bypass, completed-session edit window, admin-only UI affordances). Do not reimplement admin math in controllers.</w:t>
      </w:r>
    </w:p>
    <w:p w14:paraId="2423B3BE" w14:textId="77777777" w:rsidR="003D7F60" w:rsidRDefault="00000000">
      <w:pPr>
        <w:pStyle w:val="Heading3"/>
      </w:pPr>
      <w:r>
        <w:t>8.2 Core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0"/>
        <w:gridCol w:w="1208"/>
        <w:gridCol w:w="1429"/>
        <w:gridCol w:w="1770"/>
        <w:gridCol w:w="3122"/>
        <w:gridCol w:w="1499"/>
        <w:gridCol w:w="2044"/>
      </w:tblGrid>
      <w:tr w:rsidR="003D7F60" w14:paraId="382B6446" w14:textId="77777777" w:rsidTr="00335B12">
        <w:trPr>
          <w:trHeight w:val="964"/>
        </w:trPr>
        <w:tc>
          <w:tcPr>
            <w:tcW w:w="1337" w:type="dxa"/>
            <w:shd w:val="clear" w:color="auto" w:fill="DBE5F1" w:themeFill="accent1" w:themeFillTint="33"/>
            <w:vAlign w:val="center"/>
          </w:tcPr>
          <w:p w14:paraId="08B358F8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Function</w:t>
            </w:r>
          </w:p>
        </w:tc>
        <w:tc>
          <w:tcPr>
            <w:tcW w:w="1337" w:type="dxa"/>
            <w:shd w:val="clear" w:color="auto" w:fill="DBE5F1" w:themeFill="accent1" w:themeFillTint="33"/>
            <w:vAlign w:val="center"/>
          </w:tcPr>
          <w:p w14:paraId="6368C682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When to use</w:t>
            </w:r>
          </w:p>
        </w:tc>
        <w:tc>
          <w:tcPr>
            <w:tcW w:w="1337" w:type="dxa"/>
            <w:shd w:val="clear" w:color="auto" w:fill="DBE5F1" w:themeFill="accent1" w:themeFillTint="33"/>
            <w:vAlign w:val="center"/>
          </w:tcPr>
          <w:p w14:paraId="45944DB5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Inputs</w:t>
            </w:r>
          </w:p>
        </w:tc>
        <w:tc>
          <w:tcPr>
            <w:tcW w:w="1337" w:type="dxa"/>
            <w:shd w:val="clear" w:color="auto" w:fill="DBE5F1" w:themeFill="accent1" w:themeFillTint="33"/>
            <w:vAlign w:val="center"/>
          </w:tcPr>
          <w:p w14:paraId="6575E27B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Returns</w:t>
            </w:r>
          </w:p>
        </w:tc>
        <w:tc>
          <w:tcPr>
            <w:tcW w:w="1337" w:type="dxa"/>
            <w:shd w:val="clear" w:color="auto" w:fill="DBE5F1" w:themeFill="accent1" w:themeFillTint="33"/>
            <w:vAlign w:val="center"/>
          </w:tcPr>
          <w:p w14:paraId="767E7EB1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Notes</w:t>
            </w:r>
          </w:p>
        </w:tc>
        <w:tc>
          <w:tcPr>
            <w:tcW w:w="1337" w:type="dxa"/>
            <w:shd w:val="clear" w:color="auto" w:fill="DBE5F1" w:themeFill="accent1" w:themeFillTint="33"/>
            <w:vAlign w:val="center"/>
          </w:tcPr>
          <w:p w14:paraId="6DCF4FB9" w14:textId="77777777" w:rsidR="003D7F60" w:rsidRPr="00335B12" w:rsidRDefault="003D7F60" w:rsidP="00335B12">
            <w:pPr>
              <w:spacing w:after="0"/>
              <w:rPr>
                <w:color w:val="1F497D" w:themeColor="text2"/>
              </w:rPr>
            </w:pPr>
          </w:p>
        </w:tc>
        <w:tc>
          <w:tcPr>
            <w:tcW w:w="1337" w:type="dxa"/>
            <w:shd w:val="clear" w:color="auto" w:fill="DBE5F1" w:themeFill="accent1" w:themeFillTint="33"/>
            <w:vAlign w:val="center"/>
          </w:tcPr>
          <w:p w14:paraId="45325D20" w14:textId="77777777" w:rsidR="003D7F60" w:rsidRPr="00335B12" w:rsidRDefault="003D7F60" w:rsidP="00335B12">
            <w:pPr>
              <w:spacing w:after="0"/>
              <w:rPr>
                <w:color w:val="1F497D" w:themeColor="text2"/>
              </w:rPr>
            </w:pPr>
          </w:p>
        </w:tc>
      </w:tr>
      <w:tr w:rsidR="003D7F60" w14:paraId="0DFAD3AB" w14:textId="77777777">
        <w:tc>
          <w:tcPr>
            <w:tcW w:w="1337" w:type="dxa"/>
          </w:tcPr>
          <w:p w14:paraId="73B2AE7D" w14:textId="77777777" w:rsidR="003D7F60" w:rsidRDefault="00000000">
            <w:r>
              <w:t>`evaluateAccess({ user, sectionId, operationId, ipAddress })`</w:t>
            </w:r>
          </w:p>
        </w:tc>
        <w:tc>
          <w:tcPr>
            <w:tcW w:w="1337" w:type="dxa"/>
          </w:tcPr>
          <w:p w14:paraId="28DCE22E" w14:textId="77777777" w:rsidR="003D7F60" w:rsidRDefault="00000000">
            <w:r>
              <w:t>Standard HTTP route gate, UI capability tied to operation</w:t>
            </w:r>
          </w:p>
        </w:tc>
        <w:tc>
          <w:tcPr>
            <w:tcW w:w="1337" w:type="dxa"/>
          </w:tcPr>
          <w:p w14:paraId="3CDDC06C" w14:textId="77777777" w:rsidR="003D7F60" w:rsidRDefault="00000000">
            <w:r>
              <w:t>Hydrated `req.user`, section id, operation id, optional IP</w:t>
            </w:r>
          </w:p>
        </w:tc>
        <w:tc>
          <w:tcPr>
            <w:tcW w:w="1337" w:type="dxa"/>
          </w:tcPr>
          <w:p w14:paraId="222BD48A" w14:textId="77777777" w:rsidR="003D7F60" w:rsidRDefault="00000000">
            <w:r>
              <w:t>`{ allowed, reason, limits, scopeId, adminContext, effectiveAccess, ... }`</w:t>
            </w:r>
          </w:p>
        </w:tc>
        <w:tc>
          <w:tcPr>
            <w:tcW w:w="1337" w:type="dxa"/>
          </w:tcPr>
          <w:p w14:paraId="06857BCB" w14:textId="77777777" w:rsidR="003D7F60" w:rsidRDefault="00000000">
            <w:r>
              <w:t>If `adminContext.isRequestAdmin`, grants with `grantSource`. Non-admins need profile operation grant.</w:t>
            </w:r>
          </w:p>
        </w:tc>
        <w:tc>
          <w:tcPr>
            <w:tcW w:w="1337" w:type="dxa"/>
          </w:tcPr>
          <w:p w14:paraId="49EABD10" w14:textId="77777777" w:rsidR="003D7F60" w:rsidRDefault="003D7F60"/>
        </w:tc>
        <w:tc>
          <w:tcPr>
            <w:tcW w:w="1337" w:type="dxa"/>
          </w:tcPr>
          <w:p w14:paraId="4D63EFFE" w14:textId="77777777" w:rsidR="003D7F60" w:rsidRDefault="003D7F60"/>
        </w:tc>
      </w:tr>
      <w:tr w:rsidR="003D7F60" w14:paraId="2FA11C8D" w14:textId="77777777">
        <w:tc>
          <w:tcPr>
            <w:tcW w:w="1337" w:type="dxa"/>
          </w:tcPr>
          <w:p w14:paraId="6A970C47" w14:textId="77777777" w:rsidR="003D7F60" w:rsidRDefault="00000000">
            <w:r>
              <w:t>`isAdminForRequestAsync(user, sectionId, operationId, orgContext)`</w:t>
            </w:r>
          </w:p>
        </w:tc>
        <w:tc>
          <w:tcPr>
            <w:tcW w:w="1337" w:type="dxa"/>
          </w:tcPr>
          <w:p w14:paraId="3FBEF2BC" w14:textId="77777777" w:rsidR="003D7F60" w:rsidRDefault="00000000">
            <w:r>
              <w:t>Feature override checks</w:t>
            </w:r>
          </w:p>
        </w:tc>
        <w:tc>
          <w:tcPr>
            <w:tcW w:w="1337" w:type="dxa"/>
          </w:tcPr>
          <w:p w14:paraId="1B72E234" w14:textId="77777777" w:rsidR="003D7F60" w:rsidRDefault="00000000">
            <w:r>
              <w:t>`user`, `sectionId`, `operationId`, optional `{ orgId, section: { id, category } }`</w:t>
            </w:r>
          </w:p>
        </w:tc>
        <w:tc>
          <w:tcPr>
            <w:tcW w:w="1337" w:type="dxa"/>
          </w:tcPr>
          <w:p w14:paraId="215C9872" w14:textId="77777777" w:rsidR="003D7F60" w:rsidRDefault="00000000">
            <w:r>
              <w:t>`boolean` — `isRequestAdmin`</w:t>
            </w:r>
          </w:p>
        </w:tc>
        <w:tc>
          <w:tcPr>
            <w:tcW w:w="1337" w:type="dxa"/>
          </w:tcPr>
          <w:p w14:paraId="7850FFB0" w14:textId="77777777" w:rsidR="003D7F60" w:rsidRDefault="00000000">
            <w:r>
              <w:t>Sync: `isAdminForRequest`. Prefer async in controllers.</w:t>
            </w:r>
          </w:p>
        </w:tc>
        <w:tc>
          <w:tcPr>
            <w:tcW w:w="1337" w:type="dxa"/>
          </w:tcPr>
          <w:p w14:paraId="566DFE91" w14:textId="77777777" w:rsidR="003D7F60" w:rsidRDefault="003D7F60"/>
        </w:tc>
        <w:tc>
          <w:tcPr>
            <w:tcW w:w="1337" w:type="dxa"/>
          </w:tcPr>
          <w:p w14:paraId="54CBF5CA" w14:textId="77777777" w:rsidR="003D7F60" w:rsidRDefault="003D7F60"/>
        </w:tc>
      </w:tr>
      <w:tr w:rsidR="003D7F60" w14:paraId="4699242E" w14:textId="77777777">
        <w:tc>
          <w:tcPr>
            <w:tcW w:w="1337" w:type="dxa"/>
          </w:tcPr>
          <w:p w14:paraId="52D122B7" w14:textId="77777777" w:rsidR="003D7F60" w:rsidRDefault="00000000">
            <w:r>
              <w:t>`isAdminForSectionAsync(user, sectionId, orgContext)`</w:t>
            </w:r>
          </w:p>
        </w:tc>
        <w:tc>
          <w:tcPr>
            <w:tcW w:w="1337" w:type="dxa"/>
          </w:tcPr>
          <w:p w14:paraId="3C2DA9FC" w14:textId="77777777" w:rsidR="003D7F60" w:rsidRDefault="00000000">
            <w:r>
              <w:t>Section-level admin, not specific operation</w:t>
            </w:r>
          </w:p>
        </w:tc>
        <w:tc>
          <w:tcPr>
            <w:tcW w:w="1337" w:type="dxa"/>
          </w:tcPr>
          <w:p w14:paraId="3EDF0AC7" w14:textId="77777777" w:rsidR="003D7F60" w:rsidRDefault="00000000">
            <w:r>
              <w:t>Same orgContext shape</w:t>
            </w:r>
          </w:p>
        </w:tc>
        <w:tc>
          <w:tcPr>
            <w:tcW w:w="1337" w:type="dxa"/>
          </w:tcPr>
          <w:p w14:paraId="0DAD5328" w14:textId="77777777" w:rsidR="003D7F60" w:rsidRDefault="00000000">
            <w:r>
              <w:t>`boolean` — `isSectionAdmin \</w:t>
            </w:r>
          </w:p>
        </w:tc>
        <w:tc>
          <w:tcPr>
            <w:tcW w:w="1337" w:type="dxa"/>
          </w:tcPr>
          <w:p w14:paraId="4D5BD75C" w14:textId="77777777" w:rsidR="003D7F60" w:rsidRDefault="00000000">
            <w:r>
              <w:t>\</w:t>
            </w:r>
          </w:p>
        </w:tc>
        <w:tc>
          <w:tcPr>
            <w:tcW w:w="1337" w:type="dxa"/>
          </w:tcPr>
          <w:p w14:paraId="5761B63E" w14:textId="77777777" w:rsidR="003D7F60" w:rsidRDefault="00000000">
            <w:r>
              <w:t>isSuperAdmin`</w:t>
            </w:r>
          </w:p>
        </w:tc>
        <w:tc>
          <w:tcPr>
            <w:tcW w:w="1337" w:type="dxa"/>
          </w:tcPr>
          <w:p w14:paraId="5A994FD9" w14:textId="77777777" w:rsidR="003D7F60" w:rsidRDefault="00000000">
            <w:r>
              <w:t>Sync: `isAdminForSection`.</w:t>
            </w:r>
          </w:p>
        </w:tc>
      </w:tr>
      <w:tr w:rsidR="003D7F60" w14:paraId="75A5B9BB" w14:textId="77777777">
        <w:tc>
          <w:tcPr>
            <w:tcW w:w="1337" w:type="dxa"/>
          </w:tcPr>
          <w:p w14:paraId="7C0DC536" w14:textId="77777777" w:rsidR="003D7F60" w:rsidRDefault="00000000">
            <w:r>
              <w:lastRenderedPageBreak/>
              <w:t>`resolveAdminAuthorityAsync({ user, sectionId, operationId, orgId, section, effectiveAccess })`</w:t>
            </w:r>
          </w:p>
        </w:tc>
        <w:tc>
          <w:tcPr>
            <w:tcW w:w="1337" w:type="dxa"/>
          </w:tcPr>
          <w:p w14:paraId="375393EA" w14:textId="77777777" w:rsidR="003D7F60" w:rsidRDefault="00000000">
            <w:r>
              <w:t>Debugging, audit, UI showing why user is admin</w:t>
            </w:r>
          </w:p>
        </w:tc>
        <w:tc>
          <w:tcPr>
            <w:tcW w:w="1337" w:type="dxa"/>
          </w:tcPr>
          <w:p w14:paraId="1C5E560C" w14:textId="77777777" w:rsidR="003D7F60" w:rsidRDefault="00000000">
            <w:r>
              <w:t>Full context object</w:t>
            </w:r>
          </w:p>
        </w:tc>
        <w:tc>
          <w:tcPr>
            <w:tcW w:w="1337" w:type="dxa"/>
          </w:tcPr>
          <w:p w14:paraId="6A17BC42" w14:textId="77777777" w:rsidR="003D7F60" w:rsidRDefault="00000000">
            <w:r>
              <w:t>Authority payload (see below)</w:t>
            </w:r>
          </w:p>
        </w:tc>
        <w:tc>
          <w:tcPr>
            <w:tcW w:w="1337" w:type="dxa"/>
          </w:tcPr>
          <w:p w14:paraId="2B9E2F22" w14:textId="77777777" w:rsidR="003D7F60" w:rsidRDefault="00000000">
            <w:r>
              <w:t>Sync: `resolveAdminAuthority`.</w:t>
            </w:r>
          </w:p>
        </w:tc>
        <w:tc>
          <w:tcPr>
            <w:tcW w:w="1337" w:type="dxa"/>
          </w:tcPr>
          <w:p w14:paraId="6E82E831" w14:textId="77777777" w:rsidR="003D7F60" w:rsidRDefault="003D7F60"/>
        </w:tc>
        <w:tc>
          <w:tcPr>
            <w:tcW w:w="1337" w:type="dxa"/>
          </w:tcPr>
          <w:p w14:paraId="2F128C86" w14:textId="77777777" w:rsidR="003D7F60" w:rsidRDefault="003D7F60"/>
        </w:tc>
      </w:tr>
      <w:tr w:rsidR="003D7F60" w14:paraId="33921505" w14:textId="77777777">
        <w:tc>
          <w:tcPr>
            <w:tcW w:w="1337" w:type="dxa"/>
          </w:tcPr>
          <w:p w14:paraId="71D33EF4" w14:textId="77777777" w:rsidR="003D7F60" w:rsidRDefault="00000000">
            <w:r>
              <w:t>`isSuperAdmin(user)`</w:t>
            </w:r>
          </w:p>
        </w:tc>
        <w:tc>
          <w:tcPr>
            <w:tcW w:w="1337" w:type="dxa"/>
          </w:tcPr>
          <w:p w14:paraId="502318F1" w14:textId="77777777" w:rsidR="003D7F60" w:rsidRDefault="00000000">
            <w:r>
              <w:t>System-wide bypass only</w:t>
            </w:r>
          </w:p>
        </w:tc>
        <w:tc>
          <w:tcPr>
            <w:tcW w:w="1337" w:type="dxa"/>
          </w:tcPr>
          <w:p w14:paraId="6D80AA98" w14:textId="77777777" w:rsidR="003D7F60" w:rsidRDefault="00000000">
            <w:r>
              <w:t>`user`</w:t>
            </w:r>
          </w:p>
        </w:tc>
        <w:tc>
          <w:tcPr>
            <w:tcW w:w="1337" w:type="dxa"/>
          </w:tcPr>
          <w:p w14:paraId="7C1D6946" w14:textId="77777777" w:rsidR="003D7F60" w:rsidRDefault="00000000">
            <w:r>
              <w:t>`boolean`</w:t>
            </w:r>
          </w:p>
        </w:tc>
        <w:tc>
          <w:tcPr>
            <w:tcW w:w="1337" w:type="dxa"/>
          </w:tcPr>
          <w:p w14:paraId="0F5C9D8A" w14:textId="77777777" w:rsidR="003D7F60" w:rsidRDefault="00000000">
            <w:r>
              <w:t>Rare in feature code; prefer scoped checks.</w:t>
            </w:r>
          </w:p>
        </w:tc>
        <w:tc>
          <w:tcPr>
            <w:tcW w:w="1337" w:type="dxa"/>
          </w:tcPr>
          <w:p w14:paraId="6F147B64" w14:textId="77777777" w:rsidR="003D7F60" w:rsidRDefault="003D7F60"/>
        </w:tc>
        <w:tc>
          <w:tcPr>
            <w:tcW w:w="1337" w:type="dxa"/>
          </w:tcPr>
          <w:p w14:paraId="7FCE975F" w14:textId="77777777" w:rsidR="003D7F60" w:rsidRDefault="003D7F60"/>
        </w:tc>
      </w:tr>
      <w:tr w:rsidR="003D7F60" w14:paraId="6D2D4A3B" w14:textId="77777777">
        <w:tc>
          <w:tcPr>
            <w:tcW w:w="1337" w:type="dxa"/>
          </w:tcPr>
          <w:p w14:paraId="063D1DE3" w14:textId="77777777" w:rsidR="003D7F60" w:rsidRDefault="00000000">
            <w:r>
              <w:t>`isSystemAdmin(user, orgContext)`</w:t>
            </w:r>
          </w:p>
        </w:tc>
        <w:tc>
          <w:tcPr>
            <w:tcW w:w="1337" w:type="dxa"/>
          </w:tcPr>
          <w:p w14:paraId="71B0425D" w14:textId="77777777" w:rsidR="003D7F60" w:rsidRDefault="00000000">
            <w:r>
              <w:t>Full admin profile check</w:t>
            </w:r>
          </w:p>
        </w:tc>
        <w:tc>
          <w:tcPr>
            <w:tcW w:w="1337" w:type="dxa"/>
          </w:tcPr>
          <w:p w14:paraId="11EECCC5" w14:textId="77777777" w:rsidR="003D7F60" w:rsidRDefault="00000000">
            <w:r>
              <w:t>`user`, optional orgContext</w:t>
            </w:r>
          </w:p>
        </w:tc>
        <w:tc>
          <w:tcPr>
            <w:tcW w:w="1337" w:type="dxa"/>
          </w:tcPr>
          <w:p w14:paraId="11325319" w14:textId="77777777" w:rsidR="003D7F60" w:rsidRDefault="00000000">
            <w:r>
              <w:t>`boolean`</w:t>
            </w:r>
          </w:p>
        </w:tc>
        <w:tc>
          <w:tcPr>
            <w:tcW w:w="1337" w:type="dxa"/>
          </w:tcPr>
          <w:p w14:paraId="52AA9C08" w14:textId="77777777" w:rsidR="003D7F60" w:rsidRDefault="00000000">
            <w:r>
              <w:t>Includes super admin.</w:t>
            </w:r>
          </w:p>
        </w:tc>
        <w:tc>
          <w:tcPr>
            <w:tcW w:w="1337" w:type="dxa"/>
          </w:tcPr>
          <w:p w14:paraId="7630B05A" w14:textId="77777777" w:rsidR="003D7F60" w:rsidRDefault="003D7F60"/>
        </w:tc>
        <w:tc>
          <w:tcPr>
            <w:tcW w:w="1337" w:type="dxa"/>
          </w:tcPr>
          <w:p w14:paraId="44EA578B" w14:textId="77777777" w:rsidR="003D7F60" w:rsidRDefault="003D7F60"/>
        </w:tc>
      </w:tr>
      <w:tr w:rsidR="003D7F60" w14:paraId="1FCF9CB5" w14:textId="77777777">
        <w:tc>
          <w:tcPr>
            <w:tcW w:w="1337" w:type="dxa"/>
          </w:tcPr>
          <w:p w14:paraId="7D85B85C" w14:textId="77777777" w:rsidR="003D7F60" w:rsidRDefault="00000000">
            <w:r>
              <w:t>`isAdminScope(scopeId)` / `isAdminScopeSync(scopeId)`</w:t>
            </w:r>
          </w:p>
        </w:tc>
        <w:tc>
          <w:tcPr>
            <w:tcW w:w="1337" w:type="dxa"/>
          </w:tcPr>
          <w:p w14:paraId="0DFE963D" w14:textId="77777777" w:rsidR="003D7F60" w:rsidRDefault="00000000">
            <w:r>
              <w:t>Detect Family B ADMIN scope on operation row</w:t>
            </w:r>
          </w:p>
        </w:tc>
        <w:tc>
          <w:tcPr>
            <w:tcW w:w="1337" w:type="dxa"/>
          </w:tcPr>
          <w:p w14:paraId="7AD65C87" w14:textId="77777777" w:rsidR="003D7F60" w:rsidRDefault="00000000">
            <w:r>
              <w:t>Scope token from effective access</w:t>
            </w:r>
          </w:p>
        </w:tc>
        <w:tc>
          <w:tcPr>
            <w:tcW w:w="1337" w:type="dxa"/>
          </w:tcPr>
          <w:p w14:paraId="0CA893FE" w14:textId="77777777" w:rsidR="003D7F60" w:rsidRDefault="00000000">
            <w:r>
              <w:t>`boolean`</w:t>
            </w:r>
          </w:p>
        </w:tc>
        <w:tc>
          <w:tcPr>
            <w:tcW w:w="1337" w:type="dxa"/>
          </w:tcPr>
          <w:p w14:paraId="3A422EF2" w14:textId="77777777" w:rsidR="003D7F60" w:rsidRDefault="00000000">
            <w:r>
              <w:t>Not a bypass check by itself.</w:t>
            </w:r>
          </w:p>
        </w:tc>
        <w:tc>
          <w:tcPr>
            <w:tcW w:w="1337" w:type="dxa"/>
          </w:tcPr>
          <w:p w14:paraId="180FD22F" w14:textId="77777777" w:rsidR="003D7F60" w:rsidRDefault="003D7F60"/>
        </w:tc>
        <w:tc>
          <w:tcPr>
            <w:tcW w:w="1337" w:type="dxa"/>
          </w:tcPr>
          <w:p w14:paraId="31FF0781" w14:textId="77777777" w:rsidR="003D7F60" w:rsidRDefault="003D7F60"/>
        </w:tc>
      </w:tr>
      <w:tr w:rsidR="003D7F60" w14:paraId="4C4F90C1" w14:textId="77777777">
        <w:tc>
          <w:tcPr>
            <w:tcW w:w="1337" w:type="dxa"/>
          </w:tcPr>
          <w:p w14:paraId="7ABB921C" w14:textId="77777777" w:rsidR="003D7F60" w:rsidRDefault="00000000">
            <w:r>
              <w:t>`resolveEffectiveAccess({ user, sectionId, operationId, orgId })`</w:t>
            </w:r>
          </w:p>
        </w:tc>
        <w:tc>
          <w:tcPr>
            <w:tcW w:w="1337" w:type="dxa"/>
          </w:tcPr>
          <w:p w14:paraId="08E12B85" w14:textId="77777777" w:rsidR="003D7F60" w:rsidRDefault="00000000">
            <w:r>
              <w:t>Need merged operation scope and allowed flag</w:t>
            </w:r>
          </w:p>
        </w:tc>
        <w:tc>
          <w:tcPr>
            <w:tcW w:w="1337" w:type="dxa"/>
          </w:tcPr>
          <w:p w14:paraId="414F3DCC" w14:textId="77777777" w:rsidR="003D7F60" w:rsidRDefault="00000000">
            <w:r>
              <w:t>User + section + operation</w:t>
            </w:r>
          </w:p>
        </w:tc>
        <w:tc>
          <w:tcPr>
            <w:tcW w:w="1337" w:type="dxa"/>
          </w:tcPr>
          <w:p w14:paraId="18028298" w14:textId="77777777" w:rsidR="003D7F60" w:rsidRDefault="00000000">
            <w:r>
              <w:t>Effective access object</w:t>
            </w:r>
          </w:p>
        </w:tc>
        <w:tc>
          <w:tcPr>
            <w:tcW w:w="1337" w:type="dxa"/>
          </w:tcPr>
          <w:p w14:paraId="3358BFA3" w14:textId="77777777" w:rsidR="003D7F60" w:rsidRDefault="00000000">
            <w:r>
              <w:t>Used internally by `evaluateAccess`.</w:t>
            </w:r>
          </w:p>
        </w:tc>
        <w:tc>
          <w:tcPr>
            <w:tcW w:w="1337" w:type="dxa"/>
          </w:tcPr>
          <w:p w14:paraId="6EBC8F74" w14:textId="77777777" w:rsidR="003D7F60" w:rsidRDefault="003D7F60"/>
        </w:tc>
        <w:tc>
          <w:tcPr>
            <w:tcW w:w="1337" w:type="dxa"/>
          </w:tcPr>
          <w:p w14:paraId="52D83AAB" w14:textId="77777777" w:rsidR="003D7F60" w:rsidRDefault="003D7F60"/>
        </w:tc>
      </w:tr>
      <w:tr w:rsidR="003D7F60" w14:paraId="13E8CD33" w14:textId="77777777">
        <w:tc>
          <w:tcPr>
            <w:tcW w:w="1337" w:type="dxa"/>
          </w:tcPr>
          <w:p w14:paraId="237125C4" w14:textId="77777777" w:rsidR="003D7F60" w:rsidRDefault="00000000">
            <w:r>
              <w:t xml:space="preserve">`hasAnyAdminPrivilege(user, </w:t>
            </w:r>
            <w:r>
              <w:lastRenderedPageBreak/>
              <w:t>orgId)`</w:t>
            </w:r>
          </w:p>
        </w:tc>
        <w:tc>
          <w:tcPr>
            <w:tcW w:w="1337" w:type="dxa"/>
          </w:tcPr>
          <w:p w14:paraId="46C28806" w14:textId="77777777" w:rsidR="003D7F60" w:rsidRDefault="00000000">
            <w:r>
              <w:lastRenderedPageBreak/>
              <w:t xml:space="preserve">Coarse </w:t>
            </w:r>
            <w:r>
              <w:lastRenderedPageBreak/>
              <w:t>"any admin on profile" check</w:t>
            </w:r>
          </w:p>
        </w:tc>
        <w:tc>
          <w:tcPr>
            <w:tcW w:w="1337" w:type="dxa"/>
          </w:tcPr>
          <w:p w14:paraId="2FE93462" w14:textId="77777777" w:rsidR="003D7F60" w:rsidRDefault="00000000">
            <w:r>
              <w:lastRenderedPageBreak/>
              <w:t xml:space="preserve">`user`, </w:t>
            </w:r>
            <w:r>
              <w:lastRenderedPageBreak/>
              <w:t>optional orgId</w:t>
            </w:r>
          </w:p>
        </w:tc>
        <w:tc>
          <w:tcPr>
            <w:tcW w:w="1337" w:type="dxa"/>
          </w:tcPr>
          <w:p w14:paraId="208B6427" w14:textId="77777777" w:rsidR="003D7F60" w:rsidRDefault="00000000">
            <w:r>
              <w:lastRenderedPageBreak/>
              <w:t>`boolean`</w:t>
            </w:r>
          </w:p>
        </w:tc>
        <w:tc>
          <w:tcPr>
            <w:tcW w:w="1337" w:type="dxa"/>
          </w:tcPr>
          <w:p w14:paraId="1E8DE9C3" w14:textId="77777777" w:rsidR="003D7F60" w:rsidRDefault="00000000">
            <w:r>
              <w:t xml:space="preserve">Does not replace request-level </w:t>
            </w:r>
            <w:r>
              <w:lastRenderedPageBreak/>
              <w:t>checks.</w:t>
            </w:r>
          </w:p>
        </w:tc>
        <w:tc>
          <w:tcPr>
            <w:tcW w:w="1337" w:type="dxa"/>
          </w:tcPr>
          <w:p w14:paraId="454D9D27" w14:textId="77777777" w:rsidR="003D7F60" w:rsidRDefault="003D7F60"/>
        </w:tc>
        <w:tc>
          <w:tcPr>
            <w:tcW w:w="1337" w:type="dxa"/>
          </w:tcPr>
          <w:p w14:paraId="4D92CDAA" w14:textId="77777777" w:rsidR="003D7F60" w:rsidRDefault="003D7F60"/>
        </w:tc>
      </w:tr>
    </w:tbl>
    <w:p w14:paraId="6514DA38" w14:textId="77777777" w:rsidR="003D7F60" w:rsidRDefault="003D7F60"/>
    <w:p w14:paraId="6C047520" w14:textId="77777777" w:rsidR="003D7F60" w:rsidRDefault="00000000">
      <w:r>
        <w:rPr>
          <w:b/>
        </w:rPr>
        <w:t>Authority payload shape</w:t>
      </w:r>
      <w:r>
        <w:t xml:space="preserve"> (`resolveAdminAuthorityAsync` return):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721"/>
        <w:gridCol w:w="1592"/>
        <w:gridCol w:w="1705"/>
        <w:gridCol w:w="1592"/>
        <w:gridCol w:w="1881"/>
        <w:gridCol w:w="1591"/>
        <w:gridCol w:w="2000"/>
      </w:tblGrid>
      <w:tr w:rsidR="003D7F60" w14:paraId="1196A692" w14:textId="77777777" w:rsidTr="00335B12">
        <w:trPr>
          <w:trHeight w:val="624"/>
        </w:trPr>
        <w:tc>
          <w:tcPr>
            <w:tcW w:w="1321" w:type="pct"/>
            <w:shd w:val="clear" w:color="auto" w:fill="DBE5F1" w:themeFill="accent1" w:themeFillTint="33"/>
            <w:vAlign w:val="center"/>
          </w:tcPr>
          <w:p w14:paraId="020E4437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Field</w:t>
            </w:r>
          </w:p>
        </w:tc>
        <w:tc>
          <w:tcPr>
            <w:tcW w:w="565" w:type="pct"/>
            <w:shd w:val="clear" w:color="auto" w:fill="DBE5F1" w:themeFill="accent1" w:themeFillTint="33"/>
            <w:vAlign w:val="center"/>
          </w:tcPr>
          <w:p w14:paraId="785BA18F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Type</w:t>
            </w:r>
          </w:p>
        </w:tc>
        <w:tc>
          <w:tcPr>
            <w:tcW w:w="605" w:type="pct"/>
            <w:shd w:val="clear" w:color="auto" w:fill="DBE5F1" w:themeFill="accent1" w:themeFillTint="33"/>
            <w:vAlign w:val="center"/>
          </w:tcPr>
          <w:p w14:paraId="6E51D1E7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Meaning</w:t>
            </w:r>
          </w:p>
        </w:tc>
        <w:tc>
          <w:tcPr>
            <w:tcW w:w="565" w:type="pct"/>
            <w:shd w:val="clear" w:color="auto" w:fill="DBE5F1" w:themeFill="accent1" w:themeFillTint="33"/>
            <w:vAlign w:val="center"/>
          </w:tcPr>
          <w:p w14:paraId="53EE6B80" w14:textId="77777777" w:rsidR="003D7F60" w:rsidRPr="00335B12" w:rsidRDefault="003D7F60" w:rsidP="00335B12">
            <w:pPr>
              <w:spacing w:after="0"/>
              <w:rPr>
                <w:color w:val="1F497D" w:themeColor="text2"/>
              </w:rPr>
            </w:pPr>
          </w:p>
        </w:tc>
        <w:tc>
          <w:tcPr>
            <w:tcW w:w="668" w:type="pct"/>
            <w:shd w:val="clear" w:color="auto" w:fill="DBE5F1" w:themeFill="accent1" w:themeFillTint="33"/>
            <w:vAlign w:val="center"/>
          </w:tcPr>
          <w:p w14:paraId="7C9EEC95" w14:textId="77777777" w:rsidR="003D7F60" w:rsidRPr="00335B12" w:rsidRDefault="003D7F60" w:rsidP="00335B12">
            <w:pPr>
              <w:spacing w:after="0"/>
              <w:rPr>
                <w:color w:val="1F497D" w:themeColor="text2"/>
              </w:rPr>
            </w:pPr>
          </w:p>
        </w:tc>
        <w:tc>
          <w:tcPr>
            <w:tcW w:w="565" w:type="pct"/>
            <w:shd w:val="clear" w:color="auto" w:fill="DBE5F1" w:themeFill="accent1" w:themeFillTint="33"/>
            <w:vAlign w:val="center"/>
          </w:tcPr>
          <w:p w14:paraId="77E6FD39" w14:textId="77777777" w:rsidR="003D7F60" w:rsidRPr="00335B12" w:rsidRDefault="003D7F60" w:rsidP="00335B12">
            <w:pPr>
              <w:spacing w:after="0"/>
              <w:rPr>
                <w:color w:val="1F497D" w:themeColor="text2"/>
              </w:rPr>
            </w:pPr>
          </w:p>
        </w:tc>
        <w:tc>
          <w:tcPr>
            <w:tcW w:w="710" w:type="pct"/>
            <w:shd w:val="clear" w:color="auto" w:fill="DBE5F1" w:themeFill="accent1" w:themeFillTint="33"/>
            <w:vAlign w:val="center"/>
          </w:tcPr>
          <w:p w14:paraId="738D5F87" w14:textId="77777777" w:rsidR="003D7F60" w:rsidRPr="00335B12" w:rsidRDefault="003D7F60" w:rsidP="00335B12">
            <w:pPr>
              <w:spacing w:after="0"/>
              <w:rPr>
                <w:color w:val="1F497D" w:themeColor="text2"/>
              </w:rPr>
            </w:pPr>
          </w:p>
        </w:tc>
      </w:tr>
      <w:tr w:rsidR="003D7F60" w14:paraId="32496E3A" w14:textId="77777777" w:rsidTr="00335B12">
        <w:tc>
          <w:tcPr>
            <w:tcW w:w="1321" w:type="pct"/>
          </w:tcPr>
          <w:p w14:paraId="5B80F180" w14:textId="77777777" w:rsidR="003D7F60" w:rsidRDefault="00000000">
            <w:r>
              <w:t>`isSuperAdmin`</w:t>
            </w:r>
          </w:p>
        </w:tc>
        <w:tc>
          <w:tcPr>
            <w:tcW w:w="565" w:type="pct"/>
          </w:tcPr>
          <w:p w14:paraId="7CBD99C2" w14:textId="77777777" w:rsidR="003D7F60" w:rsidRDefault="00000000">
            <w:r>
              <w:t>boolean</w:t>
            </w:r>
          </w:p>
        </w:tc>
        <w:tc>
          <w:tcPr>
            <w:tcW w:w="605" w:type="pct"/>
          </w:tcPr>
          <w:p w14:paraId="10C094A6" w14:textId="77777777" w:rsidR="003D7F60" w:rsidRDefault="00000000">
            <w:r>
              <w:t>Built-in super user</w:t>
            </w:r>
          </w:p>
        </w:tc>
        <w:tc>
          <w:tcPr>
            <w:tcW w:w="565" w:type="pct"/>
          </w:tcPr>
          <w:p w14:paraId="471370CE" w14:textId="77777777" w:rsidR="003D7F60" w:rsidRDefault="003D7F60"/>
        </w:tc>
        <w:tc>
          <w:tcPr>
            <w:tcW w:w="668" w:type="pct"/>
          </w:tcPr>
          <w:p w14:paraId="4FDB7A22" w14:textId="77777777" w:rsidR="003D7F60" w:rsidRDefault="003D7F60"/>
        </w:tc>
        <w:tc>
          <w:tcPr>
            <w:tcW w:w="565" w:type="pct"/>
          </w:tcPr>
          <w:p w14:paraId="31E94863" w14:textId="77777777" w:rsidR="003D7F60" w:rsidRDefault="003D7F60"/>
        </w:tc>
        <w:tc>
          <w:tcPr>
            <w:tcW w:w="710" w:type="pct"/>
          </w:tcPr>
          <w:p w14:paraId="5D8AD63B" w14:textId="77777777" w:rsidR="003D7F60" w:rsidRDefault="003D7F60"/>
        </w:tc>
      </w:tr>
      <w:tr w:rsidR="003D7F60" w14:paraId="2EB9F171" w14:textId="77777777" w:rsidTr="00335B12">
        <w:tc>
          <w:tcPr>
            <w:tcW w:w="1321" w:type="pct"/>
          </w:tcPr>
          <w:p w14:paraId="461663E9" w14:textId="77777777" w:rsidR="003D7F60" w:rsidRDefault="00000000">
            <w:r>
              <w:t>`isSystemAdmin`</w:t>
            </w:r>
          </w:p>
        </w:tc>
        <w:tc>
          <w:tcPr>
            <w:tcW w:w="565" w:type="pct"/>
          </w:tcPr>
          <w:p w14:paraId="6403CE5D" w14:textId="77777777" w:rsidR="003D7F60" w:rsidRDefault="00000000">
            <w:r>
              <w:t>boolean</w:t>
            </w:r>
          </w:p>
        </w:tc>
        <w:tc>
          <w:tcPr>
            <w:tcW w:w="605" w:type="pct"/>
          </w:tcPr>
          <w:p w14:paraId="0110B522" w14:textId="77777777" w:rsidR="003D7F60" w:rsidRDefault="00000000">
            <w:r>
              <w:t>Profile fullAdmin</w:t>
            </w:r>
          </w:p>
        </w:tc>
        <w:tc>
          <w:tcPr>
            <w:tcW w:w="565" w:type="pct"/>
          </w:tcPr>
          <w:p w14:paraId="790189AD" w14:textId="77777777" w:rsidR="003D7F60" w:rsidRDefault="003D7F60"/>
        </w:tc>
        <w:tc>
          <w:tcPr>
            <w:tcW w:w="668" w:type="pct"/>
          </w:tcPr>
          <w:p w14:paraId="4B0BB81F" w14:textId="77777777" w:rsidR="003D7F60" w:rsidRDefault="003D7F60"/>
        </w:tc>
        <w:tc>
          <w:tcPr>
            <w:tcW w:w="565" w:type="pct"/>
          </w:tcPr>
          <w:p w14:paraId="1BA34F76" w14:textId="77777777" w:rsidR="003D7F60" w:rsidRDefault="003D7F60"/>
        </w:tc>
        <w:tc>
          <w:tcPr>
            <w:tcW w:w="710" w:type="pct"/>
          </w:tcPr>
          <w:p w14:paraId="632C1F4E" w14:textId="77777777" w:rsidR="003D7F60" w:rsidRDefault="003D7F60"/>
        </w:tc>
      </w:tr>
      <w:tr w:rsidR="003D7F60" w14:paraId="6D4A3BDF" w14:textId="77777777" w:rsidTr="00335B12">
        <w:tc>
          <w:tcPr>
            <w:tcW w:w="1321" w:type="pct"/>
          </w:tcPr>
          <w:p w14:paraId="2E704A6D" w14:textId="77777777" w:rsidR="003D7F60" w:rsidRDefault="00000000">
            <w:r>
              <w:t>`isCategoryAdminForSection`</w:t>
            </w:r>
          </w:p>
        </w:tc>
        <w:tc>
          <w:tcPr>
            <w:tcW w:w="565" w:type="pct"/>
          </w:tcPr>
          <w:p w14:paraId="24E4114A" w14:textId="77777777" w:rsidR="003D7F60" w:rsidRDefault="00000000">
            <w:r>
              <w:t>boolean</w:t>
            </w:r>
          </w:p>
        </w:tc>
        <w:tc>
          <w:tcPr>
            <w:tcW w:w="605" w:type="pct"/>
          </w:tcPr>
          <w:p w14:paraId="5C78079E" w14:textId="77777777" w:rsidR="003D7F60" w:rsidRDefault="00000000">
            <w:r>
              <w:t>Category admin for section's category</w:t>
            </w:r>
          </w:p>
        </w:tc>
        <w:tc>
          <w:tcPr>
            <w:tcW w:w="565" w:type="pct"/>
          </w:tcPr>
          <w:p w14:paraId="03C91A09" w14:textId="77777777" w:rsidR="003D7F60" w:rsidRDefault="003D7F60"/>
        </w:tc>
        <w:tc>
          <w:tcPr>
            <w:tcW w:w="668" w:type="pct"/>
          </w:tcPr>
          <w:p w14:paraId="54F87262" w14:textId="77777777" w:rsidR="003D7F60" w:rsidRDefault="003D7F60"/>
        </w:tc>
        <w:tc>
          <w:tcPr>
            <w:tcW w:w="565" w:type="pct"/>
          </w:tcPr>
          <w:p w14:paraId="5A48EC65" w14:textId="77777777" w:rsidR="003D7F60" w:rsidRDefault="003D7F60"/>
        </w:tc>
        <w:tc>
          <w:tcPr>
            <w:tcW w:w="710" w:type="pct"/>
          </w:tcPr>
          <w:p w14:paraId="3AA1D3E1" w14:textId="77777777" w:rsidR="003D7F60" w:rsidRDefault="003D7F60"/>
        </w:tc>
      </w:tr>
      <w:tr w:rsidR="003D7F60" w14:paraId="70D8BB6F" w14:textId="77777777" w:rsidTr="00335B12">
        <w:tc>
          <w:tcPr>
            <w:tcW w:w="1321" w:type="pct"/>
          </w:tcPr>
          <w:p w14:paraId="53E7D1BF" w14:textId="77777777" w:rsidR="003D7F60" w:rsidRDefault="00000000">
            <w:r>
              <w:t>`isGrantAdminAccessForSection`</w:t>
            </w:r>
          </w:p>
        </w:tc>
        <w:tc>
          <w:tcPr>
            <w:tcW w:w="565" w:type="pct"/>
          </w:tcPr>
          <w:p w14:paraId="7F66706A" w14:textId="77777777" w:rsidR="003D7F60" w:rsidRDefault="00000000">
            <w:r>
              <w:t>boolean</w:t>
            </w:r>
          </w:p>
        </w:tc>
        <w:tc>
          <w:tcPr>
            <w:tcW w:w="605" w:type="pct"/>
          </w:tcPr>
          <w:p w14:paraId="17F37F28" w14:textId="77777777" w:rsidR="003D7F60" w:rsidRDefault="00000000">
            <w:r>
              <w:t>Section adminAccess / full_access</w:t>
            </w:r>
          </w:p>
        </w:tc>
        <w:tc>
          <w:tcPr>
            <w:tcW w:w="565" w:type="pct"/>
          </w:tcPr>
          <w:p w14:paraId="7361E3B1" w14:textId="77777777" w:rsidR="003D7F60" w:rsidRDefault="003D7F60"/>
        </w:tc>
        <w:tc>
          <w:tcPr>
            <w:tcW w:w="668" w:type="pct"/>
          </w:tcPr>
          <w:p w14:paraId="0D68E60E" w14:textId="77777777" w:rsidR="003D7F60" w:rsidRDefault="003D7F60"/>
        </w:tc>
        <w:tc>
          <w:tcPr>
            <w:tcW w:w="565" w:type="pct"/>
          </w:tcPr>
          <w:p w14:paraId="0C4E582B" w14:textId="77777777" w:rsidR="003D7F60" w:rsidRDefault="003D7F60"/>
        </w:tc>
        <w:tc>
          <w:tcPr>
            <w:tcW w:w="710" w:type="pct"/>
          </w:tcPr>
          <w:p w14:paraId="34991C20" w14:textId="77777777" w:rsidR="003D7F60" w:rsidRDefault="003D7F60"/>
        </w:tc>
      </w:tr>
      <w:tr w:rsidR="003D7F60" w14:paraId="01A09099" w14:textId="77777777" w:rsidTr="00335B12">
        <w:tc>
          <w:tcPr>
            <w:tcW w:w="1321" w:type="pct"/>
          </w:tcPr>
          <w:p w14:paraId="459B79ED" w14:textId="77777777" w:rsidR="003D7F60" w:rsidRDefault="00000000">
            <w:r>
              <w:t>`isOperationAdminForRequest`</w:t>
            </w:r>
          </w:p>
        </w:tc>
        <w:tc>
          <w:tcPr>
            <w:tcW w:w="565" w:type="pct"/>
          </w:tcPr>
          <w:p w14:paraId="78A14273" w14:textId="77777777" w:rsidR="003D7F60" w:rsidRDefault="00000000">
            <w:r>
              <w:t>boolean</w:t>
            </w:r>
          </w:p>
        </w:tc>
        <w:tc>
          <w:tcPr>
            <w:tcW w:w="605" w:type="pct"/>
          </w:tcPr>
          <w:p w14:paraId="5D7F2F4F" w14:textId="77777777" w:rsidR="003D7F60" w:rsidRDefault="00000000">
            <w:r>
              <w:t>Operation admin for request</w:t>
            </w:r>
          </w:p>
        </w:tc>
        <w:tc>
          <w:tcPr>
            <w:tcW w:w="565" w:type="pct"/>
          </w:tcPr>
          <w:p w14:paraId="7346DB83" w14:textId="77777777" w:rsidR="003D7F60" w:rsidRDefault="003D7F60"/>
        </w:tc>
        <w:tc>
          <w:tcPr>
            <w:tcW w:w="668" w:type="pct"/>
          </w:tcPr>
          <w:p w14:paraId="00602D6D" w14:textId="77777777" w:rsidR="003D7F60" w:rsidRDefault="003D7F60"/>
        </w:tc>
        <w:tc>
          <w:tcPr>
            <w:tcW w:w="565" w:type="pct"/>
          </w:tcPr>
          <w:p w14:paraId="04BB5364" w14:textId="77777777" w:rsidR="003D7F60" w:rsidRDefault="003D7F60"/>
        </w:tc>
        <w:tc>
          <w:tcPr>
            <w:tcW w:w="710" w:type="pct"/>
          </w:tcPr>
          <w:p w14:paraId="217ADDED" w14:textId="77777777" w:rsidR="003D7F60" w:rsidRDefault="003D7F60"/>
        </w:tc>
      </w:tr>
      <w:tr w:rsidR="003D7F60" w14:paraId="6AD367D8" w14:textId="77777777" w:rsidTr="00335B12">
        <w:tc>
          <w:tcPr>
            <w:tcW w:w="1321" w:type="pct"/>
          </w:tcPr>
          <w:p w14:paraId="07D7F36C" w14:textId="77777777" w:rsidR="003D7F60" w:rsidRDefault="00000000">
            <w:r>
              <w:t>`isSectionAdmin`</w:t>
            </w:r>
          </w:p>
        </w:tc>
        <w:tc>
          <w:tcPr>
            <w:tcW w:w="565" w:type="pct"/>
          </w:tcPr>
          <w:p w14:paraId="02A22A0D" w14:textId="77777777" w:rsidR="003D7F60" w:rsidRDefault="00000000">
            <w:r>
              <w:t>boolean</w:t>
            </w:r>
          </w:p>
        </w:tc>
        <w:tc>
          <w:tcPr>
            <w:tcW w:w="605" w:type="pct"/>
          </w:tcPr>
          <w:p w14:paraId="2233F7B6" w14:textId="77777777" w:rsidR="003D7F60" w:rsidRDefault="00000000">
            <w:r>
              <w:t>systemAdmin \</w:t>
            </w:r>
          </w:p>
        </w:tc>
        <w:tc>
          <w:tcPr>
            <w:tcW w:w="565" w:type="pct"/>
          </w:tcPr>
          <w:p w14:paraId="3EB2C36E" w14:textId="77777777" w:rsidR="003D7F60" w:rsidRDefault="00000000">
            <w:r>
              <w:t>\</w:t>
            </w:r>
          </w:p>
        </w:tc>
        <w:tc>
          <w:tcPr>
            <w:tcW w:w="668" w:type="pct"/>
          </w:tcPr>
          <w:p w14:paraId="6B003A49" w14:textId="77777777" w:rsidR="003D7F60" w:rsidRDefault="00000000">
            <w:r>
              <w:t>categoryAdmin \</w:t>
            </w:r>
          </w:p>
        </w:tc>
        <w:tc>
          <w:tcPr>
            <w:tcW w:w="565" w:type="pct"/>
          </w:tcPr>
          <w:p w14:paraId="02C8EEDF" w14:textId="77777777" w:rsidR="003D7F60" w:rsidRDefault="00000000">
            <w:r>
              <w:t>\</w:t>
            </w:r>
          </w:p>
        </w:tc>
        <w:tc>
          <w:tcPr>
            <w:tcW w:w="710" w:type="pct"/>
          </w:tcPr>
          <w:p w14:paraId="7180874C" w14:textId="77777777" w:rsidR="003D7F60" w:rsidRDefault="00000000">
            <w:r>
              <w:t>grantAdmin</w:t>
            </w:r>
          </w:p>
        </w:tc>
      </w:tr>
      <w:tr w:rsidR="003D7F60" w14:paraId="29044683" w14:textId="77777777" w:rsidTr="00335B12">
        <w:tc>
          <w:tcPr>
            <w:tcW w:w="1321" w:type="pct"/>
          </w:tcPr>
          <w:p w14:paraId="4B43B657" w14:textId="77777777" w:rsidR="003D7F60" w:rsidRDefault="00000000">
            <w:r>
              <w:t>`isRequestAdmin`</w:t>
            </w:r>
          </w:p>
        </w:tc>
        <w:tc>
          <w:tcPr>
            <w:tcW w:w="565" w:type="pct"/>
          </w:tcPr>
          <w:p w14:paraId="7FB6FE98" w14:textId="77777777" w:rsidR="003D7F60" w:rsidRDefault="00000000">
            <w:r>
              <w:t>boolean</w:t>
            </w:r>
          </w:p>
        </w:tc>
        <w:tc>
          <w:tcPr>
            <w:tcW w:w="605" w:type="pct"/>
          </w:tcPr>
          <w:p w14:paraId="2A520900" w14:textId="77777777" w:rsidR="003D7F60" w:rsidRDefault="00000000">
            <w:r>
              <w:t>superAdmin \</w:t>
            </w:r>
          </w:p>
        </w:tc>
        <w:tc>
          <w:tcPr>
            <w:tcW w:w="565" w:type="pct"/>
          </w:tcPr>
          <w:p w14:paraId="2830218A" w14:textId="77777777" w:rsidR="003D7F60" w:rsidRDefault="00000000">
            <w:r>
              <w:t>\</w:t>
            </w:r>
          </w:p>
        </w:tc>
        <w:tc>
          <w:tcPr>
            <w:tcW w:w="668" w:type="pct"/>
          </w:tcPr>
          <w:p w14:paraId="59836B1F" w14:textId="77777777" w:rsidR="003D7F60" w:rsidRDefault="00000000">
            <w:r>
              <w:t>sectionAdmin \</w:t>
            </w:r>
          </w:p>
        </w:tc>
        <w:tc>
          <w:tcPr>
            <w:tcW w:w="565" w:type="pct"/>
          </w:tcPr>
          <w:p w14:paraId="21B162C0" w14:textId="77777777" w:rsidR="003D7F60" w:rsidRDefault="00000000">
            <w:r>
              <w:t>\</w:t>
            </w:r>
          </w:p>
        </w:tc>
        <w:tc>
          <w:tcPr>
            <w:tcW w:w="710" w:type="pct"/>
          </w:tcPr>
          <w:p w14:paraId="2D26151A" w14:textId="77777777" w:rsidR="003D7F60" w:rsidRDefault="00000000">
            <w:r>
              <w:t>operationAdmin</w:t>
            </w:r>
          </w:p>
        </w:tc>
      </w:tr>
      <w:tr w:rsidR="003D7F60" w14:paraId="5B21F3A9" w14:textId="77777777" w:rsidTr="00335B12">
        <w:tc>
          <w:tcPr>
            <w:tcW w:w="1321" w:type="pct"/>
          </w:tcPr>
          <w:p w14:paraId="2411CEAE" w14:textId="77777777" w:rsidR="003D7F60" w:rsidRDefault="00000000">
            <w:r>
              <w:lastRenderedPageBreak/>
              <w:t>`reasons`</w:t>
            </w:r>
          </w:p>
        </w:tc>
        <w:tc>
          <w:tcPr>
            <w:tcW w:w="565" w:type="pct"/>
          </w:tcPr>
          <w:p w14:paraId="5A32C0CD" w14:textId="77777777" w:rsidR="003D7F60" w:rsidRDefault="00000000">
            <w:r>
              <w:t>string[]</w:t>
            </w:r>
          </w:p>
        </w:tc>
        <w:tc>
          <w:tcPr>
            <w:tcW w:w="605" w:type="pct"/>
          </w:tcPr>
          <w:p w14:paraId="681B5F46" w14:textId="77777777" w:rsidR="003D7F60" w:rsidRDefault="00000000">
            <w:r>
              <w:t>Diagnostic reason codes</w:t>
            </w:r>
          </w:p>
        </w:tc>
        <w:tc>
          <w:tcPr>
            <w:tcW w:w="565" w:type="pct"/>
          </w:tcPr>
          <w:p w14:paraId="7D22E25C" w14:textId="77777777" w:rsidR="003D7F60" w:rsidRDefault="003D7F60"/>
        </w:tc>
        <w:tc>
          <w:tcPr>
            <w:tcW w:w="668" w:type="pct"/>
          </w:tcPr>
          <w:p w14:paraId="3E52CCC6" w14:textId="77777777" w:rsidR="003D7F60" w:rsidRDefault="003D7F60"/>
        </w:tc>
        <w:tc>
          <w:tcPr>
            <w:tcW w:w="565" w:type="pct"/>
          </w:tcPr>
          <w:p w14:paraId="09868A65" w14:textId="77777777" w:rsidR="003D7F60" w:rsidRDefault="003D7F60"/>
        </w:tc>
        <w:tc>
          <w:tcPr>
            <w:tcW w:w="710" w:type="pct"/>
          </w:tcPr>
          <w:p w14:paraId="0977FC97" w14:textId="77777777" w:rsidR="003D7F60" w:rsidRDefault="003D7F60"/>
        </w:tc>
      </w:tr>
      <w:tr w:rsidR="003D7F60" w14:paraId="29CD29DF" w14:textId="77777777" w:rsidTr="00335B12">
        <w:tc>
          <w:tcPr>
            <w:tcW w:w="1321" w:type="pct"/>
          </w:tcPr>
          <w:p w14:paraId="408D8D2F" w14:textId="77777777" w:rsidR="003D7F60" w:rsidRDefault="00000000">
            <w:r>
              <w:t>`sectionId`, `operationId`, `category`</w:t>
            </w:r>
          </w:p>
        </w:tc>
        <w:tc>
          <w:tcPr>
            <w:tcW w:w="565" w:type="pct"/>
          </w:tcPr>
          <w:p w14:paraId="116E2868" w14:textId="77777777" w:rsidR="003D7F60" w:rsidRDefault="00000000">
            <w:r>
              <w:t>string \</w:t>
            </w:r>
          </w:p>
        </w:tc>
        <w:tc>
          <w:tcPr>
            <w:tcW w:w="605" w:type="pct"/>
          </w:tcPr>
          <w:p w14:paraId="4A10D993" w14:textId="77777777" w:rsidR="003D7F60" w:rsidRDefault="00000000">
            <w:r>
              <w:t>null</w:t>
            </w:r>
          </w:p>
        </w:tc>
        <w:tc>
          <w:tcPr>
            <w:tcW w:w="565" w:type="pct"/>
          </w:tcPr>
          <w:p w14:paraId="0377B44C" w14:textId="77777777" w:rsidR="003D7F60" w:rsidRDefault="00000000">
            <w:r>
              <w:t>Resolved targets</w:t>
            </w:r>
          </w:p>
        </w:tc>
        <w:tc>
          <w:tcPr>
            <w:tcW w:w="668" w:type="pct"/>
          </w:tcPr>
          <w:p w14:paraId="224C7D8F" w14:textId="77777777" w:rsidR="003D7F60" w:rsidRDefault="003D7F60"/>
        </w:tc>
        <w:tc>
          <w:tcPr>
            <w:tcW w:w="565" w:type="pct"/>
          </w:tcPr>
          <w:p w14:paraId="6B79A865" w14:textId="77777777" w:rsidR="003D7F60" w:rsidRDefault="003D7F60"/>
        </w:tc>
        <w:tc>
          <w:tcPr>
            <w:tcW w:w="710" w:type="pct"/>
          </w:tcPr>
          <w:p w14:paraId="353E158A" w14:textId="77777777" w:rsidR="003D7F60" w:rsidRDefault="003D7F60"/>
        </w:tc>
      </w:tr>
    </w:tbl>
    <w:p w14:paraId="423B3F4D" w14:textId="77777777" w:rsidR="00335B12" w:rsidRDefault="00335B12">
      <w:pPr>
        <w:sectPr w:rsidR="00335B12" w:rsidSect="00335B12">
          <w:pgSz w:w="15840" w:h="12240" w:orient="landscape"/>
          <w:pgMar w:top="1440" w:right="1038" w:bottom="1440" w:left="936" w:header="459" w:footer="459" w:gutter="0"/>
          <w:cols w:space="720"/>
          <w:docGrid w:linePitch="360"/>
        </w:sectPr>
      </w:pPr>
    </w:p>
    <w:p w14:paraId="393D8411" w14:textId="77777777" w:rsidR="003D7F60" w:rsidRDefault="00000000">
      <w:pPr>
        <w:pStyle w:val="Heading3"/>
      </w:pPr>
      <w:r>
        <w:lastRenderedPageBreak/>
        <w:t>8.3 Recommended call patterns</w:t>
      </w:r>
    </w:p>
    <w:p w14:paraId="080052E6" w14:textId="77777777" w:rsidR="003D7F60" w:rsidRDefault="00000000">
      <w:r>
        <w:t xml:space="preserve">1. </w:t>
      </w:r>
      <w:r>
        <w:rPr>
          <w:b/>
        </w:rPr>
        <w:t>Route middleware:</w:t>
      </w:r>
      <w:r>
        <w:t xml:space="preserve"> `requireAccess(SECTIONS.X, OPERATIONS.Y)` — internally uses `evaluateAccess`. No direct admin call needed. 2. </w:t>
      </w:r>
      <w:r>
        <w:rPr>
          <w:b/>
        </w:rPr>
        <w:t>Controller override flag:</w:t>
      </w:r>
      <w:r>
        <w:t xml:space="preserve"> `await adminAuthorityService.isAdminForRequestAsync(req.user, SECTIONS.X, OPERATIONS.UPDATE, { section: { id: SECTIONS.X, category: 'SCHOOL' } })`. 3. </w:t>
      </w:r>
      <w:r>
        <w:rPr>
          <w:b/>
        </w:rPr>
        <w:t>School module:</w:t>
      </w:r>
      <w:r>
        <w:t xml:space="preserve"> `await schoolAdminAccessService.isAttendancesAdminViewerAsync(user, OPERATIONS.READ_ALL)` — delegates to `isAdminForRequestAsync` with SCHOOL category in orgContext. 4. </w:t>
      </w:r>
      <w:r>
        <w:rPr>
          <w:b/>
        </w:rPr>
        <w:t>Do not use:</w:t>
      </w:r>
      <w:r>
        <w:t xml:space="preserve"> Raw `user.accessLevel &gt;= 10`, `profile.fullAdmin`, or `section.adminAccess` checks in feature code — always go through `adminAuthorityService`.</w:t>
      </w:r>
    </w:p>
    <w:p w14:paraId="0F79096A" w14:textId="77777777" w:rsidR="003D7F60" w:rsidRDefault="00000000">
      <w:pPr>
        <w:pStyle w:val="Heading3"/>
      </w:pPr>
      <w:r>
        <w:t>8.4 orgContext conventions</w:t>
      </w:r>
    </w:p>
    <w:p w14:paraId="316AE267" w14:textId="77777777" w:rsidR="003D7F60" w:rsidRDefault="00000000">
      <w:r>
        <w:t>Standard shape:</w:t>
      </w:r>
    </w:p>
    <w:p w14:paraId="6C7C5A6A" w14:textId="77777777" w:rsidR="003D7F60" w:rsidRDefault="00000000">
      <w:r>
        <w:rPr>
          <w:rFonts w:ascii="Consolas" w:hAnsi="Consolas"/>
        </w:rPr>
        <w:t>{</w:t>
      </w:r>
    </w:p>
    <w:p w14:paraId="79A57BE8" w14:textId="77777777" w:rsidR="003D7F60" w:rsidRDefault="00000000">
      <w:r>
        <w:rPr>
          <w:rFonts w:ascii="Consolas" w:hAnsi="Consolas"/>
        </w:rPr>
        <w:t xml:space="preserve">  orgId: user.activeOrgId,</w:t>
      </w:r>
    </w:p>
    <w:p w14:paraId="5C8F6698" w14:textId="77777777" w:rsidR="003D7F60" w:rsidRDefault="00000000">
      <w:r>
        <w:rPr>
          <w:rFonts w:ascii="Consolas" w:hAnsi="Consolas"/>
        </w:rPr>
        <w:t xml:space="preserve">  section: { id: sectionId, category: 'SCHOOL' | 'GENERAL' | ... }</w:t>
      </w:r>
    </w:p>
    <w:p w14:paraId="045FC40B" w14:textId="77777777" w:rsidR="003D7F60" w:rsidRDefault="00000000">
      <w:r>
        <w:rPr>
          <w:rFonts w:ascii="Consolas" w:hAnsi="Consolas"/>
        </w:rPr>
        <w:t>}</w:t>
      </w:r>
    </w:p>
    <w:p w14:paraId="68F07FE8" w14:textId="77777777" w:rsidR="003D7F60" w:rsidRDefault="00000000">
      <w:r>
        <w:t>Category matters for category-admin resolution. School facade builds this via `buildOrgContext(user, sectionId)`.</w:t>
      </w:r>
    </w:p>
    <w:p w14:paraId="6D67E409" w14:textId="77777777" w:rsidR="003D7F60" w:rsidRDefault="00000000">
      <w:pPr>
        <w:pStyle w:val="Heading3"/>
      </w:pPr>
      <w:r>
        <w:t>8.5 Expected behavior: bypass vs non-bypass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7F60" w14:paraId="5CE47BF5" w14:textId="77777777" w:rsidTr="00335B12">
        <w:tc>
          <w:tcPr>
            <w:tcW w:w="3120" w:type="dxa"/>
            <w:shd w:val="clear" w:color="auto" w:fill="DBE5F1" w:themeFill="accent1" w:themeFillTint="33"/>
            <w:vAlign w:val="center"/>
          </w:tcPr>
          <w:p w14:paraId="45A417AB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Caller</w:t>
            </w:r>
          </w:p>
        </w:tc>
        <w:tc>
          <w:tcPr>
            <w:tcW w:w="3120" w:type="dxa"/>
            <w:shd w:val="clear" w:color="auto" w:fill="DBE5F1" w:themeFill="accent1" w:themeFillTint="33"/>
            <w:vAlign w:val="center"/>
          </w:tcPr>
          <w:p w14:paraId="432CD243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Bypass admin (`isRequestAdmin`)</w:t>
            </w:r>
          </w:p>
        </w:tc>
        <w:tc>
          <w:tcPr>
            <w:tcW w:w="3120" w:type="dxa"/>
            <w:shd w:val="clear" w:color="auto" w:fill="DBE5F1" w:themeFill="accent1" w:themeFillTint="33"/>
            <w:vAlign w:val="center"/>
          </w:tcPr>
          <w:p w14:paraId="298B37B2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Non-bypass user</w:t>
            </w:r>
          </w:p>
        </w:tc>
      </w:tr>
      <w:tr w:rsidR="003D7F60" w14:paraId="051EAEB6" w14:textId="77777777">
        <w:tc>
          <w:tcPr>
            <w:tcW w:w="3120" w:type="dxa"/>
          </w:tcPr>
          <w:p w14:paraId="44744D1B" w14:textId="77777777" w:rsidR="003D7F60" w:rsidRDefault="00000000">
            <w:r>
              <w:t>`evaluateAccess`</w:t>
            </w:r>
          </w:p>
        </w:tc>
        <w:tc>
          <w:tcPr>
            <w:tcW w:w="3120" w:type="dxa"/>
          </w:tcPr>
          <w:p w14:paraId="3CBEDC40" w14:textId="77777777" w:rsidR="003D7F60" w:rsidRDefault="00000000">
            <w:r>
              <w:t>`allowed: true`, grantSource names admin type</w:t>
            </w:r>
          </w:p>
        </w:tc>
        <w:tc>
          <w:tcPr>
            <w:tcW w:w="3120" w:type="dxa"/>
          </w:tcPr>
          <w:p w14:paraId="01145C1E" w14:textId="77777777" w:rsidR="003D7F60" w:rsidRDefault="00000000">
            <w:r>
              <w:t>Requires profile operation grant + scope</w:t>
            </w:r>
          </w:p>
        </w:tc>
      </w:tr>
      <w:tr w:rsidR="003D7F60" w14:paraId="5957B91E" w14:textId="77777777">
        <w:tc>
          <w:tcPr>
            <w:tcW w:w="3120" w:type="dxa"/>
          </w:tcPr>
          <w:p w14:paraId="05213E5C" w14:textId="77777777" w:rsidR="003D7F60" w:rsidRDefault="00000000">
            <w:r>
              <w:t>`isAdminForRequestAsync`</w:t>
            </w:r>
          </w:p>
        </w:tc>
        <w:tc>
          <w:tcPr>
            <w:tcW w:w="3120" w:type="dxa"/>
          </w:tcPr>
          <w:p w14:paraId="6761FDE8" w14:textId="77777777" w:rsidR="003D7F60" w:rsidRDefault="00000000">
            <w:r>
              <w:t>`true`</w:t>
            </w:r>
          </w:p>
        </w:tc>
        <w:tc>
          <w:tcPr>
            <w:tcW w:w="3120" w:type="dxa"/>
          </w:tcPr>
          <w:p w14:paraId="3556ADD6" w14:textId="77777777" w:rsidR="003D7F60" w:rsidRDefault="00000000">
            <w:r>
              <w:t>`false` unless section/operation admin flags apply</w:t>
            </w:r>
          </w:p>
        </w:tc>
      </w:tr>
      <w:tr w:rsidR="003D7F60" w14:paraId="401307F6" w14:textId="77777777">
        <w:tc>
          <w:tcPr>
            <w:tcW w:w="3120" w:type="dxa"/>
          </w:tcPr>
          <w:p w14:paraId="15658D97" w14:textId="77777777" w:rsidR="003D7F60" w:rsidRDefault="00000000">
            <w:r>
              <w:t>Section operation matrix in docs</w:t>
            </w:r>
          </w:p>
        </w:tc>
        <w:tc>
          <w:tcPr>
            <w:tcW w:w="3120" w:type="dxa"/>
          </w:tcPr>
          <w:p w14:paraId="73F59D96" w14:textId="77777777" w:rsidR="003D7F60" w:rsidRDefault="00000000">
            <w:r>
              <w:t>Ignored (full privilege)</w:t>
            </w:r>
          </w:p>
        </w:tc>
        <w:tc>
          <w:tcPr>
            <w:tcW w:w="3120" w:type="dxa"/>
          </w:tcPr>
          <w:p w14:paraId="30AB8B7D" w14:textId="77777777" w:rsidR="003D7F60" w:rsidRDefault="00000000">
            <w:r>
              <w:t>Applies READ / READ_ALL / UPDATE tiers</w:t>
            </w:r>
          </w:p>
        </w:tc>
      </w:tr>
      <w:tr w:rsidR="003D7F60" w14:paraId="06039E70" w14:textId="77777777">
        <w:tc>
          <w:tcPr>
            <w:tcW w:w="3120" w:type="dxa"/>
          </w:tcPr>
          <w:p w14:paraId="35254222" w14:textId="77777777" w:rsidR="003D7F60" w:rsidRDefault="00000000">
            <w:r>
              <w:t>ADMIN scope row in docs</w:t>
            </w:r>
          </w:p>
        </w:tc>
        <w:tc>
          <w:tcPr>
            <w:tcW w:w="3120" w:type="dxa"/>
          </w:tcPr>
          <w:p w14:paraId="7166DD0D" w14:textId="77777777" w:rsidR="003D7F60" w:rsidRDefault="00000000">
            <w:r>
              <w:t>Does not apply to bypass admins</w:t>
            </w:r>
          </w:p>
        </w:tc>
        <w:tc>
          <w:tcPr>
            <w:tcW w:w="3120" w:type="dxa"/>
          </w:tcPr>
          <w:p w14:paraId="123B3F99" w14:textId="77777777" w:rsidR="003D7F60" w:rsidRDefault="00000000">
            <w:r>
              <w:t>Applies incremental "+" tier only (Family B)</w:t>
            </w:r>
          </w:p>
        </w:tc>
      </w:tr>
    </w:tbl>
    <w:p w14:paraId="53E1D799" w14:textId="77777777" w:rsidR="003D7F60" w:rsidRDefault="003D7F60"/>
    <w:p w14:paraId="1A18E92B" w14:textId="77777777" w:rsidR="003D7F60" w:rsidRDefault="003D7F60"/>
    <w:p w14:paraId="48B5CF44" w14:textId="77777777" w:rsidR="003D7F60" w:rsidRDefault="00000000">
      <w:pPr>
        <w:pStyle w:val="Heading2"/>
      </w:pPr>
      <w:r>
        <w:t>9. Implementation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4"/>
        <w:gridCol w:w="3102"/>
      </w:tblGrid>
      <w:tr w:rsidR="003D7F60" w14:paraId="69CA5414" w14:textId="77777777" w:rsidTr="00335B12">
        <w:trPr>
          <w:trHeight w:val="510"/>
        </w:trPr>
        <w:tc>
          <w:tcPr>
            <w:tcW w:w="4680" w:type="dxa"/>
            <w:shd w:val="clear" w:color="auto" w:fill="DBE5F1" w:themeFill="accent1" w:themeFillTint="33"/>
            <w:vAlign w:val="center"/>
          </w:tcPr>
          <w:p w14:paraId="01DD49D6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File</w:t>
            </w:r>
          </w:p>
        </w:tc>
        <w:tc>
          <w:tcPr>
            <w:tcW w:w="4680" w:type="dxa"/>
            <w:shd w:val="clear" w:color="auto" w:fill="DBE5F1" w:themeFill="accent1" w:themeFillTint="33"/>
            <w:vAlign w:val="center"/>
          </w:tcPr>
          <w:p w14:paraId="216639F6" w14:textId="77777777" w:rsidR="003D7F60" w:rsidRPr="00335B12" w:rsidRDefault="00000000" w:rsidP="00335B12">
            <w:pPr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Role</w:t>
            </w:r>
          </w:p>
        </w:tc>
      </w:tr>
      <w:tr w:rsidR="003D7F60" w14:paraId="4FCDDBC7" w14:textId="77777777">
        <w:tc>
          <w:tcPr>
            <w:tcW w:w="4680" w:type="dxa"/>
          </w:tcPr>
          <w:p w14:paraId="12087F93" w14:textId="77777777" w:rsidR="003D7F60" w:rsidRDefault="00000000">
            <w:r>
              <w:t>`MVC/services/adminAuthorityService.js`</w:t>
            </w:r>
          </w:p>
        </w:tc>
        <w:tc>
          <w:tcPr>
            <w:tcW w:w="4680" w:type="dxa"/>
          </w:tcPr>
          <w:p w14:paraId="6B12EAFD" w14:textId="77777777" w:rsidR="003D7F60" w:rsidRDefault="00000000">
            <w:r>
              <w:t xml:space="preserve">Authority resolution, `isAdminForRequestAsync`, </w:t>
            </w:r>
            <w:r>
              <w:lastRenderedPageBreak/>
              <w:t>reason codes</w:t>
            </w:r>
          </w:p>
        </w:tc>
      </w:tr>
      <w:tr w:rsidR="003D7F60" w14:paraId="5CDA9DDA" w14:textId="77777777">
        <w:tc>
          <w:tcPr>
            <w:tcW w:w="4680" w:type="dxa"/>
          </w:tcPr>
          <w:p w14:paraId="2775427A" w14:textId="77777777" w:rsidR="003D7F60" w:rsidRDefault="00000000">
            <w:r>
              <w:lastRenderedPageBreak/>
              <w:t>`MVC/services/security/accessControl.js`</w:t>
            </w:r>
          </w:p>
        </w:tc>
        <w:tc>
          <w:tcPr>
            <w:tcW w:w="4680" w:type="dxa"/>
          </w:tcPr>
          <w:p w14:paraId="58840C59" w14:textId="77777777" w:rsidR="003D7F60" w:rsidRDefault="00000000">
            <w:r>
              <w:t>`evaluateAccess`, `isRequestAdmin` grant bypass, grantSource</w:t>
            </w:r>
          </w:p>
        </w:tc>
      </w:tr>
      <w:tr w:rsidR="003D7F60" w14:paraId="06924851" w14:textId="77777777">
        <w:tc>
          <w:tcPr>
            <w:tcW w:w="4680" w:type="dxa"/>
          </w:tcPr>
          <w:p w14:paraId="49E6A723" w14:textId="77777777" w:rsidR="003D7F60" w:rsidRDefault="00000000">
            <w:r>
              <w:t>`MVC/services/security/effectiveAccessResolverService.js`</w:t>
            </w:r>
          </w:p>
        </w:tc>
        <w:tc>
          <w:tcPr>
            <w:tcW w:w="4680" w:type="dxa"/>
          </w:tcPr>
          <w:p w14:paraId="30A6B59E" w14:textId="77777777" w:rsidR="003D7F60" w:rsidRDefault="00000000">
            <w:r>
              <w:t>Scope modes, `isAdminScope`, `resolveEffectiveAccess`</w:t>
            </w:r>
          </w:p>
        </w:tc>
      </w:tr>
      <w:tr w:rsidR="003D7F60" w14:paraId="290B9CFF" w14:textId="77777777">
        <w:tc>
          <w:tcPr>
            <w:tcW w:w="4680" w:type="dxa"/>
          </w:tcPr>
          <w:p w14:paraId="34ECFDB4" w14:textId="77777777" w:rsidR="003D7F60" w:rsidRDefault="00000000">
            <w:r>
              <w:t>`packages/school/MVC/services/school/schoolAdminAccessService.js`</w:t>
            </w:r>
          </w:p>
        </w:tc>
        <w:tc>
          <w:tcPr>
            <w:tcW w:w="4680" w:type="dxa"/>
          </w:tcPr>
          <w:p w14:paraId="02CDB7AA" w14:textId="77777777" w:rsidR="003D7F60" w:rsidRDefault="00000000">
            <w:r>
              <w:t>School wrappers with SCHOOL category defaults</w:t>
            </w:r>
          </w:p>
        </w:tc>
      </w:tr>
      <w:tr w:rsidR="003D7F60" w14:paraId="4D05DEA7" w14:textId="77777777">
        <w:tc>
          <w:tcPr>
            <w:tcW w:w="4680" w:type="dxa"/>
          </w:tcPr>
          <w:p w14:paraId="3D92AADF" w14:textId="77777777" w:rsidR="003D7F60" w:rsidRDefault="00000000">
            <w:r>
              <w:t>`docs/chat-access-architecture-report-2026-09-03.md`</w:t>
            </w:r>
          </w:p>
        </w:tc>
        <w:tc>
          <w:tcPr>
            <w:tcW w:w="4680" w:type="dxa"/>
          </w:tcPr>
          <w:p w14:paraId="3EB1FB63" w14:textId="77777777" w:rsidR="003D7F60" w:rsidRDefault="00000000">
            <w:r>
              <w:t>Chat-specific access rules (cross-link; do not duplicate here)</w:t>
            </w:r>
          </w:p>
        </w:tc>
      </w:tr>
    </w:tbl>
    <w:p w14:paraId="753B96C3" w14:textId="77777777" w:rsidR="003D7F60" w:rsidRDefault="003D7F60"/>
    <w:p w14:paraId="0A13BED7" w14:textId="77777777" w:rsidR="003D7F60" w:rsidRDefault="003D7F60"/>
    <w:p w14:paraId="328CE54B" w14:textId="77777777" w:rsidR="003D7F60" w:rsidRDefault="00000000">
      <w:pPr>
        <w:pStyle w:val="Heading2"/>
      </w:pPr>
      <w:r>
        <w:t>Related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D7F60" w14:paraId="6C95FA41" w14:textId="77777777" w:rsidTr="00335B12">
        <w:trPr>
          <w:trHeight w:val="510"/>
        </w:trPr>
        <w:tc>
          <w:tcPr>
            <w:tcW w:w="4680" w:type="dxa"/>
            <w:shd w:val="clear" w:color="auto" w:fill="DBE5F1" w:themeFill="accent1" w:themeFillTint="33"/>
            <w:vAlign w:val="center"/>
          </w:tcPr>
          <w:p w14:paraId="62454802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Document</w:t>
            </w:r>
          </w:p>
        </w:tc>
        <w:tc>
          <w:tcPr>
            <w:tcW w:w="4680" w:type="dxa"/>
            <w:shd w:val="clear" w:color="auto" w:fill="DBE5F1" w:themeFill="accent1" w:themeFillTint="33"/>
            <w:vAlign w:val="center"/>
          </w:tcPr>
          <w:p w14:paraId="16E865CC" w14:textId="77777777" w:rsidR="003D7F60" w:rsidRPr="00335B12" w:rsidRDefault="00000000" w:rsidP="00335B12">
            <w:pPr>
              <w:spacing w:after="0"/>
              <w:rPr>
                <w:color w:val="1F497D" w:themeColor="text2"/>
              </w:rPr>
            </w:pPr>
            <w:r w:rsidRPr="00335B12">
              <w:rPr>
                <w:b/>
                <w:color w:val="1F497D" w:themeColor="text2"/>
              </w:rPr>
              <w:t>Relationship</w:t>
            </w:r>
          </w:p>
        </w:tc>
      </w:tr>
      <w:tr w:rsidR="003D7F60" w14:paraId="05007657" w14:textId="77777777">
        <w:tc>
          <w:tcPr>
            <w:tcW w:w="4680" w:type="dxa"/>
          </w:tcPr>
          <w:p w14:paraId="50AE83D4" w14:textId="77777777" w:rsidR="003D7F60" w:rsidRDefault="00000000">
            <w:r>
              <w:t>`docs/attendance-operation-scope-capabilities-2026-09-04.docx`</w:t>
            </w:r>
          </w:p>
        </w:tc>
        <w:tc>
          <w:tcPr>
            <w:tcW w:w="4680" w:type="dxa"/>
          </w:tcPr>
          <w:p w14:paraId="52042B5D" w14:textId="77777777" w:rsidR="003D7F60" w:rsidRDefault="00000000">
            <w:r>
              <w:t>Section operation matrix; should link here for admin behavior</w:t>
            </w:r>
          </w:p>
        </w:tc>
      </w:tr>
      <w:tr w:rsidR="003D7F60" w14:paraId="58599BD5" w14:textId="77777777">
        <w:tc>
          <w:tcPr>
            <w:tcW w:w="4680" w:type="dxa"/>
          </w:tcPr>
          <w:p w14:paraId="7DC89C20" w14:textId="77777777" w:rsidR="003D7F60" w:rsidRDefault="00000000">
            <w:r>
              <w:t>`docs/chat-operation-scope-capabilities-2026-09-03.docx`</w:t>
            </w:r>
          </w:p>
        </w:tc>
        <w:tc>
          <w:tcPr>
            <w:tcW w:w="4680" w:type="dxa"/>
          </w:tcPr>
          <w:p w14:paraId="141A847E" w14:textId="77777777" w:rsidR="003D7F60" w:rsidRDefault="00000000">
            <w:r>
              <w:t>Chat section matrix; chat participant rules are section-specific</w:t>
            </w:r>
          </w:p>
        </w:tc>
      </w:tr>
      <w:tr w:rsidR="003D7F60" w14:paraId="54D49C23" w14:textId="77777777">
        <w:tc>
          <w:tcPr>
            <w:tcW w:w="4680" w:type="dxa"/>
          </w:tcPr>
          <w:p w14:paraId="00BC0DDA" w14:textId="77777777" w:rsidR="003D7F60" w:rsidRDefault="00000000">
            <w:r>
              <w:t>`docs/manage-session-access-architecture-report-2026-09-04.md`</w:t>
            </w:r>
          </w:p>
        </w:tc>
        <w:tc>
          <w:tcPr>
            <w:tcW w:w="4680" w:type="dxa"/>
          </w:tcPr>
          <w:p w14:paraId="496C2502" w14:textId="77777777" w:rsidR="003D7F60" w:rsidRDefault="00000000">
            <w:r>
              <w:t>Manage Session access architecture</w:t>
            </w:r>
          </w:p>
        </w:tc>
      </w:tr>
    </w:tbl>
    <w:p w14:paraId="7B76CAEB" w14:textId="77777777" w:rsidR="003D7F60" w:rsidRDefault="003D7F60"/>
    <w:sectPr w:rsidR="003D7F60" w:rsidSect="00034616">
      <w:pgSz w:w="12240" w:h="15840"/>
      <w:pgMar w:top="1037" w:right="1440" w:bottom="936" w:left="144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9E9A9" w14:textId="77777777" w:rsidR="00D24903" w:rsidRDefault="00D24903">
      <w:pPr>
        <w:spacing w:after="0" w:line="240" w:lineRule="auto"/>
      </w:pPr>
      <w:r>
        <w:separator/>
      </w:r>
    </w:p>
  </w:endnote>
  <w:endnote w:type="continuationSeparator" w:id="0">
    <w:p w14:paraId="04CE3585" w14:textId="77777777" w:rsidR="00D24903" w:rsidRDefault="00D24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3C50" w14:textId="77777777" w:rsidR="00A75BE2" w:rsidRDefault="00000000">
    <w:pPr>
      <w:pStyle w:val="Footer"/>
      <w:jc w:val="right"/>
    </w:pPr>
    <w:r>
      <w:rPr>
        <w:color w:val="5B6573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F47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3718B" w14:textId="77777777" w:rsidR="00D24903" w:rsidRDefault="00D24903">
      <w:pPr>
        <w:spacing w:after="0" w:line="240" w:lineRule="auto"/>
      </w:pPr>
      <w:r>
        <w:separator/>
      </w:r>
    </w:p>
  </w:footnote>
  <w:footnote w:type="continuationSeparator" w:id="0">
    <w:p w14:paraId="5BCE6BFD" w14:textId="77777777" w:rsidR="00D24903" w:rsidRDefault="00D24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15573" w14:textId="77777777" w:rsidR="00A75BE2" w:rsidRDefault="00000000">
    <w:pPr>
      <w:pStyle w:val="Header"/>
    </w:pPr>
    <w:r>
      <w:rPr>
        <w:b/>
        <w:color w:val="5B6573"/>
        <w:sz w:val="17"/>
      </w:rPr>
      <w:t>CHAT ACCESS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CC5C3B"/>
    <w:multiLevelType w:val="hybridMultilevel"/>
    <w:tmpl w:val="3BDEFD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95A71"/>
    <w:multiLevelType w:val="hybridMultilevel"/>
    <w:tmpl w:val="699C1E18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051BA"/>
    <w:multiLevelType w:val="hybridMultilevel"/>
    <w:tmpl w:val="4E78DDB4"/>
    <w:lvl w:ilvl="0" w:tplc="5FE09EB6">
      <w:start w:val="5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D428E4"/>
    <w:multiLevelType w:val="hybridMultilevel"/>
    <w:tmpl w:val="B256056E"/>
    <w:lvl w:ilvl="0" w:tplc="F7BA392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62281">
    <w:abstractNumId w:val="8"/>
  </w:num>
  <w:num w:numId="2" w16cid:durableId="1024751060">
    <w:abstractNumId w:val="6"/>
  </w:num>
  <w:num w:numId="3" w16cid:durableId="1347445638">
    <w:abstractNumId w:val="5"/>
  </w:num>
  <w:num w:numId="4" w16cid:durableId="1631786169">
    <w:abstractNumId w:val="4"/>
  </w:num>
  <w:num w:numId="5" w16cid:durableId="1757088785">
    <w:abstractNumId w:val="7"/>
  </w:num>
  <w:num w:numId="6" w16cid:durableId="934897646">
    <w:abstractNumId w:val="3"/>
  </w:num>
  <w:num w:numId="7" w16cid:durableId="371003615">
    <w:abstractNumId w:val="2"/>
  </w:num>
  <w:num w:numId="8" w16cid:durableId="1586453657">
    <w:abstractNumId w:val="1"/>
  </w:num>
  <w:num w:numId="9" w16cid:durableId="1680887068">
    <w:abstractNumId w:val="0"/>
  </w:num>
  <w:num w:numId="10" w16cid:durableId="1060789547">
    <w:abstractNumId w:val="10"/>
  </w:num>
  <w:num w:numId="11" w16cid:durableId="558445870">
    <w:abstractNumId w:val="12"/>
  </w:num>
  <w:num w:numId="12" w16cid:durableId="1564019629">
    <w:abstractNumId w:val="11"/>
  </w:num>
  <w:num w:numId="13" w16cid:durableId="178353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74"/>
    <w:rsid w:val="00034616"/>
    <w:rsid w:val="0006063C"/>
    <w:rsid w:val="000774B9"/>
    <w:rsid w:val="00141FBA"/>
    <w:rsid w:val="0015074B"/>
    <w:rsid w:val="001739CA"/>
    <w:rsid w:val="001F5FBC"/>
    <w:rsid w:val="0028004D"/>
    <w:rsid w:val="0029639D"/>
    <w:rsid w:val="002E6AFE"/>
    <w:rsid w:val="00326F90"/>
    <w:rsid w:val="00335B12"/>
    <w:rsid w:val="003D7F60"/>
    <w:rsid w:val="004C6A5D"/>
    <w:rsid w:val="004E505B"/>
    <w:rsid w:val="005D26D7"/>
    <w:rsid w:val="005F6902"/>
    <w:rsid w:val="006072F0"/>
    <w:rsid w:val="007A5DA5"/>
    <w:rsid w:val="007D3072"/>
    <w:rsid w:val="00807E7E"/>
    <w:rsid w:val="00843B1C"/>
    <w:rsid w:val="00881119"/>
    <w:rsid w:val="008C1081"/>
    <w:rsid w:val="008D4C6E"/>
    <w:rsid w:val="008E030B"/>
    <w:rsid w:val="008F13A8"/>
    <w:rsid w:val="00972952"/>
    <w:rsid w:val="009E6164"/>
    <w:rsid w:val="00A75BE2"/>
    <w:rsid w:val="00A97D42"/>
    <w:rsid w:val="00AA1D8D"/>
    <w:rsid w:val="00AD3B41"/>
    <w:rsid w:val="00AF2E72"/>
    <w:rsid w:val="00AF7390"/>
    <w:rsid w:val="00B47730"/>
    <w:rsid w:val="00BA2FB4"/>
    <w:rsid w:val="00BF4799"/>
    <w:rsid w:val="00C845B9"/>
    <w:rsid w:val="00CB0664"/>
    <w:rsid w:val="00D24903"/>
    <w:rsid w:val="00DC4F66"/>
    <w:rsid w:val="00E24196"/>
    <w:rsid w:val="00E26A60"/>
    <w:rsid w:val="00E71D3D"/>
    <w:rsid w:val="00E84ACF"/>
    <w:rsid w:val="00F415D5"/>
    <w:rsid w:val="00F62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F4DAEC1"/>
  <w14:defaultImageDpi w14:val="300"/>
  <w15:docId w15:val="{1D1240D4-35B1-4A68-BB22-7B3F9318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5B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12</Pages>
  <Words>2096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 Operation and Scope Capabilities</vt:lpstr>
    </vt:vector>
  </TitlesOfParts>
  <Manager/>
  <Company/>
  <LinksUpToDate>false</LinksUpToDate>
  <CharactersWithSpaces>14021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 Operation and Scope Capabilities</dc:title>
  <dc:subject>Chat access operation and scope matrix</dc:subject>
  <dc:creator>Website Core Package</dc:creator>
  <cp:keywords/>
  <dc:description>generated by python-docx</dc:description>
  <cp:lastModifiedBy>apaknejad@equilibrium.ab.ca</cp:lastModifiedBy>
  <cp:revision>11</cp:revision>
  <dcterms:created xsi:type="dcterms:W3CDTF">2013-12-23T23:15:00Z</dcterms:created>
  <dcterms:modified xsi:type="dcterms:W3CDTF">2026-09-06T04:01:00Z</dcterms:modified>
  <cp:category/>
</cp:coreProperties>
</file>