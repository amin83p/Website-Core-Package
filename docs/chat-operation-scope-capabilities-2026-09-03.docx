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FA76" w14:textId="77777777" w:rsidR="00A75BE2" w:rsidRDefault="00000000" w:rsidP="008C1081">
      <w:pPr>
        <w:pStyle w:val="Heading1"/>
      </w:pPr>
      <w:r>
        <w:t>Chat Operation and Scope Capabilities</w:t>
      </w:r>
    </w:p>
    <w:p w14:paraId="6CB556CF" w14:textId="43E78EEA" w:rsidR="00A75BE2" w:rsidRDefault="00000000">
      <w:pPr>
        <w:spacing w:after="200"/>
      </w:pPr>
      <w:r>
        <w:rPr>
          <w:color w:val="5B6573"/>
          <w:sz w:val="20"/>
        </w:rPr>
        <w:t xml:space="preserve">Access Profile reference | </w:t>
      </w:r>
      <w:r w:rsidR="00AF7390">
        <w:rPr>
          <w:color w:val="5B6573"/>
          <w:sz w:val="20"/>
        </w:rPr>
        <w:t>4</w:t>
      </w:r>
      <w:r>
        <w:rPr>
          <w:color w:val="5B6573"/>
          <w:sz w:val="20"/>
        </w:rPr>
        <w:t xml:space="preserve"> September 2026</w:t>
      </w:r>
    </w:p>
    <w:p w14:paraId="03D02A28" w14:textId="77777777" w:rsidR="00A75BE2" w:rsidRDefault="00000000">
      <w:pPr>
        <w:spacing w:after="180"/>
        <w:rPr>
          <w:color w:val="1F4D78"/>
          <w:sz w:val="20"/>
        </w:rPr>
      </w:pPr>
      <w:r>
        <w:rPr>
          <w:color w:val="1F4D78"/>
          <w:sz w:val="20"/>
        </w:rPr>
        <w:t xml:space="preserve">This matrix describes </w:t>
      </w:r>
      <w:proofErr w:type="gramStart"/>
      <w:r>
        <w:rPr>
          <w:color w:val="1F4D78"/>
          <w:sz w:val="20"/>
        </w:rPr>
        <w:t>the effective</w:t>
      </w:r>
      <w:proofErr w:type="gramEnd"/>
      <w:r>
        <w:rPr>
          <w:color w:val="1F4D78"/>
          <w:sz w:val="20"/>
        </w:rPr>
        <w:t xml:space="preserve"> Chat behavior after central access approval. Every action is rechecked against the target conversation, current active memberships, and current package-role assignments.</w:t>
      </w:r>
    </w:p>
    <w:p w14:paraId="5501F301" w14:textId="08572B00" w:rsidR="008C1081" w:rsidRDefault="008C1081" w:rsidP="008C1081">
      <w:pPr>
        <w:pStyle w:val="Heading2"/>
      </w:pPr>
      <w:r>
        <w:t>CHAT Section Pages/Modals</w:t>
      </w:r>
    </w:p>
    <w:tbl>
      <w:tblPr>
        <w:tblStyle w:val="TableGrid"/>
        <w:tblW w:w="9246" w:type="dxa"/>
        <w:tblInd w:w="120" w:type="dxa"/>
        <w:tblLayout w:type="fixed"/>
        <w:tblLook w:val="04A0" w:firstRow="1" w:lastRow="0" w:firstColumn="1" w:lastColumn="0" w:noHBand="0" w:noVBand="1"/>
      </w:tblPr>
      <w:tblGrid>
        <w:gridCol w:w="2410"/>
        <w:gridCol w:w="6836"/>
      </w:tblGrid>
      <w:tr w:rsidR="00E24196" w14:paraId="1A82A588" w14:textId="77777777" w:rsidTr="00A03B40">
        <w:trPr>
          <w:cantSplit/>
          <w:trHeight w:val="281"/>
          <w:tblHeader/>
        </w:trPr>
        <w:tc>
          <w:tcPr>
            <w:tcW w:w="2410" w:type="dxa"/>
            <w:shd w:val="clear" w:color="auto" w:fill="E8EEF5"/>
            <w:tcMar>
              <w:top w:w="80" w:type="dxa"/>
              <w:left w:w="120" w:type="dxa"/>
              <w:bottom w:w="80" w:type="dxa"/>
              <w:right w:w="120" w:type="dxa"/>
            </w:tcMar>
            <w:vAlign w:val="center"/>
          </w:tcPr>
          <w:p w14:paraId="2B06E145" w14:textId="2046A3BB" w:rsidR="00E24196" w:rsidRDefault="00E24196" w:rsidP="00A03B40">
            <w:pPr>
              <w:spacing w:after="0" w:line="269" w:lineRule="auto"/>
            </w:pPr>
            <w:r>
              <w:rPr>
                <w:b/>
                <w:color w:val="1F4D78"/>
                <w:sz w:val="20"/>
              </w:rPr>
              <w:t>Page/Where</w:t>
            </w:r>
          </w:p>
        </w:tc>
        <w:tc>
          <w:tcPr>
            <w:tcW w:w="6836" w:type="dxa"/>
            <w:shd w:val="clear" w:color="auto" w:fill="E8EEF5"/>
            <w:tcMar>
              <w:top w:w="80" w:type="dxa"/>
              <w:left w:w="120" w:type="dxa"/>
              <w:bottom w:w="80" w:type="dxa"/>
              <w:right w:w="120" w:type="dxa"/>
            </w:tcMar>
            <w:vAlign w:val="center"/>
          </w:tcPr>
          <w:p w14:paraId="41FCCE49" w14:textId="77777777" w:rsidR="00E24196" w:rsidRDefault="00E24196" w:rsidP="00A03B40">
            <w:pPr>
              <w:spacing w:after="0" w:line="269" w:lineRule="auto"/>
            </w:pPr>
            <w:r>
              <w:rPr>
                <w:b/>
                <w:color w:val="1F4D78"/>
                <w:sz w:val="20"/>
              </w:rPr>
              <w:t>What user can do and see</w:t>
            </w:r>
          </w:p>
        </w:tc>
      </w:tr>
      <w:tr w:rsidR="00E24196" w14:paraId="4767DB63" w14:textId="77777777" w:rsidTr="00A03B40">
        <w:trPr>
          <w:cantSplit/>
          <w:trHeight w:val="270"/>
        </w:trPr>
        <w:tc>
          <w:tcPr>
            <w:tcW w:w="2410" w:type="dxa"/>
            <w:tcMar>
              <w:top w:w="80" w:type="dxa"/>
              <w:left w:w="120" w:type="dxa"/>
              <w:bottom w:w="80" w:type="dxa"/>
              <w:right w:w="120" w:type="dxa"/>
            </w:tcMar>
            <w:vAlign w:val="center"/>
          </w:tcPr>
          <w:p w14:paraId="2115122C" w14:textId="652A0438" w:rsidR="00E24196" w:rsidRPr="00C845B9" w:rsidRDefault="00E24196" w:rsidP="00A03B40">
            <w:pPr>
              <w:spacing w:after="0" w:line="269" w:lineRule="auto"/>
              <w:rPr>
                <w:b/>
                <w:color w:val="1F4D78"/>
                <w:sz w:val="20"/>
              </w:rPr>
            </w:pPr>
            <w:r>
              <w:rPr>
                <w:b/>
                <w:color w:val="1F4D78"/>
                <w:sz w:val="20"/>
              </w:rPr>
              <w:t>‘</w:t>
            </w:r>
            <w:r w:rsidRPr="00E24196">
              <w:rPr>
                <w:b/>
                <w:color w:val="1F4D78"/>
                <w:sz w:val="20"/>
              </w:rPr>
              <w:t>CHAT</w:t>
            </w:r>
            <w:r>
              <w:rPr>
                <w:b/>
                <w:color w:val="1F4D78"/>
                <w:sz w:val="20"/>
              </w:rPr>
              <w:t>’</w:t>
            </w:r>
            <w:r w:rsidRPr="00E24196">
              <w:rPr>
                <w:b/>
                <w:color w:val="1F4D78"/>
                <w:sz w:val="20"/>
              </w:rPr>
              <w:t xml:space="preserve"> </w:t>
            </w:r>
            <w:r>
              <w:rPr>
                <w:b/>
                <w:color w:val="1F4D78"/>
                <w:sz w:val="20"/>
              </w:rPr>
              <w:t>M</w:t>
            </w:r>
            <w:r w:rsidRPr="00E24196">
              <w:rPr>
                <w:b/>
                <w:color w:val="1F4D78"/>
                <w:sz w:val="20"/>
              </w:rPr>
              <w:t>odal</w:t>
            </w:r>
          </w:p>
        </w:tc>
        <w:tc>
          <w:tcPr>
            <w:tcW w:w="6836" w:type="dxa"/>
            <w:tcMar>
              <w:top w:w="80" w:type="dxa"/>
              <w:left w:w="120" w:type="dxa"/>
              <w:bottom w:w="80" w:type="dxa"/>
              <w:right w:w="120" w:type="dxa"/>
            </w:tcMar>
            <w:vAlign w:val="center"/>
          </w:tcPr>
          <w:p w14:paraId="4066EB90" w14:textId="1FC8260A" w:rsidR="00E24196" w:rsidRDefault="00E24196" w:rsidP="00A03B40">
            <w:pPr>
              <w:spacing w:after="0" w:line="269" w:lineRule="auto"/>
            </w:pPr>
            <w:r>
              <w:rPr>
                <w:sz w:val="20"/>
                <w:lang w:val="en-CA"/>
              </w:rPr>
              <w:t>This is the modal that is available on the header and user can use it for creating conversations and communications.</w:t>
            </w:r>
          </w:p>
        </w:tc>
      </w:tr>
      <w:tr w:rsidR="00E24196" w14:paraId="31433BF7" w14:textId="77777777" w:rsidTr="00A03B40">
        <w:trPr>
          <w:cantSplit/>
          <w:trHeight w:val="1105"/>
        </w:trPr>
        <w:tc>
          <w:tcPr>
            <w:tcW w:w="2410" w:type="dxa"/>
            <w:tcMar>
              <w:top w:w="80" w:type="dxa"/>
              <w:left w:w="120" w:type="dxa"/>
              <w:bottom w:w="80" w:type="dxa"/>
              <w:right w:w="120" w:type="dxa"/>
            </w:tcMar>
            <w:vAlign w:val="center"/>
          </w:tcPr>
          <w:p w14:paraId="76584A44" w14:textId="03915D3A" w:rsidR="00E24196" w:rsidRPr="00C845B9" w:rsidRDefault="00E24196" w:rsidP="00A03B40">
            <w:pPr>
              <w:spacing w:after="0" w:line="269" w:lineRule="auto"/>
              <w:rPr>
                <w:b/>
                <w:color w:val="1F4D78"/>
                <w:sz w:val="20"/>
              </w:rPr>
            </w:pPr>
            <w:r w:rsidRPr="00E24196">
              <w:rPr>
                <w:b/>
                <w:color w:val="1F4D78"/>
                <w:sz w:val="20"/>
              </w:rPr>
              <w:t>‘CONVERSATION MANAGEMENT’ page</w:t>
            </w:r>
          </w:p>
        </w:tc>
        <w:tc>
          <w:tcPr>
            <w:tcW w:w="6836" w:type="dxa"/>
            <w:tcMar>
              <w:top w:w="80" w:type="dxa"/>
              <w:left w:w="120" w:type="dxa"/>
              <w:bottom w:w="80" w:type="dxa"/>
              <w:right w:w="120" w:type="dxa"/>
            </w:tcMar>
            <w:vAlign w:val="center"/>
          </w:tcPr>
          <w:p w14:paraId="342602B9" w14:textId="2310E922" w:rsidR="00E24196" w:rsidRDefault="00E24196" w:rsidP="00A03B40">
            <w:pPr>
              <w:spacing w:after="0" w:line="269" w:lineRule="auto"/>
            </w:pPr>
            <w:r>
              <w:rPr>
                <w:sz w:val="20"/>
                <w:lang w:val="en-CA"/>
              </w:rPr>
              <w:t>This is the list page that displays the list of the conversations between different users. This page allows the admins to review the conversations and see the details and then delete them.</w:t>
            </w:r>
          </w:p>
        </w:tc>
      </w:tr>
    </w:tbl>
    <w:p w14:paraId="37DC27E3" w14:textId="77777777" w:rsidR="00E24196" w:rsidRDefault="00E24196">
      <w:pPr>
        <w:spacing w:after="180"/>
        <w:rPr>
          <w:color w:val="1F4D78"/>
          <w:sz w:val="20"/>
        </w:rPr>
      </w:pPr>
    </w:p>
    <w:p w14:paraId="6BF85B2E" w14:textId="56BD5876" w:rsidR="00E24196" w:rsidRPr="008C1081" w:rsidRDefault="008C1081" w:rsidP="008C1081">
      <w:pPr>
        <w:pStyle w:val="Heading2"/>
      </w:pPr>
      <w:r w:rsidRPr="008C1081">
        <w:t>ADMINS And their privileges:</w:t>
      </w:r>
    </w:p>
    <w:tbl>
      <w:tblPr>
        <w:tblStyle w:val="TableGrid"/>
        <w:tblW w:w="9246" w:type="dxa"/>
        <w:tblInd w:w="120" w:type="dxa"/>
        <w:tblLayout w:type="fixed"/>
        <w:tblLook w:val="04A0" w:firstRow="1" w:lastRow="0" w:firstColumn="1" w:lastColumn="0" w:noHBand="0" w:noVBand="1"/>
      </w:tblPr>
      <w:tblGrid>
        <w:gridCol w:w="2268"/>
        <w:gridCol w:w="6978"/>
      </w:tblGrid>
      <w:tr w:rsidR="00C845B9" w14:paraId="0FCB58BA" w14:textId="77777777" w:rsidTr="00F415D5">
        <w:trPr>
          <w:cantSplit/>
          <w:trHeight w:val="281"/>
          <w:tblHeader/>
        </w:trPr>
        <w:tc>
          <w:tcPr>
            <w:tcW w:w="2268" w:type="dxa"/>
            <w:shd w:val="clear" w:color="auto" w:fill="E8EEF5"/>
            <w:tcMar>
              <w:top w:w="80" w:type="dxa"/>
              <w:left w:w="120" w:type="dxa"/>
              <w:bottom w:w="80" w:type="dxa"/>
              <w:right w:w="120" w:type="dxa"/>
            </w:tcMar>
            <w:vAlign w:val="center"/>
          </w:tcPr>
          <w:p w14:paraId="29AAAAAB" w14:textId="2418DF92" w:rsidR="00C845B9" w:rsidRDefault="00C845B9" w:rsidP="00A03B40">
            <w:pPr>
              <w:spacing w:after="0" w:line="269" w:lineRule="auto"/>
            </w:pPr>
            <w:r>
              <w:rPr>
                <w:b/>
                <w:color w:val="1F4D78"/>
                <w:sz w:val="20"/>
              </w:rPr>
              <w:t>ADMIN</w:t>
            </w:r>
          </w:p>
        </w:tc>
        <w:tc>
          <w:tcPr>
            <w:tcW w:w="6978" w:type="dxa"/>
            <w:shd w:val="clear" w:color="auto" w:fill="E8EEF5"/>
            <w:tcMar>
              <w:top w:w="80" w:type="dxa"/>
              <w:left w:w="120" w:type="dxa"/>
              <w:bottom w:w="80" w:type="dxa"/>
              <w:right w:w="120" w:type="dxa"/>
            </w:tcMar>
            <w:vAlign w:val="center"/>
          </w:tcPr>
          <w:p w14:paraId="35F19419" w14:textId="77777777" w:rsidR="00C845B9" w:rsidRDefault="00C845B9" w:rsidP="00A03B40">
            <w:pPr>
              <w:spacing w:after="0" w:line="269" w:lineRule="auto"/>
            </w:pPr>
            <w:r>
              <w:rPr>
                <w:b/>
                <w:color w:val="1F4D78"/>
                <w:sz w:val="20"/>
              </w:rPr>
              <w:t>What user can do and see</w:t>
            </w:r>
          </w:p>
        </w:tc>
      </w:tr>
      <w:tr w:rsidR="00C845B9" w14:paraId="180F02B5" w14:textId="77777777" w:rsidTr="00F415D5">
        <w:trPr>
          <w:cantSplit/>
          <w:trHeight w:val="270"/>
        </w:trPr>
        <w:tc>
          <w:tcPr>
            <w:tcW w:w="2268" w:type="dxa"/>
            <w:tcMar>
              <w:top w:w="80" w:type="dxa"/>
              <w:left w:w="120" w:type="dxa"/>
              <w:bottom w:w="80" w:type="dxa"/>
              <w:right w:w="120" w:type="dxa"/>
            </w:tcMar>
            <w:vAlign w:val="center"/>
          </w:tcPr>
          <w:p w14:paraId="0717A2A7" w14:textId="6001E870" w:rsidR="00C845B9" w:rsidRPr="00C845B9" w:rsidRDefault="00C845B9" w:rsidP="00C845B9">
            <w:pPr>
              <w:spacing w:after="0" w:line="269" w:lineRule="auto"/>
              <w:rPr>
                <w:b/>
                <w:color w:val="1F4D78"/>
                <w:sz w:val="20"/>
              </w:rPr>
            </w:pPr>
            <w:r w:rsidRPr="00C845B9">
              <w:rPr>
                <w:b/>
                <w:color w:val="1F4D78"/>
                <w:sz w:val="20"/>
              </w:rPr>
              <w:t>BUILT-IN SUPER USERS</w:t>
            </w:r>
          </w:p>
        </w:tc>
        <w:tc>
          <w:tcPr>
            <w:tcW w:w="6978" w:type="dxa"/>
            <w:tcMar>
              <w:top w:w="80" w:type="dxa"/>
              <w:left w:w="120" w:type="dxa"/>
              <w:bottom w:w="80" w:type="dxa"/>
              <w:right w:w="120" w:type="dxa"/>
            </w:tcMar>
            <w:vAlign w:val="center"/>
          </w:tcPr>
          <w:p w14:paraId="7390E0DA" w14:textId="3C7BB16E" w:rsidR="00C845B9" w:rsidRDefault="00C845B9" w:rsidP="00C845B9">
            <w:pPr>
              <w:spacing w:after="0" w:line="269" w:lineRule="auto"/>
            </w:pPr>
            <w:r w:rsidRPr="00C845B9">
              <w:rPr>
                <w:sz w:val="20"/>
                <w:lang w:val="en-CA"/>
              </w:rPr>
              <w:t>These users are not subject to any access limitations or restrictions. Access checks are skipped for them. The system only verifies whether the active user has super-user privileges and, if so, allows all requested operations.</w:t>
            </w:r>
          </w:p>
        </w:tc>
      </w:tr>
      <w:tr w:rsidR="00F415D5" w14:paraId="70C3D72F" w14:textId="77777777" w:rsidTr="00F415D5">
        <w:trPr>
          <w:cantSplit/>
          <w:trHeight w:val="270"/>
        </w:trPr>
        <w:tc>
          <w:tcPr>
            <w:tcW w:w="2268" w:type="dxa"/>
            <w:tcMar>
              <w:top w:w="80" w:type="dxa"/>
              <w:left w:w="120" w:type="dxa"/>
              <w:bottom w:w="80" w:type="dxa"/>
              <w:right w:w="120" w:type="dxa"/>
            </w:tcMar>
            <w:vAlign w:val="center"/>
          </w:tcPr>
          <w:p w14:paraId="07AE62BC" w14:textId="1A2CE974" w:rsidR="00F415D5" w:rsidRPr="00C845B9" w:rsidRDefault="00F415D5" w:rsidP="00F415D5">
            <w:pPr>
              <w:spacing w:after="0" w:line="269" w:lineRule="auto"/>
              <w:rPr>
                <w:b/>
                <w:color w:val="1F4D78"/>
                <w:sz w:val="20"/>
              </w:rPr>
            </w:pPr>
            <w:r w:rsidRPr="00C845B9">
              <w:rPr>
                <w:b/>
                <w:color w:val="1F4D78"/>
                <w:sz w:val="20"/>
              </w:rPr>
              <w:t>ADMIN GLOBAL</w:t>
            </w:r>
          </w:p>
        </w:tc>
        <w:tc>
          <w:tcPr>
            <w:tcW w:w="6978" w:type="dxa"/>
            <w:tcMar>
              <w:top w:w="80" w:type="dxa"/>
              <w:left w:w="120" w:type="dxa"/>
              <w:bottom w:w="80" w:type="dxa"/>
              <w:right w:w="120" w:type="dxa"/>
            </w:tcMar>
            <w:vAlign w:val="center"/>
          </w:tcPr>
          <w:p w14:paraId="480E89A8" w14:textId="23469D9A" w:rsidR="00F415D5" w:rsidRPr="00C845B9" w:rsidRDefault="00F415D5" w:rsidP="00F415D5">
            <w:pPr>
              <w:spacing w:after="0" w:line="269" w:lineRule="auto"/>
              <w:rPr>
                <w:sz w:val="20"/>
                <w:lang w:val="en-CA"/>
              </w:rPr>
            </w:pPr>
            <w:r w:rsidRPr="00C845B9">
              <w:rPr>
                <w:sz w:val="20"/>
                <w:lang w:val="en-CA"/>
              </w:rPr>
              <w:t xml:space="preserve">These users are not subject to any access limitations or restrictions. Access checks are skipped for them. The system only verifies whether the active user has </w:t>
            </w:r>
            <w:r>
              <w:rPr>
                <w:sz w:val="20"/>
                <w:lang w:val="en-CA"/>
              </w:rPr>
              <w:t>global admin</w:t>
            </w:r>
            <w:r w:rsidRPr="00C845B9">
              <w:rPr>
                <w:sz w:val="20"/>
                <w:lang w:val="en-CA"/>
              </w:rPr>
              <w:t xml:space="preserve"> privileges and, if so, allows all requested operations.</w:t>
            </w:r>
          </w:p>
        </w:tc>
      </w:tr>
      <w:tr w:rsidR="00A97D42" w14:paraId="758B3631" w14:textId="77777777" w:rsidTr="00F415D5">
        <w:trPr>
          <w:cantSplit/>
          <w:trHeight w:val="1105"/>
        </w:trPr>
        <w:tc>
          <w:tcPr>
            <w:tcW w:w="2268" w:type="dxa"/>
            <w:tcMar>
              <w:top w:w="80" w:type="dxa"/>
              <w:left w:w="120" w:type="dxa"/>
              <w:bottom w:w="80" w:type="dxa"/>
              <w:right w:w="120" w:type="dxa"/>
            </w:tcMar>
            <w:vAlign w:val="center"/>
          </w:tcPr>
          <w:p w14:paraId="12E7A8CE" w14:textId="11288468" w:rsidR="00A97D42" w:rsidRPr="00C845B9" w:rsidRDefault="00A97D42" w:rsidP="00A97D42">
            <w:pPr>
              <w:spacing w:after="0" w:line="269" w:lineRule="auto"/>
              <w:rPr>
                <w:b/>
                <w:color w:val="1F4D78"/>
                <w:sz w:val="20"/>
              </w:rPr>
            </w:pPr>
            <w:r w:rsidRPr="00C845B9">
              <w:rPr>
                <w:b/>
                <w:color w:val="1F4D78"/>
                <w:sz w:val="20"/>
              </w:rPr>
              <w:t xml:space="preserve">ADMIN GLOBAL IN </w:t>
            </w:r>
            <w:r>
              <w:rPr>
                <w:b/>
                <w:color w:val="1F4D78"/>
                <w:sz w:val="20"/>
              </w:rPr>
              <w:t>ORGANIZATION</w:t>
            </w:r>
          </w:p>
        </w:tc>
        <w:tc>
          <w:tcPr>
            <w:tcW w:w="6978" w:type="dxa"/>
            <w:tcMar>
              <w:top w:w="80" w:type="dxa"/>
              <w:left w:w="120" w:type="dxa"/>
              <w:bottom w:w="80" w:type="dxa"/>
              <w:right w:w="120" w:type="dxa"/>
            </w:tcMar>
            <w:vAlign w:val="center"/>
          </w:tcPr>
          <w:p w14:paraId="0D46F0A9" w14:textId="4429EA38" w:rsidR="00A97D42" w:rsidRDefault="00A97D42" w:rsidP="00A97D42">
            <w:pPr>
              <w:spacing w:after="0" w:line="269" w:lineRule="auto"/>
            </w:pPr>
            <w:r w:rsidRPr="00C845B9">
              <w:rPr>
                <w:sz w:val="20"/>
                <w:lang w:val="en-CA"/>
              </w:rPr>
              <w:t>These users are not subject to any access limitations or restrictions</w:t>
            </w:r>
            <w:r w:rsidR="00F415D5">
              <w:rPr>
                <w:sz w:val="20"/>
                <w:lang w:val="en-CA"/>
              </w:rPr>
              <w:t xml:space="preserve"> in the data scope of selected organization</w:t>
            </w:r>
            <w:r w:rsidRPr="00C845B9">
              <w:rPr>
                <w:sz w:val="20"/>
                <w:lang w:val="en-CA"/>
              </w:rPr>
              <w:t>. Access checks are skipped for them</w:t>
            </w:r>
            <w:r w:rsidR="00F415D5">
              <w:rPr>
                <w:sz w:val="20"/>
                <w:lang w:val="en-CA"/>
              </w:rPr>
              <w:t>, but they can only manage the data within the selected organization</w:t>
            </w:r>
            <w:r w:rsidRPr="00C845B9">
              <w:rPr>
                <w:sz w:val="20"/>
                <w:lang w:val="en-CA"/>
              </w:rPr>
              <w:t xml:space="preserve">. The system only verifies whether the active user has </w:t>
            </w:r>
            <w:r>
              <w:rPr>
                <w:sz w:val="20"/>
                <w:lang w:val="en-CA"/>
              </w:rPr>
              <w:t>global admin</w:t>
            </w:r>
            <w:r w:rsidRPr="00C845B9">
              <w:rPr>
                <w:sz w:val="20"/>
                <w:lang w:val="en-CA"/>
              </w:rPr>
              <w:t xml:space="preserve"> privileges and, if so, allows all requested operations</w:t>
            </w:r>
            <w:r w:rsidR="00F415D5">
              <w:rPr>
                <w:sz w:val="20"/>
                <w:lang w:val="en-CA"/>
              </w:rPr>
              <w:t xml:space="preserve"> only in the data scope of the selected organization</w:t>
            </w:r>
            <w:r w:rsidRPr="00C845B9">
              <w:rPr>
                <w:sz w:val="20"/>
                <w:lang w:val="en-CA"/>
              </w:rPr>
              <w:t>.</w:t>
            </w:r>
          </w:p>
        </w:tc>
      </w:tr>
      <w:tr w:rsidR="00F415D5" w14:paraId="4E431755" w14:textId="77777777" w:rsidTr="00F415D5">
        <w:trPr>
          <w:cantSplit/>
          <w:trHeight w:val="1105"/>
        </w:trPr>
        <w:tc>
          <w:tcPr>
            <w:tcW w:w="2268" w:type="dxa"/>
            <w:tcMar>
              <w:top w:w="80" w:type="dxa"/>
              <w:left w:w="120" w:type="dxa"/>
              <w:bottom w:w="80" w:type="dxa"/>
              <w:right w:w="120" w:type="dxa"/>
            </w:tcMar>
            <w:vAlign w:val="center"/>
          </w:tcPr>
          <w:p w14:paraId="69EFA390" w14:textId="46D14348" w:rsidR="00F415D5" w:rsidRPr="00C845B9" w:rsidRDefault="00F415D5" w:rsidP="00F415D5">
            <w:pPr>
              <w:spacing w:after="0" w:line="269" w:lineRule="auto"/>
              <w:rPr>
                <w:b/>
                <w:color w:val="1F4D78"/>
                <w:sz w:val="20"/>
              </w:rPr>
            </w:pPr>
            <w:r w:rsidRPr="00A97D42">
              <w:rPr>
                <w:b/>
                <w:color w:val="1F4D78"/>
                <w:sz w:val="20"/>
              </w:rPr>
              <w:t xml:space="preserve">SCOPED ADMIN TO </w:t>
            </w:r>
            <w:r>
              <w:rPr>
                <w:b/>
                <w:color w:val="1F4D78"/>
                <w:sz w:val="20"/>
              </w:rPr>
              <w:t>‘GENERAL’</w:t>
            </w:r>
            <w:r w:rsidRPr="00A97D42">
              <w:rPr>
                <w:b/>
                <w:color w:val="1F4D78"/>
                <w:sz w:val="20"/>
              </w:rPr>
              <w:t xml:space="preserve"> </w:t>
            </w:r>
            <w:r w:rsidR="00141FBA">
              <w:rPr>
                <w:b/>
                <w:color w:val="1F4D78"/>
                <w:sz w:val="20"/>
              </w:rPr>
              <w:t>CATEGORY</w:t>
            </w:r>
          </w:p>
        </w:tc>
        <w:tc>
          <w:tcPr>
            <w:tcW w:w="6978" w:type="dxa"/>
            <w:tcMar>
              <w:top w:w="80" w:type="dxa"/>
              <w:left w:w="120" w:type="dxa"/>
              <w:bottom w:w="80" w:type="dxa"/>
              <w:right w:w="120" w:type="dxa"/>
            </w:tcMar>
            <w:vAlign w:val="center"/>
          </w:tcPr>
          <w:p w14:paraId="2962CC44" w14:textId="5216EF28" w:rsidR="00F415D5" w:rsidRPr="00C845B9" w:rsidRDefault="00F415D5" w:rsidP="00F415D5">
            <w:pPr>
              <w:spacing w:after="0" w:line="269" w:lineRule="auto"/>
              <w:rPr>
                <w:sz w:val="20"/>
                <w:lang w:val="en-CA"/>
              </w:rPr>
            </w:pPr>
            <w:r w:rsidRPr="00C845B9">
              <w:rPr>
                <w:sz w:val="20"/>
                <w:lang w:val="en-CA"/>
              </w:rPr>
              <w:t>These users are not subject to any access limitations or restrictions</w:t>
            </w:r>
            <w:r>
              <w:rPr>
                <w:sz w:val="20"/>
                <w:lang w:val="en-CA"/>
              </w:rPr>
              <w:t xml:space="preserve"> to access to the sections are classified in ‘GENERAL’ category</w:t>
            </w:r>
            <w:r w:rsidRPr="00C845B9">
              <w:rPr>
                <w:sz w:val="20"/>
                <w:lang w:val="en-CA"/>
              </w:rPr>
              <w:t>.</w:t>
            </w:r>
            <w:r>
              <w:rPr>
                <w:sz w:val="20"/>
                <w:lang w:val="en-CA"/>
              </w:rPr>
              <w:t xml:space="preserve"> Since ‘CHAT’ section is adjusted in ‘GENERAL’ category, users who have ‘GENERAL’ scope in their ‘</w:t>
            </w:r>
            <w:r w:rsidRPr="00A97D42">
              <w:rPr>
                <w:b/>
                <w:bCs/>
                <w:sz w:val="20"/>
              </w:rPr>
              <w:t>Administrative Categories</w:t>
            </w:r>
            <w:r>
              <w:rPr>
                <w:b/>
                <w:bCs/>
                <w:sz w:val="20"/>
              </w:rPr>
              <w:t xml:space="preserve">’, </w:t>
            </w:r>
            <w:r w:rsidRPr="00C845B9">
              <w:rPr>
                <w:sz w:val="20"/>
                <w:lang w:val="en-CA"/>
              </w:rPr>
              <w:t xml:space="preserve">checks are skipped for them. The system only verifies whether the active user has </w:t>
            </w:r>
            <w:r>
              <w:rPr>
                <w:sz w:val="20"/>
                <w:lang w:val="en-CA"/>
              </w:rPr>
              <w:t>this type of admin</w:t>
            </w:r>
            <w:r w:rsidRPr="00C845B9">
              <w:rPr>
                <w:sz w:val="20"/>
                <w:lang w:val="en-CA"/>
              </w:rPr>
              <w:t xml:space="preserve"> privileges and, if so, allows all requested operations.</w:t>
            </w:r>
          </w:p>
        </w:tc>
      </w:tr>
      <w:tr w:rsidR="00A97D42" w14:paraId="49F5C959" w14:textId="77777777" w:rsidTr="00F415D5">
        <w:trPr>
          <w:cantSplit/>
          <w:trHeight w:val="1534"/>
        </w:trPr>
        <w:tc>
          <w:tcPr>
            <w:tcW w:w="2268" w:type="dxa"/>
            <w:tcMar>
              <w:top w:w="80" w:type="dxa"/>
              <w:left w:w="120" w:type="dxa"/>
              <w:bottom w:w="80" w:type="dxa"/>
              <w:right w:w="120" w:type="dxa"/>
            </w:tcMar>
            <w:vAlign w:val="center"/>
          </w:tcPr>
          <w:p w14:paraId="4644924E" w14:textId="61A09FE9" w:rsidR="00A97D42" w:rsidRDefault="00A97D42" w:rsidP="00A97D42">
            <w:pPr>
              <w:spacing w:after="0" w:line="269" w:lineRule="auto"/>
            </w:pPr>
            <w:r w:rsidRPr="00A97D42">
              <w:rPr>
                <w:b/>
                <w:color w:val="1F4D78"/>
                <w:sz w:val="20"/>
              </w:rPr>
              <w:t xml:space="preserve">SCOPED ADMIN TO </w:t>
            </w:r>
            <w:r>
              <w:rPr>
                <w:b/>
                <w:color w:val="1F4D78"/>
                <w:sz w:val="20"/>
              </w:rPr>
              <w:t>‘GENERAL’</w:t>
            </w:r>
            <w:r w:rsidRPr="00A97D42">
              <w:rPr>
                <w:b/>
                <w:color w:val="1F4D78"/>
                <w:sz w:val="20"/>
              </w:rPr>
              <w:t xml:space="preserve"> CATEGORY</w:t>
            </w:r>
            <w:r>
              <w:rPr>
                <w:b/>
                <w:color w:val="1F4D78"/>
                <w:sz w:val="20"/>
              </w:rPr>
              <w:t xml:space="preserve"> </w:t>
            </w:r>
            <w:r w:rsidRPr="00A97D42">
              <w:rPr>
                <w:b/>
                <w:color w:val="1F4D78"/>
                <w:sz w:val="20"/>
              </w:rPr>
              <w:t>IN ORGANIZATION</w:t>
            </w:r>
          </w:p>
        </w:tc>
        <w:tc>
          <w:tcPr>
            <w:tcW w:w="6978" w:type="dxa"/>
            <w:tcMar>
              <w:top w:w="80" w:type="dxa"/>
              <w:left w:w="120" w:type="dxa"/>
              <w:bottom w:w="80" w:type="dxa"/>
              <w:right w:w="120" w:type="dxa"/>
            </w:tcMar>
            <w:vAlign w:val="center"/>
          </w:tcPr>
          <w:p w14:paraId="730961B1" w14:textId="3C92475B" w:rsidR="00A97D42" w:rsidRDefault="00A97D42" w:rsidP="008C1081">
            <w:pPr>
              <w:spacing w:after="0" w:line="269" w:lineRule="auto"/>
            </w:pPr>
            <w:r w:rsidRPr="00C845B9">
              <w:rPr>
                <w:sz w:val="20"/>
                <w:lang w:val="en-CA"/>
              </w:rPr>
              <w:t>These users are not subject to any access limitations or restrictions</w:t>
            </w:r>
            <w:r>
              <w:rPr>
                <w:sz w:val="20"/>
                <w:lang w:val="en-CA"/>
              </w:rPr>
              <w:t xml:space="preserve"> to access to</w:t>
            </w:r>
            <w:r w:rsidR="00DC4F66">
              <w:rPr>
                <w:sz w:val="20"/>
                <w:lang w:val="en-CA"/>
              </w:rPr>
              <w:t xml:space="preserve"> the</w:t>
            </w:r>
            <w:r>
              <w:rPr>
                <w:sz w:val="20"/>
                <w:lang w:val="en-CA"/>
              </w:rPr>
              <w:t xml:space="preserve"> sections </w:t>
            </w:r>
            <w:r w:rsidR="00DC4F66">
              <w:rPr>
                <w:sz w:val="20"/>
                <w:lang w:val="en-CA"/>
              </w:rPr>
              <w:t xml:space="preserve">are classified </w:t>
            </w:r>
            <w:r>
              <w:rPr>
                <w:sz w:val="20"/>
                <w:lang w:val="en-CA"/>
              </w:rPr>
              <w:t>in ‘GENERAL’ category</w:t>
            </w:r>
            <w:r w:rsidR="00141FBA">
              <w:rPr>
                <w:sz w:val="20"/>
                <w:lang w:val="en-CA"/>
              </w:rPr>
              <w:t>; only in the data scope of selected organization</w:t>
            </w:r>
            <w:r w:rsidRPr="00C845B9">
              <w:rPr>
                <w:sz w:val="20"/>
                <w:lang w:val="en-CA"/>
              </w:rPr>
              <w:t>.</w:t>
            </w:r>
            <w:r>
              <w:rPr>
                <w:sz w:val="20"/>
                <w:lang w:val="en-CA"/>
              </w:rPr>
              <w:t xml:space="preserve"> Since ‘CHAT’ section is adjusted in ‘GENERAL’ category, users who have ‘GENERAL’ scope in their ‘</w:t>
            </w:r>
            <w:r w:rsidRPr="00A97D42">
              <w:rPr>
                <w:b/>
                <w:bCs/>
                <w:sz w:val="20"/>
              </w:rPr>
              <w:t>Administrative Categories</w:t>
            </w:r>
            <w:r>
              <w:rPr>
                <w:b/>
                <w:bCs/>
                <w:sz w:val="20"/>
              </w:rPr>
              <w:t>’</w:t>
            </w:r>
            <w:r w:rsidR="00DC4F66">
              <w:rPr>
                <w:b/>
                <w:bCs/>
                <w:sz w:val="20"/>
              </w:rPr>
              <w:t>,</w:t>
            </w:r>
            <w:r w:rsidR="00141FBA">
              <w:rPr>
                <w:b/>
                <w:bCs/>
                <w:sz w:val="20"/>
              </w:rPr>
              <w:t xml:space="preserve"> </w:t>
            </w:r>
            <w:r w:rsidR="00141FBA">
              <w:rPr>
                <w:sz w:val="20"/>
              </w:rPr>
              <w:t>c</w:t>
            </w:r>
            <w:proofErr w:type="spellStart"/>
            <w:r w:rsidRPr="00C845B9">
              <w:rPr>
                <w:sz w:val="20"/>
                <w:lang w:val="en-CA"/>
              </w:rPr>
              <w:t>hecks</w:t>
            </w:r>
            <w:proofErr w:type="spellEnd"/>
            <w:r w:rsidRPr="00C845B9">
              <w:rPr>
                <w:sz w:val="20"/>
                <w:lang w:val="en-CA"/>
              </w:rPr>
              <w:t xml:space="preserve"> are skipped for them</w:t>
            </w:r>
            <w:r w:rsidR="00141FBA">
              <w:rPr>
                <w:sz w:val="20"/>
                <w:lang w:val="en-CA"/>
              </w:rPr>
              <w:t xml:space="preserve"> in the data scope of selected organization</w:t>
            </w:r>
            <w:r w:rsidRPr="00C845B9">
              <w:rPr>
                <w:sz w:val="20"/>
                <w:lang w:val="en-CA"/>
              </w:rPr>
              <w:t xml:space="preserve">. The system only verifies whether the active user has </w:t>
            </w:r>
            <w:r w:rsidR="00DC4F66">
              <w:rPr>
                <w:sz w:val="20"/>
                <w:lang w:val="en-CA"/>
              </w:rPr>
              <w:t>this type of</w:t>
            </w:r>
            <w:r>
              <w:rPr>
                <w:sz w:val="20"/>
                <w:lang w:val="en-CA"/>
              </w:rPr>
              <w:t xml:space="preserve"> admin</w:t>
            </w:r>
            <w:r w:rsidRPr="00C845B9">
              <w:rPr>
                <w:sz w:val="20"/>
                <w:lang w:val="en-CA"/>
              </w:rPr>
              <w:t xml:space="preserve"> privileges and, if so, allows all requested operations</w:t>
            </w:r>
            <w:r w:rsidR="008C1081">
              <w:rPr>
                <w:sz w:val="20"/>
                <w:lang w:val="en-CA"/>
              </w:rPr>
              <w:t xml:space="preserve"> </w:t>
            </w:r>
            <w:r w:rsidR="008C1081" w:rsidRPr="008C1081">
              <w:rPr>
                <w:sz w:val="20"/>
                <w:lang w:val="en-CA"/>
              </w:rPr>
              <w:t>in the data scope of selected organization</w:t>
            </w:r>
            <w:r w:rsidRPr="00C845B9">
              <w:rPr>
                <w:sz w:val="20"/>
                <w:lang w:val="en-CA"/>
              </w:rPr>
              <w:t>.</w:t>
            </w:r>
          </w:p>
        </w:tc>
      </w:tr>
      <w:tr w:rsidR="008C1081" w14:paraId="59B237BF" w14:textId="77777777" w:rsidTr="008C1081">
        <w:trPr>
          <w:cantSplit/>
          <w:trHeight w:val="1020"/>
        </w:trPr>
        <w:tc>
          <w:tcPr>
            <w:tcW w:w="2268" w:type="dxa"/>
            <w:tcMar>
              <w:top w:w="80" w:type="dxa"/>
              <w:left w:w="120" w:type="dxa"/>
              <w:bottom w:w="80" w:type="dxa"/>
              <w:right w:w="120" w:type="dxa"/>
            </w:tcMar>
            <w:vAlign w:val="center"/>
          </w:tcPr>
          <w:p w14:paraId="3A69BECC" w14:textId="3A52D98B" w:rsidR="008C1081" w:rsidRDefault="008C1081" w:rsidP="008C1081">
            <w:pPr>
              <w:spacing w:after="0" w:line="269" w:lineRule="auto"/>
            </w:pPr>
            <w:r w:rsidRPr="00E24196">
              <w:rPr>
                <w:b/>
                <w:color w:val="1F4D78"/>
                <w:sz w:val="20"/>
              </w:rPr>
              <w:lastRenderedPageBreak/>
              <w:t>ADMIN ACCESS TO THIS SECTION</w:t>
            </w:r>
          </w:p>
        </w:tc>
        <w:tc>
          <w:tcPr>
            <w:tcW w:w="6978" w:type="dxa"/>
            <w:tcMar>
              <w:top w:w="80" w:type="dxa"/>
              <w:left w:w="120" w:type="dxa"/>
              <w:bottom w:w="80" w:type="dxa"/>
              <w:right w:w="120" w:type="dxa"/>
            </w:tcMar>
            <w:vAlign w:val="center"/>
          </w:tcPr>
          <w:p w14:paraId="5C1CD8B3" w14:textId="29B80859" w:rsidR="008C1081" w:rsidRDefault="008C1081" w:rsidP="008C1081">
            <w:pPr>
              <w:spacing w:after="0" w:line="269" w:lineRule="auto"/>
            </w:pPr>
            <w:r w:rsidRPr="00C845B9">
              <w:rPr>
                <w:sz w:val="20"/>
                <w:lang w:val="en-CA"/>
              </w:rPr>
              <w:t xml:space="preserve">These users are not subject to any access limitations or restrictions. Access checks are skipped for them. The system only verifies whether the active user has </w:t>
            </w:r>
            <w:r>
              <w:rPr>
                <w:sz w:val="20"/>
                <w:lang w:val="en-CA"/>
              </w:rPr>
              <w:t>global admin</w:t>
            </w:r>
            <w:r w:rsidRPr="00C845B9">
              <w:rPr>
                <w:sz w:val="20"/>
                <w:lang w:val="en-CA"/>
              </w:rPr>
              <w:t xml:space="preserve"> privileges and, if so, allows all requested operations.</w:t>
            </w:r>
          </w:p>
        </w:tc>
      </w:tr>
      <w:tr w:rsidR="008C1081" w14:paraId="24ABD6C5" w14:textId="77777777" w:rsidTr="00F415D5">
        <w:trPr>
          <w:cantSplit/>
          <w:trHeight w:val="731"/>
        </w:trPr>
        <w:tc>
          <w:tcPr>
            <w:tcW w:w="2268" w:type="dxa"/>
            <w:tcMar>
              <w:top w:w="80" w:type="dxa"/>
              <w:left w:w="120" w:type="dxa"/>
              <w:bottom w:w="80" w:type="dxa"/>
              <w:right w:w="120" w:type="dxa"/>
            </w:tcMar>
            <w:vAlign w:val="center"/>
          </w:tcPr>
          <w:p w14:paraId="63F028D9" w14:textId="12548C76" w:rsidR="008C1081" w:rsidRDefault="008C1081" w:rsidP="008C1081">
            <w:pPr>
              <w:spacing w:after="0" w:line="269" w:lineRule="auto"/>
              <w:rPr>
                <w:b/>
                <w:color w:val="1F4D78"/>
                <w:sz w:val="20"/>
              </w:rPr>
            </w:pPr>
            <w:r w:rsidRPr="00E24196">
              <w:rPr>
                <w:b/>
                <w:color w:val="1F4D78"/>
                <w:sz w:val="20"/>
              </w:rPr>
              <w:t>ADMIN ACCESS TO THIS SECTION</w:t>
            </w:r>
            <w:r>
              <w:rPr>
                <w:b/>
                <w:color w:val="1F4D78"/>
                <w:sz w:val="20"/>
              </w:rPr>
              <w:t xml:space="preserve"> IN ORGANIZATION</w:t>
            </w:r>
          </w:p>
        </w:tc>
        <w:tc>
          <w:tcPr>
            <w:tcW w:w="6978" w:type="dxa"/>
            <w:tcMar>
              <w:top w:w="80" w:type="dxa"/>
              <w:left w:w="120" w:type="dxa"/>
              <w:bottom w:w="80" w:type="dxa"/>
              <w:right w:w="120" w:type="dxa"/>
            </w:tcMar>
            <w:vAlign w:val="center"/>
          </w:tcPr>
          <w:p w14:paraId="54D258F7" w14:textId="19EBE2D5" w:rsidR="008C1081" w:rsidRPr="00C845B9" w:rsidRDefault="008C1081" w:rsidP="008C1081">
            <w:pPr>
              <w:spacing w:after="0" w:line="269" w:lineRule="auto"/>
              <w:rPr>
                <w:sz w:val="20"/>
                <w:lang w:val="en-CA"/>
              </w:rPr>
            </w:pPr>
            <w:r w:rsidRPr="00C845B9">
              <w:rPr>
                <w:sz w:val="20"/>
                <w:lang w:val="en-CA"/>
              </w:rPr>
              <w:t>These users are not subject to any access limitations or restrictions</w:t>
            </w:r>
            <w:r>
              <w:rPr>
                <w:sz w:val="20"/>
                <w:lang w:val="en-CA"/>
              </w:rPr>
              <w:t xml:space="preserve"> in the data scope of selected organization</w:t>
            </w:r>
            <w:r w:rsidRPr="00C845B9">
              <w:rPr>
                <w:sz w:val="20"/>
                <w:lang w:val="en-CA"/>
              </w:rPr>
              <w:t>. Access checks are skipped for them</w:t>
            </w:r>
            <w:r>
              <w:rPr>
                <w:sz w:val="20"/>
                <w:lang w:val="en-CA"/>
              </w:rPr>
              <w:t>, but they can only manage the data within the selected organization</w:t>
            </w:r>
            <w:r w:rsidRPr="00C845B9">
              <w:rPr>
                <w:sz w:val="20"/>
                <w:lang w:val="en-CA"/>
              </w:rPr>
              <w:t xml:space="preserve">. The system only verifies whether the active user has </w:t>
            </w:r>
            <w:r>
              <w:rPr>
                <w:sz w:val="20"/>
                <w:lang w:val="en-CA"/>
              </w:rPr>
              <w:t>global admin</w:t>
            </w:r>
            <w:r w:rsidRPr="00C845B9">
              <w:rPr>
                <w:sz w:val="20"/>
                <w:lang w:val="en-CA"/>
              </w:rPr>
              <w:t xml:space="preserve"> privileges and, if so, allows all requested operations</w:t>
            </w:r>
            <w:r>
              <w:rPr>
                <w:sz w:val="20"/>
                <w:lang w:val="en-CA"/>
              </w:rPr>
              <w:t xml:space="preserve"> only in the data scope of the selected organization</w:t>
            </w:r>
            <w:r w:rsidRPr="00C845B9">
              <w:rPr>
                <w:sz w:val="20"/>
                <w:lang w:val="en-CA"/>
              </w:rPr>
              <w:t>.</w:t>
            </w:r>
          </w:p>
        </w:tc>
      </w:tr>
    </w:tbl>
    <w:p w14:paraId="574C924A" w14:textId="77777777" w:rsidR="00C845B9" w:rsidRDefault="00C845B9">
      <w:pPr>
        <w:spacing w:after="180"/>
        <w:rPr>
          <w:color w:val="1F4D78"/>
          <w:sz w:val="20"/>
        </w:rPr>
      </w:pPr>
    </w:p>
    <w:p w14:paraId="0229B3F6" w14:textId="2597C907" w:rsidR="00C845B9" w:rsidRDefault="008C1081" w:rsidP="008C1081">
      <w:pPr>
        <w:pStyle w:val="Heading2"/>
      </w:pPr>
      <w:r>
        <w:t>Read Access in Access Profile Definitions</w:t>
      </w:r>
    </w:p>
    <w:tbl>
      <w:tblPr>
        <w:tblStyle w:val="TableGrid"/>
        <w:tblW w:w="9360" w:type="dxa"/>
        <w:tblInd w:w="120" w:type="dxa"/>
        <w:tblLayout w:type="fixed"/>
        <w:tblLook w:val="04A0" w:firstRow="1" w:lastRow="0" w:firstColumn="1" w:lastColumn="0" w:noHBand="0" w:noVBand="1"/>
      </w:tblPr>
      <w:tblGrid>
        <w:gridCol w:w="1440"/>
        <w:gridCol w:w="1656"/>
        <w:gridCol w:w="6264"/>
      </w:tblGrid>
      <w:tr w:rsidR="00A75BE2" w14:paraId="1DB6E3D8" w14:textId="77777777" w:rsidTr="005F6902">
        <w:trPr>
          <w:cantSplit/>
          <w:tblHeader/>
        </w:trPr>
        <w:tc>
          <w:tcPr>
            <w:tcW w:w="1440" w:type="dxa"/>
            <w:shd w:val="clear" w:color="auto" w:fill="E8EEF5"/>
            <w:tcMar>
              <w:top w:w="80" w:type="dxa"/>
              <w:left w:w="120" w:type="dxa"/>
              <w:bottom w:w="80" w:type="dxa"/>
              <w:right w:w="120" w:type="dxa"/>
            </w:tcMar>
            <w:vAlign w:val="center"/>
          </w:tcPr>
          <w:p w14:paraId="63EDE3D2" w14:textId="77777777" w:rsidR="00A75BE2" w:rsidRDefault="00000000">
            <w:pPr>
              <w:spacing w:after="0" w:line="269" w:lineRule="auto"/>
            </w:pPr>
            <w:r>
              <w:rPr>
                <w:b/>
                <w:color w:val="1F4D78"/>
                <w:sz w:val="20"/>
              </w:rPr>
              <w:t>Operation</w:t>
            </w:r>
          </w:p>
        </w:tc>
        <w:tc>
          <w:tcPr>
            <w:tcW w:w="1656" w:type="dxa"/>
            <w:shd w:val="clear" w:color="auto" w:fill="E8EEF5"/>
            <w:tcMar>
              <w:top w:w="80" w:type="dxa"/>
              <w:left w:w="120" w:type="dxa"/>
              <w:bottom w:w="80" w:type="dxa"/>
              <w:right w:w="120" w:type="dxa"/>
            </w:tcMar>
            <w:vAlign w:val="center"/>
          </w:tcPr>
          <w:p w14:paraId="3849DE55" w14:textId="77777777" w:rsidR="00A75BE2" w:rsidRDefault="00000000">
            <w:pPr>
              <w:spacing w:after="0" w:line="269" w:lineRule="auto"/>
            </w:pPr>
            <w:r>
              <w:rPr>
                <w:b/>
                <w:color w:val="1F4D78"/>
                <w:sz w:val="20"/>
              </w:rPr>
              <w:t>Scope</w:t>
            </w:r>
          </w:p>
        </w:tc>
        <w:tc>
          <w:tcPr>
            <w:tcW w:w="6264" w:type="dxa"/>
            <w:shd w:val="clear" w:color="auto" w:fill="E8EEF5"/>
            <w:tcMar>
              <w:top w:w="80" w:type="dxa"/>
              <w:left w:w="120" w:type="dxa"/>
              <w:bottom w:w="80" w:type="dxa"/>
              <w:right w:w="120" w:type="dxa"/>
            </w:tcMar>
            <w:vAlign w:val="center"/>
          </w:tcPr>
          <w:p w14:paraId="04E34411" w14:textId="77777777" w:rsidR="00A75BE2" w:rsidRDefault="00000000">
            <w:pPr>
              <w:spacing w:after="0" w:line="269" w:lineRule="auto"/>
            </w:pPr>
            <w:r>
              <w:rPr>
                <w:b/>
                <w:color w:val="1F4D78"/>
                <w:sz w:val="20"/>
              </w:rPr>
              <w:t>What user can do and see</w:t>
            </w:r>
          </w:p>
        </w:tc>
      </w:tr>
      <w:tr w:rsidR="00A75BE2" w14:paraId="7887E82D" w14:textId="77777777" w:rsidTr="005F6902">
        <w:trPr>
          <w:cantSplit/>
        </w:trPr>
        <w:tc>
          <w:tcPr>
            <w:tcW w:w="1440" w:type="dxa"/>
            <w:tcMar>
              <w:top w:w="80" w:type="dxa"/>
              <w:left w:w="120" w:type="dxa"/>
              <w:bottom w:w="80" w:type="dxa"/>
              <w:right w:w="120" w:type="dxa"/>
            </w:tcMar>
            <w:vAlign w:val="center"/>
          </w:tcPr>
          <w:p w14:paraId="0C4F9AA2" w14:textId="77777777" w:rsidR="00A75BE2" w:rsidRDefault="00000000">
            <w:pPr>
              <w:spacing w:after="0" w:line="269" w:lineRule="auto"/>
            </w:pPr>
            <w:r>
              <w:rPr>
                <w:b/>
                <w:color w:val="1F4D78"/>
                <w:sz w:val="20"/>
              </w:rPr>
              <w:t>READ</w:t>
            </w:r>
          </w:p>
        </w:tc>
        <w:tc>
          <w:tcPr>
            <w:tcW w:w="1656" w:type="dxa"/>
            <w:tcMar>
              <w:top w:w="80" w:type="dxa"/>
              <w:left w:w="120" w:type="dxa"/>
              <w:bottom w:w="80" w:type="dxa"/>
              <w:right w:w="120" w:type="dxa"/>
            </w:tcMar>
            <w:vAlign w:val="center"/>
          </w:tcPr>
          <w:p w14:paraId="64EBDF10" w14:textId="77777777" w:rsidR="00A75BE2" w:rsidRDefault="00000000">
            <w:pPr>
              <w:spacing w:after="0" w:line="269" w:lineRule="auto"/>
            </w:pPr>
            <w:r>
              <w:rPr>
                <w:b/>
                <w:sz w:val="20"/>
              </w:rPr>
              <w:t>USER</w:t>
            </w:r>
          </w:p>
        </w:tc>
        <w:tc>
          <w:tcPr>
            <w:tcW w:w="6264" w:type="dxa"/>
            <w:tcMar>
              <w:top w:w="80" w:type="dxa"/>
              <w:left w:w="120" w:type="dxa"/>
              <w:bottom w:w="80" w:type="dxa"/>
              <w:right w:w="120" w:type="dxa"/>
            </w:tcMar>
            <w:vAlign w:val="center"/>
          </w:tcPr>
          <w:p w14:paraId="47D95B14" w14:textId="4D398276" w:rsidR="00A75BE2" w:rsidRDefault="00BF4799">
            <w:pPr>
              <w:spacing w:after="0" w:line="269" w:lineRule="auto"/>
            </w:pPr>
            <w:r>
              <w:rPr>
                <w:sz w:val="20"/>
              </w:rPr>
              <w:t>No Access.</w:t>
            </w:r>
          </w:p>
        </w:tc>
      </w:tr>
      <w:tr w:rsidR="00BF4799" w14:paraId="4372EB27" w14:textId="77777777" w:rsidTr="005F6902">
        <w:trPr>
          <w:cantSplit/>
          <w:trHeight w:val="628"/>
        </w:trPr>
        <w:tc>
          <w:tcPr>
            <w:tcW w:w="1440" w:type="dxa"/>
            <w:vMerge w:val="restart"/>
            <w:tcMar>
              <w:top w:w="80" w:type="dxa"/>
              <w:left w:w="120" w:type="dxa"/>
              <w:bottom w:w="80" w:type="dxa"/>
              <w:right w:w="120" w:type="dxa"/>
            </w:tcMar>
            <w:vAlign w:val="center"/>
          </w:tcPr>
          <w:p w14:paraId="10E3055B" w14:textId="77777777" w:rsidR="00BF4799" w:rsidRDefault="00BF4799">
            <w:pPr>
              <w:spacing w:after="0" w:line="269" w:lineRule="auto"/>
            </w:pPr>
            <w:r>
              <w:rPr>
                <w:b/>
                <w:color w:val="1F4D78"/>
                <w:sz w:val="20"/>
              </w:rPr>
              <w:t>READ</w:t>
            </w:r>
          </w:p>
        </w:tc>
        <w:tc>
          <w:tcPr>
            <w:tcW w:w="1656" w:type="dxa"/>
            <w:vMerge w:val="restart"/>
            <w:tcMar>
              <w:top w:w="80" w:type="dxa"/>
              <w:left w:w="120" w:type="dxa"/>
              <w:bottom w:w="80" w:type="dxa"/>
              <w:right w:w="120" w:type="dxa"/>
            </w:tcMar>
            <w:vAlign w:val="center"/>
          </w:tcPr>
          <w:p w14:paraId="70512309" w14:textId="77777777" w:rsidR="00BF4799" w:rsidRDefault="00BF4799">
            <w:pPr>
              <w:spacing w:after="0" w:line="269" w:lineRule="auto"/>
            </w:pPr>
            <w:r>
              <w:rPr>
                <w:b/>
                <w:sz w:val="20"/>
              </w:rPr>
              <w:t>OWNER</w:t>
            </w:r>
          </w:p>
        </w:tc>
        <w:tc>
          <w:tcPr>
            <w:tcW w:w="6264" w:type="dxa"/>
            <w:tcMar>
              <w:top w:w="80" w:type="dxa"/>
              <w:left w:w="120" w:type="dxa"/>
              <w:bottom w:w="80" w:type="dxa"/>
              <w:right w:w="120" w:type="dxa"/>
            </w:tcMar>
            <w:vAlign w:val="center"/>
          </w:tcPr>
          <w:p w14:paraId="1D28DF3A" w14:textId="77777777"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305C41DF" w14:textId="179E71FC" w:rsidR="005F6902" w:rsidRDefault="00BF4799">
            <w:pPr>
              <w:spacing w:after="0" w:line="269" w:lineRule="auto"/>
              <w:rPr>
                <w:sz w:val="20"/>
              </w:rPr>
            </w:pPr>
            <w:r>
              <w:rPr>
                <w:sz w:val="20"/>
              </w:rPr>
              <w:t xml:space="preserve">Can see the Chat inbox and full </w:t>
            </w:r>
            <w:r w:rsidR="008C1081">
              <w:rPr>
                <w:sz w:val="20"/>
              </w:rPr>
              <w:t>conversation</w:t>
            </w:r>
            <w:r>
              <w:rPr>
                <w:sz w:val="20"/>
              </w:rPr>
              <w:t xml:space="preserve"> history only for conversations where the user is a participant. This operation alone does not allow</w:t>
            </w:r>
            <w:r w:rsidR="005F6902">
              <w:rPr>
                <w:sz w:val="20"/>
              </w:rPr>
              <w:t>:</w:t>
            </w:r>
            <w:r w:rsidR="005F6902">
              <w:rPr>
                <w:sz w:val="20"/>
              </w:rPr>
              <w:br/>
              <w:t>- to see the messaging</w:t>
            </w:r>
            <w:r w:rsidR="008C1081">
              <w:rPr>
                <w:sz w:val="20"/>
              </w:rPr>
              <w:t xml:space="preserve"> history</w:t>
            </w:r>
            <w:r w:rsidR="005F6902">
              <w:rPr>
                <w:sz w:val="20"/>
              </w:rPr>
              <w:t>, message text</w:t>
            </w:r>
            <w:r w:rsidR="008C1081">
              <w:rPr>
                <w:sz w:val="20"/>
              </w:rPr>
              <w:t>s</w:t>
            </w:r>
            <w:r w:rsidR="005F6902">
              <w:rPr>
                <w:sz w:val="20"/>
              </w:rPr>
              <w:t xml:space="preserve">, </w:t>
            </w:r>
            <w:proofErr w:type="gramStart"/>
            <w:r w:rsidR="005F6902">
              <w:rPr>
                <w:sz w:val="20"/>
              </w:rPr>
              <w:t>reply</w:t>
            </w:r>
            <w:proofErr w:type="gramEnd"/>
            <w:r w:rsidR="005F6902">
              <w:rPr>
                <w:sz w:val="20"/>
              </w:rPr>
              <w:t xml:space="preserve"> previews, and active attachments in those conversations.</w:t>
            </w:r>
          </w:p>
          <w:p w14:paraId="73BA0C33" w14:textId="2A483D16" w:rsidR="00BF4799" w:rsidRDefault="005F6902">
            <w:pPr>
              <w:spacing w:after="0" w:line="269" w:lineRule="auto"/>
            </w:pPr>
            <w:r>
              <w:rPr>
                <w:sz w:val="20"/>
              </w:rPr>
              <w:t>-</w:t>
            </w:r>
            <w:r w:rsidR="00BF4799">
              <w:rPr>
                <w:sz w:val="20"/>
              </w:rPr>
              <w:t xml:space="preserve"> contact search, sending, downloading, deletion, or non-participant review</w:t>
            </w:r>
          </w:p>
        </w:tc>
      </w:tr>
      <w:tr w:rsidR="00BF4799" w14:paraId="16216E04" w14:textId="77777777" w:rsidTr="005F6902">
        <w:trPr>
          <w:cantSplit/>
          <w:trHeight w:val="628"/>
        </w:trPr>
        <w:tc>
          <w:tcPr>
            <w:tcW w:w="1440" w:type="dxa"/>
            <w:vMerge/>
            <w:tcMar>
              <w:top w:w="80" w:type="dxa"/>
              <w:left w:w="120" w:type="dxa"/>
              <w:bottom w:w="80" w:type="dxa"/>
              <w:right w:w="120" w:type="dxa"/>
            </w:tcMar>
            <w:vAlign w:val="center"/>
          </w:tcPr>
          <w:p w14:paraId="49F20F01" w14:textId="77777777" w:rsidR="00BF4799" w:rsidRDefault="00BF4799">
            <w:pPr>
              <w:spacing w:after="0" w:line="269" w:lineRule="auto"/>
              <w:rPr>
                <w:b/>
                <w:color w:val="1F4D78"/>
                <w:sz w:val="20"/>
              </w:rPr>
            </w:pPr>
          </w:p>
        </w:tc>
        <w:tc>
          <w:tcPr>
            <w:tcW w:w="1656" w:type="dxa"/>
            <w:vMerge/>
            <w:tcMar>
              <w:top w:w="80" w:type="dxa"/>
              <w:left w:w="120" w:type="dxa"/>
              <w:bottom w:w="80" w:type="dxa"/>
              <w:right w:w="120" w:type="dxa"/>
            </w:tcMar>
            <w:vAlign w:val="center"/>
          </w:tcPr>
          <w:p w14:paraId="6636724D" w14:textId="77777777" w:rsidR="00BF4799" w:rsidRDefault="00BF4799">
            <w:pPr>
              <w:spacing w:after="0" w:line="269" w:lineRule="auto"/>
              <w:rPr>
                <w:b/>
                <w:sz w:val="20"/>
              </w:rPr>
            </w:pPr>
          </w:p>
        </w:tc>
        <w:tc>
          <w:tcPr>
            <w:tcW w:w="6264" w:type="dxa"/>
            <w:tcMar>
              <w:top w:w="80" w:type="dxa"/>
              <w:left w:w="120" w:type="dxa"/>
              <w:bottom w:w="80" w:type="dxa"/>
              <w:right w:w="120" w:type="dxa"/>
            </w:tcMar>
            <w:vAlign w:val="center"/>
          </w:tcPr>
          <w:p w14:paraId="132F6DA4" w14:textId="77777777" w:rsidR="00BF4799" w:rsidRDefault="00BF4799" w:rsidP="00BF4799">
            <w:pPr>
              <w:spacing w:after="0" w:line="269" w:lineRule="auto"/>
              <w:rPr>
                <w:sz w:val="20"/>
              </w:rPr>
            </w:pPr>
            <w:r>
              <w:rPr>
                <w:sz w:val="20"/>
              </w:rPr>
              <w:t>On ‘</w:t>
            </w:r>
            <w:r w:rsidRPr="00BF4799">
              <w:rPr>
                <w:b/>
                <w:bCs/>
                <w:sz w:val="20"/>
              </w:rPr>
              <w:t>Conversation Management</w:t>
            </w:r>
            <w:r>
              <w:rPr>
                <w:sz w:val="20"/>
              </w:rPr>
              <w:t xml:space="preserve">’ page: </w:t>
            </w:r>
          </w:p>
          <w:p w14:paraId="51CBE51D" w14:textId="4F219232" w:rsidR="00BF4799" w:rsidRDefault="00BF4799" w:rsidP="00BF4799">
            <w:pPr>
              <w:spacing w:after="0" w:line="269" w:lineRule="auto"/>
              <w:rPr>
                <w:sz w:val="20"/>
              </w:rPr>
            </w:pPr>
            <w:r>
              <w:rPr>
                <w:sz w:val="20"/>
              </w:rPr>
              <w:t>No Access.</w:t>
            </w:r>
          </w:p>
        </w:tc>
      </w:tr>
      <w:tr w:rsidR="00BF4799" w14:paraId="01BD2A4D" w14:textId="77777777" w:rsidTr="005F6902">
        <w:trPr>
          <w:cantSplit/>
          <w:trHeight w:val="1426"/>
        </w:trPr>
        <w:tc>
          <w:tcPr>
            <w:tcW w:w="1440" w:type="dxa"/>
            <w:vMerge w:val="restart"/>
            <w:tcMar>
              <w:top w:w="80" w:type="dxa"/>
              <w:left w:w="120" w:type="dxa"/>
              <w:bottom w:w="80" w:type="dxa"/>
              <w:right w:w="120" w:type="dxa"/>
            </w:tcMar>
            <w:vAlign w:val="center"/>
          </w:tcPr>
          <w:p w14:paraId="3AA098C7" w14:textId="77777777" w:rsidR="00BF4799" w:rsidRDefault="00BF4799" w:rsidP="00BF4799">
            <w:pPr>
              <w:spacing w:after="0" w:line="269" w:lineRule="auto"/>
            </w:pPr>
            <w:r>
              <w:rPr>
                <w:b/>
                <w:color w:val="1F4D78"/>
                <w:sz w:val="20"/>
              </w:rPr>
              <w:t>READ</w:t>
            </w:r>
          </w:p>
          <w:p w14:paraId="2AB3FCEE" w14:textId="20B8DF2A" w:rsidR="00BF4799" w:rsidRDefault="00BF4799" w:rsidP="00BF4799">
            <w:pPr>
              <w:spacing w:after="0" w:line="269" w:lineRule="auto"/>
            </w:pPr>
          </w:p>
        </w:tc>
        <w:tc>
          <w:tcPr>
            <w:tcW w:w="1656" w:type="dxa"/>
            <w:vMerge w:val="restart"/>
            <w:tcMar>
              <w:top w:w="80" w:type="dxa"/>
              <w:left w:w="120" w:type="dxa"/>
              <w:bottom w:w="80" w:type="dxa"/>
              <w:right w:w="120" w:type="dxa"/>
            </w:tcMar>
            <w:vAlign w:val="center"/>
          </w:tcPr>
          <w:p w14:paraId="3D2D4867" w14:textId="2E6574E1" w:rsidR="00BF4799" w:rsidRDefault="00BF4799" w:rsidP="00BF4799">
            <w:pPr>
              <w:spacing w:after="0" w:line="269" w:lineRule="auto"/>
            </w:pPr>
            <w:r>
              <w:rPr>
                <w:b/>
                <w:sz w:val="20"/>
              </w:rPr>
              <w:t>DEPARTMENT/</w:t>
            </w:r>
          </w:p>
          <w:p w14:paraId="55FAEE0F" w14:textId="0D3F6AF7" w:rsidR="00BF4799" w:rsidRDefault="00BF4799" w:rsidP="00BF4799">
            <w:pPr>
              <w:spacing w:after="0" w:line="269" w:lineRule="auto"/>
            </w:pPr>
            <w:r>
              <w:rPr>
                <w:b/>
                <w:sz w:val="20"/>
              </w:rPr>
              <w:t>DIVISION</w:t>
            </w:r>
          </w:p>
        </w:tc>
        <w:tc>
          <w:tcPr>
            <w:tcW w:w="6264" w:type="dxa"/>
            <w:tcMar>
              <w:top w:w="80" w:type="dxa"/>
              <w:left w:w="120" w:type="dxa"/>
              <w:bottom w:w="80" w:type="dxa"/>
              <w:right w:w="120" w:type="dxa"/>
            </w:tcMar>
            <w:vAlign w:val="center"/>
          </w:tcPr>
          <w:p w14:paraId="47462B32" w14:textId="77777777"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26FCB843" w14:textId="77777777" w:rsidR="009E6164" w:rsidRDefault="009E6164" w:rsidP="009E6164">
            <w:pPr>
              <w:spacing w:after="0" w:line="269" w:lineRule="auto"/>
              <w:rPr>
                <w:sz w:val="20"/>
              </w:rPr>
            </w:pPr>
            <w:r>
              <w:rPr>
                <w:sz w:val="20"/>
              </w:rPr>
              <w:t>Can see the Chat inbox and full conversation history only for conversations where the user is a participant. This operation alone does not allow:</w:t>
            </w:r>
            <w:r>
              <w:rPr>
                <w:sz w:val="20"/>
              </w:rPr>
              <w:br/>
              <w:t xml:space="preserve">- to see the messaging history, message texts, </w:t>
            </w:r>
            <w:proofErr w:type="gramStart"/>
            <w:r>
              <w:rPr>
                <w:sz w:val="20"/>
              </w:rPr>
              <w:t>reply</w:t>
            </w:r>
            <w:proofErr w:type="gramEnd"/>
            <w:r>
              <w:rPr>
                <w:sz w:val="20"/>
              </w:rPr>
              <w:t xml:space="preserve"> previews, and active attachments in those conversations.</w:t>
            </w:r>
          </w:p>
          <w:p w14:paraId="168B86C0" w14:textId="48359823" w:rsidR="00BF4799" w:rsidRDefault="009E6164" w:rsidP="009E6164">
            <w:pPr>
              <w:spacing w:after="0" w:line="269" w:lineRule="auto"/>
            </w:pPr>
            <w:r>
              <w:rPr>
                <w:sz w:val="20"/>
              </w:rPr>
              <w:t>- contact search, sending, downloading, deletion, or non-participant review</w:t>
            </w:r>
          </w:p>
        </w:tc>
      </w:tr>
      <w:tr w:rsidR="00BF4799" w14:paraId="2DFEA17A" w14:textId="77777777" w:rsidTr="005F6902">
        <w:trPr>
          <w:cantSplit/>
          <w:trHeight w:val="636"/>
        </w:trPr>
        <w:tc>
          <w:tcPr>
            <w:tcW w:w="1440" w:type="dxa"/>
            <w:vMerge/>
            <w:tcBorders>
              <w:bottom w:val="single" w:sz="4" w:space="0" w:color="auto"/>
            </w:tcBorders>
            <w:tcMar>
              <w:top w:w="80" w:type="dxa"/>
              <w:left w:w="120" w:type="dxa"/>
              <w:bottom w:w="80" w:type="dxa"/>
              <w:right w:w="120" w:type="dxa"/>
            </w:tcMar>
            <w:vAlign w:val="center"/>
          </w:tcPr>
          <w:p w14:paraId="510C8870" w14:textId="63A135FA" w:rsidR="00BF4799" w:rsidRDefault="00BF4799" w:rsidP="00BF4799">
            <w:pPr>
              <w:spacing w:after="0" w:line="269" w:lineRule="auto"/>
            </w:pPr>
          </w:p>
        </w:tc>
        <w:tc>
          <w:tcPr>
            <w:tcW w:w="1656" w:type="dxa"/>
            <w:vMerge/>
            <w:tcBorders>
              <w:bottom w:val="single" w:sz="4" w:space="0" w:color="auto"/>
            </w:tcBorders>
            <w:tcMar>
              <w:top w:w="80" w:type="dxa"/>
              <w:left w:w="120" w:type="dxa"/>
              <w:bottom w:w="80" w:type="dxa"/>
              <w:right w:w="120" w:type="dxa"/>
            </w:tcMar>
            <w:vAlign w:val="center"/>
          </w:tcPr>
          <w:p w14:paraId="68DB20EE" w14:textId="7424A726" w:rsidR="00BF4799" w:rsidRDefault="00BF4799" w:rsidP="00BF4799">
            <w:pPr>
              <w:spacing w:after="0" w:line="269" w:lineRule="auto"/>
            </w:pPr>
          </w:p>
        </w:tc>
        <w:tc>
          <w:tcPr>
            <w:tcW w:w="6264" w:type="dxa"/>
            <w:tcBorders>
              <w:bottom w:val="single" w:sz="4" w:space="0" w:color="auto"/>
            </w:tcBorders>
            <w:tcMar>
              <w:top w:w="80" w:type="dxa"/>
              <w:left w:w="120" w:type="dxa"/>
              <w:bottom w:w="80" w:type="dxa"/>
              <w:right w:w="120" w:type="dxa"/>
            </w:tcMar>
            <w:vAlign w:val="center"/>
          </w:tcPr>
          <w:p w14:paraId="724C393B" w14:textId="77777777" w:rsidR="00BF4799" w:rsidRDefault="00BF4799" w:rsidP="00BF4799">
            <w:pPr>
              <w:spacing w:after="0" w:line="269" w:lineRule="auto"/>
              <w:rPr>
                <w:sz w:val="20"/>
              </w:rPr>
            </w:pPr>
            <w:r>
              <w:rPr>
                <w:sz w:val="20"/>
              </w:rPr>
              <w:t>On ‘</w:t>
            </w:r>
            <w:r w:rsidRPr="00BF4799">
              <w:rPr>
                <w:b/>
                <w:bCs/>
                <w:sz w:val="20"/>
              </w:rPr>
              <w:t>Conversation Management</w:t>
            </w:r>
            <w:r>
              <w:rPr>
                <w:sz w:val="20"/>
              </w:rPr>
              <w:t xml:space="preserve">’ page: </w:t>
            </w:r>
          </w:p>
          <w:p w14:paraId="398B3F0D" w14:textId="713C9241" w:rsidR="00BF4799" w:rsidRDefault="00BF4799" w:rsidP="00BF4799">
            <w:pPr>
              <w:spacing w:after="0" w:line="269" w:lineRule="auto"/>
            </w:pPr>
            <w:r>
              <w:rPr>
                <w:sz w:val="20"/>
              </w:rPr>
              <w:t>Can see all conversations of all users within the packages that user has active roles.</w:t>
            </w:r>
          </w:p>
        </w:tc>
      </w:tr>
      <w:tr w:rsidR="00BF4799" w14:paraId="01C669E5" w14:textId="77777777" w:rsidTr="005F6902">
        <w:trPr>
          <w:cantSplit/>
          <w:trHeight w:val="628"/>
        </w:trPr>
        <w:tc>
          <w:tcPr>
            <w:tcW w:w="1440" w:type="dxa"/>
            <w:vMerge w:val="restart"/>
            <w:tcMar>
              <w:top w:w="80" w:type="dxa"/>
              <w:left w:w="120" w:type="dxa"/>
              <w:bottom w:w="80" w:type="dxa"/>
              <w:right w:w="120" w:type="dxa"/>
            </w:tcMar>
            <w:vAlign w:val="center"/>
          </w:tcPr>
          <w:p w14:paraId="1C85914D" w14:textId="77777777" w:rsidR="00BF4799" w:rsidRDefault="00BF4799" w:rsidP="00BF4799">
            <w:pPr>
              <w:spacing w:after="0" w:line="269" w:lineRule="auto"/>
            </w:pPr>
            <w:r>
              <w:rPr>
                <w:b/>
                <w:color w:val="1F4D78"/>
                <w:sz w:val="20"/>
              </w:rPr>
              <w:t>READ</w:t>
            </w:r>
          </w:p>
        </w:tc>
        <w:tc>
          <w:tcPr>
            <w:tcW w:w="1656" w:type="dxa"/>
            <w:vMerge w:val="restart"/>
            <w:tcMar>
              <w:top w:w="80" w:type="dxa"/>
              <w:left w:w="120" w:type="dxa"/>
              <w:bottom w:w="80" w:type="dxa"/>
              <w:right w:w="120" w:type="dxa"/>
            </w:tcMar>
            <w:vAlign w:val="center"/>
          </w:tcPr>
          <w:p w14:paraId="4B23F17E" w14:textId="1A30C8FF" w:rsidR="007A5DA5" w:rsidRDefault="00BF4799" w:rsidP="006072F0">
            <w:pPr>
              <w:spacing w:after="0" w:line="269" w:lineRule="auto"/>
            </w:pPr>
            <w:r>
              <w:rPr>
                <w:b/>
                <w:sz w:val="20"/>
              </w:rPr>
              <w:t>ORGANIZATION</w:t>
            </w:r>
            <w:r w:rsidR="007A5DA5">
              <w:rPr>
                <w:b/>
                <w:sz w:val="20"/>
              </w:rPr>
              <w:t>/ ADMIN</w:t>
            </w:r>
            <w:r w:rsidR="006072F0">
              <w:rPr>
                <w:b/>
                <w:sz w:val="20"/>
              </w:rPr>
              <w:t>S</w:t>
            </w:r>
          </w:p>
        </w:tc>
        <w:tc>
          <w:tcPr>
            <w:tcW w:w="6264" w:type="dxa"/>
            <w:tcMar>
              <w:top w:w="80" w:type="dxa"/>
              <w:left w:w="120" w:type="dxa"/>
              <w:bottom w:w="80" w:type="dxa"/>
              <w:right w:w="120" w:type="dxa"/>
            </w:tcMar>
            <w:vAlign w:val="center"/>
          </w:tcPr>
          <w:p w14:paraId="67FE83C0" w14:textId="2ABF8490"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7CEE0EFB" w14:textId="77777777" w:rsidR="009E6164" w:rsidRDefault="009E6164" w:rsidP="009E6164">
            <w:pPr>
              <w:spacing w:after="0" w:line="269" w:lineRule="auto"/>
              <w:rPr>
                <w:sz w:val="20"/>
              </w:rPr>
            </w:pPr>
            <w:r>
              <w:rPr>
                <w:sz w:val="20"/>
              </w:rPr>
              <w:t>Can see the Chat inbox and full conversation history only for conversations where the user is a participant. This operation alone does not allow:</w:t>
            </w:r>
            <w:r>
              <w:rPr>
                <w:sz w:val="20"/>
              </w:rPr>
              <w:br/>
              <w:t xml:space="preserve">- to see the messaging history, message texts, </w:t>
            </w:r>
            <w:proofErr w:type="gramStart"/>
            <w:r>
              <w:rPr>
                <w:sz w:val="20"/>
              </w:rPr>
              <w:t>reply</w:t>
            </w:r>
            <w:proofErr w:type="gramEnd"/>
            <w:r>
              <w:rPr>
                <w:sz w:val="20"/>
              </w:rPr>
              <w:t xml:space="preserve"> previews, and active attachments in those conversations.</w:t>
            </w:r>
          </w:p>
          <w:p w14:paraId="3CF4434B" w14:textId="53C1B987" w:rsidR="00BF4799" w:rsidRDefault="009E6164" w:rsidP="009E6164">
            <w:pPr>
              <w:spacing w:after="0" w:line="269" w:lineRule="auto"/>
            </w:pPr>
            <w:r>
              <w:rPr>
                <w:sz w:val="20"/>
              </w:rPr>
              <w:t>- contact search, sending, downloading, deletion, or non-participant review</w:t>
            </w:r>
          </w:p>
        </w:tc>
      </w:tr>
      <w:tr w:rsidR="00BF4799" w14:paraId="09769136" w14:textId="77777777" w:rsidTr="005F6902">
        <w:trPr>
          <w:cantSplit/>
          <w:trHeight w:val="628"/>
        </w:trPr>
        <w:tc>
          <w:tcPr>
            <w:tcW w:w="1440" w:type="dxa"/>
            <w:vMerge/>
            <w:tcMar>
              <w:top w:w="80" w:type="dxa"/>
              <w:left w:w="120" w:type="dxa"/>
              <w:bottom w:w="80" w:type="dxa"/>
              <w:right w:w="120" w:type="dxa"/>
            </w:tcMar>
            <w:vAlign w:val="center"/>
          </w:tcPr>
          <w:p w14:paraId="7F556E72" w14:textId="77777777" w:rsidR="00BF4799" w:rsidRDefault="00BF4799" w:rsidP="00BF4799">
            <w:pPr>
              <w:spacing w:after="0" w:line="269" w:lineRule="auto"/>
              <w:rPr>
                <w:b/>
                <w:color w:val="1F4D78"/>
                <w:sz w:val="20"/>
              </w:rPr>
            </w:pPr>
          </w:p>
        </w:tc>
        <w:tc>
          <w:tcPr>
            <w:tcW w:w="1656" w:type="dxa"/>
            <w:vMerge/>
            <w:tcMar>
              <w:top w:w="80" w:type="dxa"/>
              <w:left w:w="120" w:type="dxa"/>
              <w:bottom w:w="80" w:type="dxa"/>
              <w:right w:w="120" w:type="dxa"/>
            </w:tcMar>
            <w:vAlign w:val="center"/>
          </w:tcPr>
          <w:p w14:paraId="0B7B0EC4" w14:textId="77777777" w:rsidR="00BF4799" w:rsidRDefault="00BF4799" w:rsidP="00BF4799">
            <w:pPr>
              <w:spacing w:after="0" w:line="269" w:lineRule="auto"/>
              <w:rPr>
                <w:b/>
                <w:sz w:val="20"/>
              </w:rPr>
            </w:pPr>
          </w:p>
        </w:tc>
        <w:tc>
          <w:tcPr>
            <w:tcW w:w="6264" w:type="dxa"/>
            <w:tcMar>
              <w:top w:w="80" w:type="dxa"/>
              <w:left w:w="120" w:type="dxa"/>
              <w:bottom w:w="80" w:type="dxa"/>
              <w:right w:w="120" w:type="dxa"/>
            </w:tcMar>
            <w:vAlign w:val="center"/>
          </w:tcPr>
          <w:p w14:paraId="1F20B8AE" w14:textId="77777777" w:rsidR="00BF4799" w:rsidRDefault="00BF4799" w:rsidP="00BF4799">
            <w:pPr>
              <w:spacing w:after="0" w:line="269" w:lineRule="auto"/>
              <w:rPr>
                <w:sz w:val="20"/>
              </w:rPr>
            </w:pPr>
            <w:r>
              <w:rPr>
                <w:sz w:val="20"/>
              </w:rPr>
              <w:t>On ‘</w:t>
            </w:r>
            <w:r w:rsidRPr="00BF4799">
              <w:rPr>
                <w:b/>
                <w:bCs/>
                <w:sz w:val="20"/>
              </w:rPr>
              <w:t>Conversation Management</w:t>
            </w:r>
            <w:r>
              <w:rPr>
                <w:sz w:val="20"/>
              </w:rPr>
              <w:t xml:space="preserve">’ page: </w:t>
            </w:r>
          </w:p>
          <w:p w14:paraId="0AF238B8" w14:textId="6D494396" w:rsidR="00BF4799" w:rsidRDefault="00BF4799" w:rsidP="00BF4799">
            <w:pPr>
              <w:spacing w:after="0" w:line="269" w:lineRule="auto"/>
              <w:rPr>
                <w:sz w:val="20"/>
              </w:rPr>
            </w:pPr>
            <w:r>
              <w:rPr>
                <w:sz w:val="20"/>
              </w:rPr>
              <w:t xml:space="preserve">Can see all conversations of all users within the </w:t>
            </w:r>
            <w:r w:rsidR="007A5DA5">
              <w:rPr>
                <w:sz w:val="20"/>
              </w:rPr>
              <w:t>Organization regardless of the user roles and membership.</w:t>
            </w:r>
          </w:p>
        </w:tc>
      </w:tr>
    </w:tbl>
    <w:p w14:paraId="04CB7383" w14:textId="77777777" w:rsidR="006072F0" w:rsidRDefault="006072F0"/>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32BC0041" w14:textId="77777777">
        <w:tc>
          <w:tcPr>
            <w:tcW w:w="1440" w:type="dxa"/>
            <w:tcMar>
              <w:top w:w="80" w:type="dxa"/>
              <w:left w:w="120" w:type="dxa"/>
              <w:bottom w:w="80" w:type="dxa"/>
              <w:right w:w="120" w:type="dxa"/>
            </w:tcMar>
            <w:vAlign w:val="center"/>
          </w:tcPr>
          <w:p w14:paraId="5DE088F3" w14:textId="77777777" w:rsidR="007A5DA5" w:rsidRDefault="007A5DA5" w:rsidP="007A5DA5">
            <w:pPr>
              <w:spacing w:after="0" w:line="269" w:lineRule="auto"/>
            </w:pPr>
            <w:r>
              <w:rPr>
                <w:b/>
                <w:color w:val="1F4D78"/>
                <w:sz w:val="20"/>
              </w:rPr>
              <w:t>READ_ALL</w:t>
            </w:r>
          </w:p>
        </w:tc>
        <w:tc>
          <w:tcPr>
            <w:tcW w:w="1656" w:type="dxa"/>
            <w:tcMar>
              <w:top w:w="80" w:type="dxa"/>
              <w:left w:w="120" w:type="dxa"/>
              <w:bottom w:w="80" w:type="dxa"/>
              <w:right w:w="120" w:type="dxa"/>
            </w:tcMar>
            <w:vAlign w:val="center"/>
          </w:tcPr>
          <w:p w14:paraId="09F2C0CD"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40DB28E0" w14:textId="426FCB7A" w:rsidR="007A5DA5" w:rsidRDefault="007A5DA5" w:rsidP="007A5DA5">
            <w:pPr>
              <w:spacing w:after="0" w:line="269" w:lineRule="auto"/>
            </w:pPr>
            <w:r>
              <w:rPr>
                <w:sz w:val="20"/>
              </w:rPr>
              <w:t>No Access.</w:t>
            </w:r>
          </w:p>
        </w:tc>
      </w:tr>
      <w:tr w:rsidR="007A5DA5" w14:paraId="565641C0" w14:textId="77777777" w:rsidTr="007A5DA5">
        <w:trPr>
          <w:trHeight w:val="524"/>
        </w:trPr>
        <w:tc>
          <w:tcPr>
            <w:tcW w:w="1440" w:type="dxa"/>
            <w:vMerge w:val="restart"/>
            <w:tcMar>
              <w:top w:w="80" w:type="dxa"/>
              <w:left w:w="120" w:type="dxa"/>
              <w:bottom w:w="80" w:type="dxa"/>
              <w:right w:w="120" w:type="dxa"/>
            </w:tcMar>
            <w:vAlign w:val="center"/>
          </w:tcPr>
          <w:p w14:paraId="71628026" w14:textId="77777777" w:rsidR="007A5DA5" w:rsidRDefault="007A5DA5" w:rsidP="007A5DA5">
            <w:pPr>
              <w:spacing w:after="0" w:line="269" w:lineRule="auto"/>
            </w:pPr>
            <w:r>
              <w:rPr>
                <w:b/>
                <w:color w:val="1F4D78"/>
                <w:sz w:val="20"/>
              </w:rPr>
              <w:t>READ_ALL</w:t>
            </w:r>
          </w:p>
        </w:tc>
        <w:tc>
          <w:tcPr>
            <w:tcW w:w="1656" w:type="dxa"/>
            <w:vMerge w:val="restart"/>
            <w:tcMar>
              <w:top w:w="80" w:type="dxa"/>
              <w:left w:w="120" w:type="dxa"/>
              <w:bottom w:w="80" w:type="dxa"/>
              <w:right w:w="120" w:type="dxa"/>
            </w:tcMar>
            <w:vAlign w:val="center"/>
          </w:tcPr>
          <w:p w14:paraId="6ADB1708" w14:textId="77777777" w:rsidR="007A5DA5" w:rsidRDefault="007A5DA5" w:rsidP="007A5DA5">
            <w:pPr>
              <w:spacing w:after="0" w:line="269" w:lineRule="auto"/>
            </w:pPr>
            <w:r>
              <w:rPr>
                <w:b/>
                <w:sz w:val="20"/>
              </w:rPr>
              <w:t>OWNER</w:t>
            </w:r>
          </w:p>
        </w:tc>
        <w:tc>
          <w:tcPr>
            <w:tcW w:w="6264" w:type="dxa"/>
            <w:tcMar>
              <w:top w:w="80" w:type="dxa"/>
              <w:left w:w="120" w:type="dxa"/>
              <w:bottom w:w="80" w:type="dxa"/>
              <w:right w:w="120" w:type="dxa"/>
            </w:tcMar>
            <w:vAlign w:val="center"/>
          </w:tcPr>
          <w:p w14:paraId="15A80993" w14:textId="77777777"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49EE6177" w14:textId="77777777" w:rsidR="00807E7E" w:rsidRPr="00807E7E" w:rsidRDefault="00807E7E" w:rsidP="00807E7E">
            <w:pPr>
              <w:spacing w:after="0" w:line="269" w:lineRule="auto"/>
              <w:rPr>
                <w:sz w:val="20"/>
                <w:lang w:val="en-CA"/>
              </w:rPr>
            </w:pPr>
            <w:r w:rsidRPr="00807E7E">
              <w:rPr>
                <w:sz w:val="20"/>
                <w:lang w:val="en-CA"/>
              </w:rPr>
              <w:t xml:space="preserve">Users with the appropriate permissions can view the complete message history of conversations in which they are participants. This includes message content, </w:t>
            </w:r>
            <w:proofErr w:type="gramStart"/>
            <w:r w:rsidRPr="00807E7E">
              <w:rPr>
                <w:sz w:val="20"/>
                <w:lang w:val="en-CA"/>
              </w:rPr>
              <w:t>reply</w:t>
            </w:r>
            <w:proofErr w:type="gramEnd"/>
            <w:r w:rsidRPr="00807E7E">
              <w:rPr>
                <w:sz w:val="20"/>
                <w:lang w:val="en-CA"/>
              </w:rPr>
              <w:t xml:space="preserve"> previews, and active attachments associated with those conversations.</w:t>
            </w:r>
          </w:p>
          <w:p w14:paraId="720F7707" w14:textId="52FEC0DA" w:rsidR="007A5DA5" w:rsidRPr="00807E7E" w:rsidRDefault="00807E7E" w:rsidP="00807E7E">
            <w:pPr>
              <w:spacing w:after="0" w:line="269" w:lineRule="auto"/>
              <w:rPr>
                <w:sz w:val="20"/>
                <w:lang w:val="en-CA"/>
              </w:rPr>
            </w:pPr>
            <w:r w:rsidRPr="00807E7E">
              <w:rPr>
                <w:sz w:val="20"/>
                <w:lang w:val="en-CA"/>
              </w:rPr>
              <w:t xml:space="preserve">This permission only grants visibility into conversation content. It does </w:t>
            </w:r>
            <w:r w:rsidRPr="00807E7E">
              <w:rPr>
                <w:b/>
                <w:bCs/>
                <w:sz w:val="20"/>
                <w:lang w:val="en-CA"/>
              </w:rPr>
              <w:t>not</w:t>
            </w:r>
            <w:r w:rsidRPr="00807E7E">
              <w:rPr>
                <w:sz w:val="20"/>
                <w:lang w:val="en-CA"/>
              </w:rPr>
              <w:t xml:space="preserve"> allow users to search for contacts, send messages, download attachments, delete content, or review conversations</w:t>
            </w:r>
            <w:r>
              <w:rPr>
                <w:sz w:val="20"/>
                <w:lang w:val="en-CA"/>
              </w:rPr>
              <w:t xml:space="preserve"> list</w:t>
            </w:r>
            <w:r w:rsidRPr="00807E7E">
              <w:rPr>
                <w:sz w:val="20"/>
                <w:lang w:val="en-CA"/>
              </w:rPr>
              <w:t xml:space="preserve"> in which they </w:t>
            </w:r>
            <w:r>
              <w:rPr>
                <w:sz w:val="20"/>
                <w:lang w:val="en-CA"/>
              </w:rPr>
              <w:t>are/</w:t>
            </w:r>
            <w:r w:rsidRPr="00807E7E">
              <w:rPr>
                <w:sz w:val="20"/>
                <w:lang w:val="en-CA"/>
              </w:rPr>
              <w:t>are not participants.</w:t>
            </w:r>
          </w:p>
        </w:tc>
      </w:tr>
      <w:tr w:rsidR="007A5DA5" w14:paraId="1DEEDE11" w14:textId="77777777" w:rsidTr="007A5DA5">
        <w:trPr>
          <w:trHeight w:val="524"/>
        </w:trPr>
        <w:tc>
          <w:tcPr>
            <w:tcW w:w="1440" w:type="dxa"/>
            <w:vMerge/>
            <w:tcMar>
              <w:top w:w="80" w:type="dxa"/>
              <w:left w:w="120" w:type="dxa"/>
              <w:bottom w:w="80" w:type="dxa"/>
              <w:right w:w="120" w:type="dxa"/>
            </w:tcMar>
            <w:vAlign w:val="center"/>
          </w:tcPr>
          <w:p w14:paraId="29C63333" w14:textId="77777777" w:rsidR="007A5DA5" w:rsidRDefault="007A5DA5" w:rsidP="007A5DA5">
            <w:pPr>
              <w:spacing w:after="0" w:line="269" w:lineRule="auto"/>
              <w:rPr>
                <w:b/>
                <w:color w:val="1F4D78"/>
                <w:sz w:val="20"/>
              </w:rPr>
            </w:pPr>
          </w:p>
        </w:tc>
        <w:tc>
          <w:tcPr>
            <w:tcW w:w="1656" w:type="dxa"/>
            <w:vMerge/>
            <w:tcMar>
              <w:top w:w="80" w:type="dxa"/>
              <w:left w:w="120" w:type="dxa"/>
              <w:bottom w:w="80" w:type="dxa"/>
              <w:right w:w="120" w:type="dxa"/>
            </w:tcMar>
            <w:vAlign w:val="center"/>
          </w:tcPr>
          <w:p w14:paraId="33A6FE40" w14:textId="77777777" w:rsidR="007A5DA5" w:rsidRDefault="007A5DA5" w:rsidP="007A5DA5">
            <w:pPr>
              <w:spacing w:after="0" w:line="269" w:lineRule="auto"/>
              <w:rPr>
                <w:b/>
                <w:sz w:val="20"/>
              </w:rPr>
            </w:pPr>
          </w:p>
        </w:tc>
        <w:tc>
          <w:tcPr>
            <w:tcW w:w="6264" w:type="dxa"/>
            <w:tcMar>
              <w:top w:w="80" w:type="dxa"/>
              <w:left w:w="120" w:type="dxa"/>
              <w:bottom w:w="80" w:type="dxa"/>
              <w:right w:w="120" w:type="dxa"/>
            </w:tcMar>
            <w:vAlign w:val="center"/>
          </w:tcPr>
          <w:p w14:paraId="55FEA403" w14:textId="77777777" w:rsidR="007A5DA5" w:rsidRDefault="007A5DA5" w:rsidP="007A5DA5">
            <w:pPr>
              <w:spacing w:after="0" w:line="269" w:lineRule="auto"/>
              <w:rPr>
                <w:sz w:val="20"/>
              </w:rPr>
            </w:pPr>
            <w:r>
              <w:rPr>
                <w:sz w:val="20"/>
              </w:rPr>
              <w:t>On ‘</w:t>
            </w:r>
            <w:r w:rsidRPr="00BF4799">
              <w:rPr>
                <w:b/>
                <w:bCs/>
                <w:sz w:val="20"/>
              </w:rPr>
              <w:t>Conversation Management</w:t>
            </w:r>
            <w:r>
              <w:rPr>
                <w:sz w:val="20"/>
              </w:rPr>
              <w:t xml:space="preserve">’ page: </w:t>
            </w:r>
          </w:p>
          <w:p w14:paraId="2874A51C" w14:textId="24E6E43A" w:rsidR="007A5DA5" w:rsidRDefault="007A5DA5" w:rsidP="007A5DA5">
            <w:pPr>
              <w:spacing w:after="0" w:line="269" w:lineRule="auto"/>
              <w:rPr>
                <w:sz w:val="20"/>
              </w:rPr>
            </w:pPr>
            <w:r>
              <w:rPr>
                <w:sz w:val="20"/>
              </w:rPr>
              <w:t>No Access.</w:t>
            </w:r>
          </w:p>
        </w:tc>
      </w:tr>
      <w:tr w:rsidR="00807E7E" w14:paraId="040BBD52" w14:textId="77777777" w:rsidTr="007A5DA5">
        <w:trPr>
          <w:trHeight w:val="115"/>
        </w:trPr>
        <w:tc>
          <w:tcPr>
            <w:tcW w:w="1440" w:type="dxa"/>
            <w:vMerge w:val="restart"/>
            <w:tcMar>
              <w:top w:w="80" w:type="dxa"/>
              <w:left w:w="120" w:type="dxa"/>
              <w:bottom w:w="80" w:type="dxa"/>
              <w:right w:w="120" w:type="dxa"/>
            </w:tcMar>
            <w:vAlign w:val="center"/>
          </w:tcPr>
          <w:p w14:paraId="4625467B" w14:textId="77777777" w:rsidR="00807E7E" w:rsidRDefault="00807E7E" w:rsidP="00807E7E">
            <w:pPr>
              <w:spacing w:after="0" w:line="269" w:lineRule="auto"/>
            </w:pPr>
            <w:r>
              <w:rPr>
                <w:b/>
                <w:color w:val="1F4D78"/>
                <w:sz w:val="20"/>
              </w:rPr>
              <w:t>READ_ALL</w:t>
            </w:r>
          </w:p>
        </w:tc>
        <w:tc>
          <w:tcPr>
            <w:tcW w:w="1656" w:type="dxa"/>
            <w:vMerge w:val="restart"/>
            <w:tcMar>
              <w:top w:w="80" w:type="dxa"/>
              <w:left w:w="120" w:type="dxa"/>
              <w:bottom w:w="80" w:type="dxa"/>
              <w:right w:w="120" w:type="dxa"/>
            </w:tcMar>
            <w:vAlign w:val="center"/>
          </w:tcPr>
          <w:p w14:paraId="0F1B3C9D" w14:textId="77777777" w:rsidR="00807E7E" w:rsidRDefault="00807E7E" w:rsidP="00807E7E">
            <w:pPr>
              <w:spacing w:after="0" w:line="269" w:lineRule="auto"/>
            </w:pPr>
            <w:r>
              <w:rPr>
                <w:b/>
                <w:sz w:val="20"/>
              </w:rPr>
              <w:t>DEPARTMENT/</w:t>
            </w:r>
          </w:p>
          <w:p w14:paraId="1F0DAD75" w14:textId="22F10D08" w:rsidR="00807E7E" w:rsidRDefault="00807E7E" w:rsidP="00807E7E">
            <w:pPr>
              <w:spacing w:after="0" w:line="269" w:lineRule="auto"/>
            </w:pPr>
            <w:r>
              <w:rPr>
                <w:b/>
                <w:sz w:val="20"/>
              </w:rPr>
              <w:t>DIVISION</w:t>
            </w:r>
          </w:p>
        </w:tc>
        <w:tc>
          <w:tcPr>
            <w:tcW w:w="6264" w:type="dxa"/>
            <w:tcMar>
              <w:top w:w="80" w:type="dxa"/>
              <w:left w:w="120" w:type="dxa"/>
              <w:bottom w:w="80" w:type="dxa"/>
              <w:right w:w="120" w:type="dxa"/>
            </w:tcMar>
            <w:vAlign w:val="center"/>
          </w:tcPr>
          <w:p w14:paraId="55EC3E1D" w14:textId="77777777"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6AC433FF" w14:textId="1B8364AC" w:rsidR="00807E7E" w:rsidRPr="00807E7E" w:rsidRDefault="00807E7E" w:rsidP="00807E7E">
            <w:pPr>
              <w:spacing w:after="0" w:line="269" w:lineRule="auto"/>
              <w:rPr>
                <w:sz w:val="20"/>
                <w:lang w:val="en-CA"/>
              </w:rPr>
            </w:pPr>
            <w:r w:rsidRPr="00807E7E">
              <w:rPr>
                <w:sz w:val="20"/>
                <w:lang w:val="en-CA"/>
              </w:rPr>
              <w:t xml:space="preserve">Users with the appropriate permissions can view the complete message history of conversations in which they are participants. This includes message content, </w:t>
            </w:r>
            <w:proofErr w:type="gramStart"/>
            <w:r w:rsidRPr="00807E7E">
              <w:rPr>
                <w:sz w:val="20"/>
                <w:lang w:val="en-CA"/>
              </w:rPr>
              <w:t>reply</w:t>
            </w:r>
            <w:proofErr w:type="gramEnd"/>
            <w:r w:rsidRPr="00807E7E">
              <w:rPr>
                <w:sz w:val="20"/>
                <w:lang w:val="en-CA"/>
              </w:rPr>
              <w:t xml:space="preserve"> previews, and active attachments associated with those conversations.</w:t>
            </w:r>
          </w:p>
        </w:tc>
      </w:tr>
      <w:tr w:rsidR="007A5DA5" w14:paraId="557B79C7" w14:textId="77777777" w:rsidTr="007A5DA5">
        <w:trPr>
          <w:trHeight w:val="115"/>
        </w:trPr>
        <w:tc>
          <w:tcPr>
            <w:tcW w:w="1440" w:type="dxa"/>
            <w:vMerge/>
            <w:tcMar>
              <w:top w:w="80" w:type="dxa"/>
              <w:left w:w="120" w:type="dxa"/>
              <w:bottom w:w="80" w:type="dxa"/>
              <w:right w:w="120" w:type="dxa"/>
            </w:tcMar>
            <w:vAlign w:val="center"/>
          </w:tcPr>
          <w:p w14:paraId="004F1867" w14:textId="77777777" w:rsidR="007A5DA5" w:rsidRDefault="007A5DA5" w:rsidP="007A5DA5">
            <w:pPr>
              <w:spacing w:after="0" w:line="269" w:lineRule="auto"/>
              <w:rPr>
                <w:b/>
                <w:color w:val="1F4D78"/>
                <w:sz w:val="20"/>
              </w:rPr>
            </w:pPr>
          </w:p>
        </w:tc>
        <w:tc>
          <w:tcPr>
            <w:tcW w:w="1656" w:type="dxa"/>
            <w:vMerge/>
            <w:tcMar>
              <w:top w:w="80" w:type="dxa"/>
              <w:left w:w="120" w:type="dxa"/>
              <w:bottom w:w="80" w:type="dxa"/>
              <w:right w:w="120" w:type="dxa"/>
            </w:tcMar>
            <w:vAlign w:val="center"/>
          </w:tcPr>
          <w:p w14:paraId="7567D858" w14:textId="77777777" w:rsidR="007A5DA5" w:rsidRDefault="007A5DA5" w:rsidP="007A5DA5">
            <w:pPr>
              <w:spacing w:after="0" w:line="269" w:lineRule="auto"/>
              <w:rPr>
                <w:b/>
                <w:sz w:val="20"/>
              </w:rPr>
            </w:pPr>
          </w:p>
        </w:tc>
        <w:tc>
          <w:tcPr>
            <w:tcW w:w="6264" w:type="dxa"/>
            <w:tcMar>
              <w:top w:w="80" w:type="dxa"/>
              <w:left w:w="120" w:type="dxa"/>
              <w:bottom w:w="80" w:type="dxa"/>
              <w:right w:w="120" w:type="dxa"/>
            </w:tcMar>
            <w:vAlign w:val="center"/>
          </w:tcPr>
          <w:p w14:paraId="72E0F5CC" w14:textId="77777777" w:rsidR="007A5DA5" w:rsidRDefault="007A5DA5" w:rsidP="007A5DA5">
            <w:pPr>
              <w:spacing w:after="0" w:line="269" w:lineRule="auto"/>
              <w:rPr>
                <w:sz w:val="20"/>
              </w:rPr>
            </w:pPr>
            <w:r>
              <w:rPr>
                <w:sz w:val="20"/>
              </w:rPr>
              <w:t>On ‘</w:t>
            </w:r>
            <w:r w:rsidRPr="00BF4799">
              <w:rPr>
                <w:b/>
                <w:bCs/>
                <w:sz w:val="20"/>
              </w:rPr>
              <w:t>Conversation Management</w:t>
            </w:r>
            <w:r>
              <w:rPr>
                <w:sz w:val="20"/>
              </w:rPr>
              <w:t xml:space="preserve">’ page: </w:t>
            </w:r>
          </w:p>
          <w:p w14:paraId="2BE39943" w14:textId="2C2960A4" w:rsidR="007A5DA5" w:rsidRDefault="007A5DA5" w:rsidP="007A5DA5">
            <w:pPr>
              <w:spacing w:after="0" w:line="269" w:lineRule="auto"/>
            </w:pPr>
            <w:r>
              <w:rPr>
                <w:sz w:val="20"/>
              </w:rPr>
              <w:t xml:space="preserve">Can see </w:t>
            </w:r>
            <w:r w:rsidR="00807E7E" w:rsidRPr="00807E7E">
              <w:rPr>
                <w:sz w:val="20"/>
                <w:lang w:val="en-CA"/>
              </w:rPr>
              <w:t xml:space="preserve">the complete message history of conversations </w:t>
            </w:r>
            <w:r>
              <w:rPr>
                <w:sz w:val="20"/>
              </w:rPr>
              <w:t xml:space="preserve">of all users within the </w:t>
            </w:r>
            <w:proofErr w:type="gramStart"/>
            <w:r>
              <w:rPr>
                <w:sz w:val="20"/>
              </w:rPr>
              <w:t>packages</w:t>
            </w:r>
            <w:proofErr w:type="gramEnd"/>
            <w:r>
              <w:rPr>
                <w:sz w:val="20"/>
              </w:rPr>
              <w:t xml:space="preserve"> that user has active roles.</w:t>
            </w:r>
          </w:p>
        </w:tc>
      </w:tr>
      <w:tr w:rsidR="00807E7E" w14:paraId="31349420" w14:textId="77777777" w:rsidTr="007A5DA5">
        <w:trPr>
          <w:trHeight w:val="115"/>
        </w:trPr>
        <w:tc>
          <w:tcPr>
            <w:tcW w:w="1440" w:type="dxa"/>
            <w:vMerge w:val="restart"/>
            <w:tcMar>
              <w:top w:w="80" w:type="dxa"/>
              <w:left w:w="120" w:type="dxa"/>
              <w:bottom w:w="80" w:type="dxa"/>
              <w:right w:w="120" w:type="dxa"/>
            </w:tcMar>
            <w:vAlign w:val="center"/>
          </w:tcPr>
          <w:p w14:paraId="5FFAD034" w14:textId="77777777" w:rsidR="00807E7E" w:rsidRDefault="00807E7E" w:rsidP="00807E7E">
            <w:pPr>
              <w:spacing w:after="0" w:line="269" w:lineRule="auto"/>
            </w:pPr>
            <w:r>
              <w:rPr>
                <w:b/>
                <w:color w:val="1F4D78"/>
                <w:sz w:val="20"/>
              </w:rPr>
              <w:t>READ_ALL</w:t>
            </w:r>
          </w:p>
        </w:tc>
        <w:tc>
          <w:tcPr>
            <w:tcW w:w="1656" w:type="dxa"/>
            <w:vMerge w:val="restart"/>
            <w:tcMar>
              <w:top w:w="80" w:type="dxa"/>
              <w:left w:w="120" w:type="dxa"/>
              <w:bottom w:w="80" w:type="dxa"/>
              <w:right w:w="120" w:type="dxa"/>
            </w:tcMar>
            <w:vAlign w:val="center"/>
          </w:tcPr>
          <w:p w14:paraId="34123D59" w14:textId="4EE7037A" w:rsidR="00807E7E" w:rsidRPr="00807E7E" w:rsidRDefault="00807E7E" w:rsidP="00807E7E">
            <w:pPr>
              <w:spacing w:after="0" w:line="269" w:lineRule="auto"/>
              <w:rPr>
                <w:b/>
                <w:sz w:val="20"/>
              </w:rPr>
            </w:pPr>
            <w:r>
              <w:rPr>
                <w:b/>
                <w:sz w:val="20"/>
              </w:rPr>
              <w:t>ORGANIZATION/ ADMIN</w:t>
            </w:r>
          </w:p>
        </w:tc>
        <w:tc>
          <w:tcPr>
            <w:tcW w:w="6264" w:type="dxa"/>
            <w:tcMar>
              <w:top w:w="80" w:type="dxa"/>
              <w:left w:w="120" w:type="dxa"/>
              <w:bottom w:w="80" w:type="dxa"/>
              <w:right w:w="120" w:type="dxa"/>
            </w:tcMar>
            <w:vAlign w:val="center"/>
          </w:tcPr>
          <w:p w14:paraId="6F791C94" w14:textId="77777777" w:rsidR="00807E7E" w:rsidRPr="00807E7E" w:rsidRDefault="00807E7E" w:rsidP="00807E7E">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144A55ED" w14:textId="77777777" w:rsidR="00807E7E" w:rsidRPr="00807E7E" w:rsidRDefault="00807E7E" w:rsidP="00807E7E">
            <w:pPr>
              <w:spacing w:after="0" w:line="269" w:lineRule="auto"/>
              <w:rPr>
                <w:sz w:val="20"/>
                <w:lang w:val="en-CA"/>
              </w:rPr>
            </w:pPr>
            <w:r w:rsidRPr="00807E7E">
              <w:rPr>
                <w:sz w:val="20"/>
                <w:lang w:val="en-CA"/>
              </w:rPr>
              <w:t xml:space="preserve">Users with the appropriate permissions can view the complete message history of conversations in which they are participants. This includes message content, </w:t>
            </w:r>
            <w:proofErr w:type="gramStart"/>
            <w:r w:rsidRPr="00807E7E">
              <w:rPr>
                <w:sz w:val="20"/>
                <w:lang w:val="en-CA"/>
              </w:rPr>
              <w:t>reply</w:t>
            </w:r>
            <w:proofErr w:type="gramEnd"/>
            <w:r w:rsidRPr="00807E7E">
              <w:rPr>
                <w:sz w:val="20"/>
                <w:lang w:val="en-CA"/>
              </w:rPr>
              <w:t xml:space="preserve"> previews, and active attachments associated with those conversations.</w:t>
            </w:r>
          </w:p>
          <w:p w14:paraId="3AC84CBC" w14:textId="66D79721" w:rsidR="00807E7E" w:rsidRPr="00807E7E" w:rsidRDefault="00807E7E" w:rsidP="00807E7E">
            <w:pPr>
              <w:spacing w:after="0" w:line="269" w:lineRule="auto"/>
              <w:rPr>
                <w:sz w:val="20"/>
                <w:lang w:val="en-CA"/>
              </w:rPr>
            </w:pPr>
            <w:r w:rsidRPr="00807E7E">
              <w:rPr>
                <w:sz w:val="20"/>
                <w:lang w:val="en-CA"/>
              </w:rPr>
              <w:t xml:space="preserve">This permission only grants visibility into conversation content. It does </w:t>
            </w:r>
            <w:r w:rsidRPr="00807E7E">
              <w:rPr>
                <w:b/>
                <w:bCs/>
                <w:sz w:val="20"/>
                <w:lang w:val="en-CA"/>
              </w:rPr>
              <w:t>not</w:t>
            </w:r>
            <w:r w:rsidRPr="00807E7E">
              <w:rPr>
                <w:sz w:val="20"/>
                <w:lang w:val="en-CA"/>
              </w:rPr>
              <w:t xml:space="preserve"> allow users to search for contacts, send messages, download attachments, delete content, or review conversations</w:t>
            </w:r>
            <w:r>
              <w:rPr>
                <w:sz w:val="20"/>
                <w:lang w:val="en-CA"/>
              </w:rPr>
              <w:t xml:space="preserve"> list</w:t>
            </w:r>
            <w:r w:rsidRPr="00807E7E">
              <w:rPr>
                <w:sz w:val="20"/>
                <w:lang w:val="en-CA"/>
              </w:rPr>
              <w:t xml:space="preserve"> in which they </w:t>
            </w:r>
            <w:r>
              <w:rPr>
                <w:sz w:val="20"/>
                <w:lang w:val="en-CA"/>
              </w:rPr>
              <w:t>are/</w:t>
            </w:r>
            <w:r w:rsidRPr="00807E7E">
              <w:rPr>
                <w:sz w:val="20"/>
                <w:lang w:val="en-CA"/>
              </w:rPr>
              <w:t>are not participants.</w:t>
            </w:r>
          </w:p>
        </w:tc>
      </w:tr>
      <w:tr w:rsidR="007A5DA5" w14:paraId="056A0664" w14:textId="77777777" w:rsidTr="007A5DA5">
        <w:trPr>
          <w:trHeight w:val="115"/>
        </w:trPr>
        <w:tc>
          <w:tcPr>
            <w:tcW w:w="1440" w:type="dxa"/>
            <w:vMerge/>
            <w:tcMar>
              <w:top w:w="80" w:type="dxa"/>
              <w:left w:w="120" w:type="dxa"/>
              <w:bottom w:w="80" w:type="dxa"/>
              <w:right w:w="120" w:type="dxa"/>
            </w:tcMar>
            <w:vAlign w:val="center"/>
          </w:tcPr>
          <w:p w14:paraId="5CB4BB0B" w14:textId="77777777" w:rsidR="007A5DA5" w:rsidRDefault="007A5DA5" w:rsidP="007A5DA5">
            <w:pPr>
              <w:spacing w:after="0" w:line="269" w:lineRule="auto"/>
              <w:rPr>
                <w:b/>
                <w:color w:val="1F4D78"/>
                <w:sz w:val="20"/>
              </w:rPr>
            </w:pPr>
          </w:p>
        </w:tc>
        <w:tc>
          <w:tcPr>
            <w:tcW w:w="1656" w:type="dxa"/>
            <w:vMerge/>
            <w:tcMar>
              <w:top w:w="80" w:type="dxa"/>
              <w:left w:w="120" w:type="dxa"/>
              <w:bottom w:w="80" w:type="dxa"/>
              <w:right w:w="120" w:type="dxa"/>
            </w:tcMar>
            <w:vAlign w:val="center"/>
          </w:tcPr>
          <w:p w14:paraId="1C787A27" w14:textId="77777777" w:rsidR="007A5DA5" w:rsidRDefault="007A5DA5" w:rsidP="007A5DA5">
            <w:pPr>
              <w:spacing w:after="0" w:line="269" w:lineRule="auto"/>
              <w:rPr>
                <w:b/>
                <w:sz w:val="20"/>
              </w:rPr>
            </w:pPr>
          </w:p>
        </w:tc>
        <w:tc>
          <w:tcPr>
            <w:tcW w:w="6264" w:type="dxa"/>
            <w:tcMar>
              <w:top w:w="80" w:type="dxa"/>
              <w:left w:w="120" w:type="dxa"/>
              <w:bottom w:w="80" w:type="dxa"/>
              <w:right w:w="120" w:type="dxa"/>
            </w:tcMar>
            <w:vAlign w:val="center"/>
          </w:tcPr>
          <w:p w14:paraId="07762C73" w14:textId="77777777" w:rsidR="007A5DA5" w:rsidRDefault="007A5DA5" w:rsidP="007A5DA5">
            <w:pPr>
              <w:spacing w:after="0" w:line="269" w:lineRule="auto"/>
              <w:rPr>
                <w:sz w:val="20"/>
              </w:rPr>
            </w:pPr>
            <w:r>
              <w:rPr>
                <w:sz w:val="20"/>
              </w:rPr>
              <w:t>On ‘</w:t>
            </w:r>
            <w:r w:rsidRPr="00BF4799">
              <w:rPr>
                <w:b/>
                <w:bCs/>
                <w:sz w:val="20"/>
              </w:rPr>
              <w:t>Conversation Management</w:t>
            </w:r>
            <w:r>
              <w:rPr>
                <w:sz w:val="20"/>
              </w:rPr>
              <w:t xml:space="preserve">’ page: </w:t>
            </w:r>
          </w:p>
          <w:p w14:paraId="54F2E5E3" w14:textId="09538C85" w:rsidR="007A5DA5" w:rsidRDefault="007A5DA5" w:rsidP="007A5DA5">
            <w:pPr>
              <w:spacing w:after="0" w:line="269" w:lineRule="auto"/>
            </w:pPr>
            <w:r>
              <w:rPr>
                <w:sz w:val="20"/>
              </w:rPr>
              <w:t xml:space="preserve">Can see </w:t>
            </w:r>
            <w:r w:rsidR="00807E7E" w:rsidRPr="00807E7E">
              <w:rPr>
                <w:sz w:val="20"/>
                <w:lang w:val="en-CA"/>
              </w:rPr>
              <w:t xml:space="preserve">the complete message history </w:t>
            </w:r>
            <w:r w:rsidR="00807E7E">
              <w:rPr>
                <w:sz w:val="20"/>
                <w:lang w:val="en-CA"/>
              </w:rPr>
              <w:t xml:space="preserve">of </w:t>
            </w:r>
            <w:r>
              <w:rPr>
                <w:sz w:val="20"/>
              </w:rPr>
              <w:t>conversations of all users within the Organization regardless of the user roles and membership.</w:t>
            </w:r>
          </w:p>
        </w:tc>
      </w:tr>
      <w:tr w:rsidR="007A5DA5" w14:paraId="25BC8936" w14:textId="77777777" w:rsidTr="00C65669">
        <w:tc>
          <w:tcPr>
            <w:tcW w:w="9360" w:type="dxa"/>
            <w:gridSpan w:val="3"/>
            <w:tcMar>
              <w:top w:w="80" w:type="dxa"/>
              <w:left w:w="120" w:type="dxa"/>
              <w:bottom w:w="80" w:type="dxa"/>
              <w:right w:w="120" w:type="dxa"/>
            </w:tcMar>
            <w:vAlign w:val="center"/>
          </w:tcPr>
          <w:p w14:paraId="1BFBCB8C" w14:textId="1D523CE5" w:rsidR="007A5DA5" w:rsidRPr="00807E7E" w:rsidRDefault="00807E7E" w:rsidP="007A5DA5">
            <w:pPr>
              <w:spacing w:after="0" w:line="269" w:lineRule="auto"/>
              <w:rPr>
                <w:bCs/>
                <w:sz w:val="20"/>
              </w:rPr>
            </w:pPr>
            <w:r w:rsidRPr="00807E7E">
              <w:rPr>
                <w:b/>
                <w:sz w:val="20"/>
              </w:rPr>
              <w:t>Note</w:t>
            </w:r>
            <w:r w:rsidRPr="00807E7E">
              <w:rPr>
                <w:bCs/>
                <w:sz w:val="20"/>
              </w:rPr>
              <w:t>: To view a list of conversations they participate in, users must have READ access. To view the details of those conversations, including messages, attachments, and replies, users must have READ_ALL access.</w:t>
            </w:r>
          </w:p>
        </w:tc>
      </w:tr>
    </w:tbl>
    <w:p w14:paraId="48CE5671" w14:textId="77777777" w:rsidR="007A5DA5" w:rsidRDefault="007A5DA5"/>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769C735C" w14:textId="77777777">
        <w:tc>
          <w:tcPr>
            <w:tcW w:w="1440" w:type="dxa"/>
            <w:tcMar>
              <w:top w:w="80" w:type="dxa"/>
              <w:left w:w="120" w:type="dxa"/>
              <w:bottom w:w="80" w:type="dxa"/>
              <w:right w:w="120" w:type="dxa"/>
            </w:tcMar>
            <w:vAlign w:val="center"/>
          </w:tcPr>
          <w:p w14:paraId="68AF2DD8" w14:textId="77777777" w:rsidR="007A5DA5" w:rsidRDefault="007A5DA5" w:rsidP="007A5DA5">
            <w:pPr>
              <w:spacing w:after="0" w:line="269" w:lineRule="auto"/>
            </w:pPr>
            <w:r>
              <w:rPr>
                <w:b/>
                <w:color w:val="1F4D78"/>
                <w:sz w:val="20"/>
              </w:rPr>
              <w:t>CREATE</w:t>
            </w:r>
          </w:p>
        </w:tc>
        <w:tc>
          <w:tcPr>
            <w:tcW w:w="1656" w:type="dxa"/>
            <w:tcMar>
              <w:top w:w="80" w:type="dxa"/>
              <w:left w:w="120" w:type="dxa"/>
              <w:bottom w:w="80" w:type="dxa"/>
              <w:right w:w="120" w:type="dxa"/>
            </w:tcMar>
            <w:vAlign w:val="center"/>
          </w:tcPr>
          <w:p w14:paraId="237EA012"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4BCF9BE5" w14:textId="12AF128D" w:rsidR="007A5DA5" w:rsidRDefault="005D26D7" w:rsidP="007A5DA5">
            <w:pPr>
              <w:spacing w:after="0" w:line="269" w:lineRule="auto"/>
            </w:pPr>
            <w:r>
              <w:t>No Access.</w:t>
            </w:r>
          </w:p>
        </w:tc>
      </w:tr>
      <w:tr w:rsidR="005D26D7" w14:paraId="108B9127" w14:textId="77777777">
        <w:tc>
          <w:tcPr>
            <w:tcW w:w="1440" w:type="dxa"/>
            <w:tcMar>
              <w:top w:w="80" w:type="dxa"/>
              <w:left w:w="120" w:type="dxa"/>
              <w:bottom w:w="80" w:type="dxa"/>
              <w:right w:w="120" w:type="dxa"/>
            </w:tcMar>
            <w:vAlign w:val="center"/>
          </w:tcPr>
          <w:p w14:paraId="6B028216" w14:textId="77777777" w:rsidR="005D26D7" w:rsidRDefault="005D26D7" w:rsidP="007A5DA5">
            <w:pPr>
              <w:spacing w:after="0" w:line="269" w:lineRule="auto"/>
            </w:pPr>
            <w:r>
              <w:rPr>
                <w:b/>
                <w:color w:val="1F4D78"/>
                <w:sz w:val="20"/>
              </w:rPr>
              <w:lastRenderedPageBreak/>
              <w:t>CREATE</w:t>
            </w:r>
          </w:p>
        </w:tc>
        <w:tc>
          <w:tcPr>
            <w:tcW w:w="1656" w:type="dxa"/>
            <w:vMerge w:val="restart"/>
            <w:tcMar>
              <w:top w:w="80" w:type="dxa"/>
              <w:left w:w="120" w:type="dxa"/>
              <w:bottom w:w="80" w:type="dxa"/>
              <w:right w:w="120" w:type="dxa"/>
            </w:tcMar>
            <w:vAlign w:val="center"/>
          </w:tcPr>
          <w:p w14:paraId="428EFBAF" w14:textId="4299F872" w:rsidR="005D26D7" w:rsidRDefault="005D26D7" w:rsidP="007A5DA5">
            <w:pPr>
              <w:spacing w:after="0" w:line="269" w:lineRule="auto"/>
            </w:pPr>
            <w:r>
              <w:rPr>
                <w:b/>
                <w:sz w:val="20"/>
              </w:rPr>
              <w:t>OWNER/</w:t>
            </w:r>
          </w:p>
          <w:p w14:paraId="025A51DA" w14:textId="27DCF38C" w:rsidR="005D26D7" w:rsidRDefault="005D26D7" w:rsidP="005D26D7">
            <w:pPr>
              <w:spacing w:after="0" w:line="269" w:lineRule="auto"/>
            </w:pPr>
            <w:r>
              <w:rPr>
                <w:b/>
                <w:sz w:val="20"/>
              </w:rPr>
              <w:t>DEPARTMENT/</w:t>
            </w:r>
          </w:p>
          <w:p w14:paraId="5A4574F6" w14:textId="62781C4C" w:rsidR="005D26D7" w:rsidRDefault="005D26D7" w:rsidP="005D26D7">
            <w:pPr>
              <w:spacing w:after="0" w:line="269" w:lineRule="auto"/>
            </w:pPr>
            <w:r>
              <w:rPr>
                <w:b/>
                <w:sz w:val="20"/>
              </w:rPr>
              <w:t>DIVISION/</w:t>
            </w:r>
          </w:p>
        </w:tc>
        <w:tc>
          <w:tcPr>
            <w:tcW w:w="6264" w:type="dxa"/>
            <w:vMerge w:val="restart"/>
            <w:tcMar>
              <w:top w:w="80" w:type="dxa"/>
              <w:left w:w="120" w:type="dxa"/>
              <w:bottom w:w="80" w:type="dxa"/>
              <w:right w:w="120" w:type="dxa"/>
            </w:tcMar>
            <w:vAlign w:val="center"/>
          </w:tcPr>
          <w:p w14:paraId="6EEBC3BD" w14:textId="77777777" w:rsidR="005D26D7" w:rsidRDefault="005D26D7" w:rsidP="007A5DA5">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76731028" w14:textId="62064282" w:rsidR="005D26D7" w:rsidRDefault="005D26D7" w:rsidP="007A5DA5">
            <w:pPr>
              <w:spacing w:after="0" w:line="269" w:lineRule="auto"/>
              <w:rPr>
                <w:sz w:val="20"/>
              </w:rPr>
            </w:pPr>
            <w:r>
              <w:rPr>
                <w:sz w:val="20"/>
              </w:rPr>
              <w:t>Can search for and see eligible contacts under the standard contact policy: active users in the same organization who share a recognized package role. Can start a direct chat. Cannot start a chat with self or see unrelated users.</w:t>
            </w:r>
          </w:p>
          <w:p w14:paraId="35A4DBA8" w14:textId="64635208" w:rsidR="005D26D7" w:rsidRPr="005D26D7" w:rsidRDefault="005D26D7" w:rsidP="005D26D7">
            <w:pPr>
              <w:spacing w:after="0" w:line="269" w:lineRule="auto"/>
              <w:rPr>
                <w:sz w:val="20"/>
              </w:rPr>
            </w:pPr>
            <w:r>
              <w:rPr>
                <w:sz w:val="20"/>
              </w:rPr>
              <w:t>e.g.: Users can see in search, all the other contacts (users) who share at least one for the roles of the searcher user has.</w:t>
            </w:r>
          </w:p>
        </w:tc>
      </w:tr>
      <w:tr w:rsidR="005D26D7" w14:paraId="3D616283" w14:textId="77777777">
        <w:tc>
          <w:tcPr>
            <w:tcW w:w="1440" w:type="dxa"/>
            <w:tcMar>
              <w:top w:w="80" w:type="dxa"/>
              <w:left w:w="120" w:type="dxa"/>
              <w:bottom w:w="80" w:type="dxa"/>
              <w:right w:w="120" w:type="dxa"/>
            </w:tcMar>
            <w:vAlign w:val="center"/>
          </w:tcPr>
          <w:p w14:paraId="554C45D5" w14:textId="77777777" w:rsidR="005D26D7" w:rsidRDefault="005D26D7" w:rsidP="005D26D7">
            <w:pPr>
              <w:spacing w:after="0" w:line="269" w:lineRule="auto"/>
            </w:pPr>
            <w:r>
              <w:rPr>
                <w:b/>
                <w:color w:val="1F4D78"/>
                <w:sz w:val="20"/>
              </w:rPr>
              <w:t>CREATE</w:t>
            </w:r>
          </w:p>
        </w:tc>
        <w:tc>
          <w:tcPr>
            <w:tcW w:w="1656" w:type="dxa"/>
            <w:vMerge/>
            <w:tcMar>
              <w:top w:w="80" w:type="dxa"/>
              <w:left w:w="120" w:type="dxa"/>
              <w:bottom w:w="80" w:type="dxa"/>
              <w:right w:w="120" w:type="dxa"/>
            </w:tcMar>
            <w:vAlign w:val="center"/>
          </w:tcPr>
          <w:p w14:paraId="6A1FCCDA" w14:textId="323551C7" w:rsidR="005D26D7" w:rsidRDefault="005D26D7" w:rsidP="005D26D7">
            <w:pPr>
              <w:spacing w:after="0" w:line="269" w:lineRule="auto"/>
            </w:pPr>
          </w:p>
        </w:tc>
        <w:tc>
          <w:tcPr>
            <w:tcW w:w="6264" w:type="dxa"/>
            <w:vMerge/>
            <w:tcMar>
              <w:top w:w="80" w:type="dxa"/>
              <w:left w:w="120" w:type="dxa"/>
              <w:bottom w:w="80" w:type="dxa"/>
              <w:right w:w="120" w:type="dxa"/>
            </w:tcMar>
            <w:vAlign w:val="center"/>
          </w:tcPr>
          <w:p w14:paraId="6102A42E" w14:textId="73D45DD9" w:rsidR="005D26D7" w:rsidRDefault="005D26D7" w:rsidP="005D26D7">
            <w:pPr>
              <w:spacing w:after="0" w:line="269" w:lineRule="auto"/>
            </w:pPr>
          </w:p>
        </w:tc>
      </w:tr>
      <w:tr w:rsidR="005D26D7" w14:paraId="38F2A07C" w14:textId="77777777">
        <w:tc>
          <w:tcPr>
            <w:tcW w:w="1440" w:type="dxa"/>
            <w:tcMar>
              <w:top w:w="80" w:type="dxa"/>
              <w:left w:w="120" w:type="dxa"/>
              <w:bottom w:w="80" w:type="dxa"/>
              <w:right w:w="120" w:type="dxa"/>
            </w:tcMar>
            <w:vAlign w:val="center"/>
          </w:tcPr>
          <w:p w14:paraId="5C0D0159" w14:textId="77777777" w:rsidR="005D26D7" w:rsidRDefault="005D26D7" w:rsidP="005D26D7">
            <w:pPr>
              <w:spacing w:after="0" w:line="269" w:lineRule="auto"/>
            </w:pPr>
            <w:r>
              <w:rPr>
                <w:b/>
                <w:color w:val="1F4D78"/>
                <w:sz w:val="20"/>
              </w:rPr>
              <w:t>CREATE</w:t>
            </w:r>
          </w:p>
        </w:tc>
        <w:tc>
          <w:tcPr>
            <w:tcW w:w="1656" w:type="dxa"/>
            <w:vMerge/>
            <w:tcMar>
              <w:top w:w="80" w:type="dxa"/>
              <w:left w:w="120" w:type="dxa"/>
              <w:bottom w:w="80" w:type="dxa"/>
              <w:right w:w="120" w:type="dxa"/>
            </w:tcMar>
            <w:vAlign w:val="center"/>
          </w:tcPr>
          <w:p w14:paraId="79F9914A" w14:textId="484453A3" w:rsidR="005D26D7" w:rsidRDefault="005D26D7" w:rsidP="005D26D7">
            <w:pPr>
              <w:spacing w:after="0" w:line="269" w:lineRule="auto"/>
            </w:pPr>
          </w:p>
        </w:tc>
        <w:tc>
          <w:tcPr>
            <w:tcW w:w="6264" w:type="dxa"/>
            <w:vMerge/>
            <w:tcMar>
              <w:top w:w="80" w:type="dxa"/>
              <w:left w:w="120" w:type="dxa"/>
              <w:bottom w:w="80" w:type="dxa"/>
              <w:right w:w="120" w:type="dxa"/>
            </w:tcMar>
            <w:vAlign w:val="center"/>
          </w:tcPr>
          <w:p w14:paraId="7647BB8A" w14:textId="3521371B" w:rsidR="005D26D7" w:rsidRDefault="005D26D7" w:rsidP="005D26D7">
            <w:pPr>
              <w:spacing w:after="0" w:line="269" w:lineRule="auto"/>
            </w:pPr>
          </w:p>
        </w:tc>
      </w:tr>
      <w:tr w:rsidR="005D26D7" w14:paraId="3B24019C" w14:textId="77777777">
        <w:tc>
          <w:tcPr>
            <w:tcW w:w="1440" w:type="dxa"/>
            <w:tcMar>
              <w:top w:w="80" w:type="dxa"/>
              <w:left w:w="120" w:type="dxa"/>
              <w:bottom w:w="80" w:type="dxa"/>
              <w:right w:w="120" w:type="dxa"/>
            </w:tcMar>
            <w:vAlign w:val="center"/>
          </w:tcPr>
          <w:p w14:paraId="4F03788F" w14:textId="77777777" w:rsidR="005D26D7" w:rsidRDefault="005D26D7" w:rsidP="005D26D7">
            <w:pPr>
              <w:spacing w:after="0" w:line="269" w:lineRule="auto"/>
            </w:pPr>
            <w:r>
              <w:rPr>
                <w:b/>
                <w:color w:val="1F4D78"/>
                <w:sz w:val="20"/>
              </w:rPr>
              <w:t>CREATE</w:t>
            </w:r>
          </w:p>
        </w:tc>
        <w:tc>
          <w:tcPr>
            <w:tcW w:w="1656" w:type="dxa"/>
            <w:vMerge w:val="restart"/>
            <w:tcMar>
              <w:top w:w="80" w:type="dxa"/>
              <w:left w:w="120" w:type="dxa"/>
              <w:bottom w:w="80" w:type="dxa"/>
              <w:right w:w="120" w:type="dxa"/>
            </w:tcMar>
            <w:vAlign w:val="center"/>
          </w:tcPr>
          <w:p w14:paraId="3B691927" w14:textId="2FD9FAA9" w:rsidR="005D26D7" w:rsidRDefault="005D26D7" w:rsidP="005D26D7">
            <w:pPr>
              <w:spacing w:after="0" w:line="269" w:lineRule="auto"/>
            </w:pPr>
            <w:r>
              <w:rPr>
                <w:b/>
                <w:sz w:val="20"/>
              </w:rPr>
              <w:t>ORGANIZATION/</w:t>
            </w:r>
          </w:p>
          <w:p w14:paraId="5334D2AD" w14:textId="49F6C210" w:rsidR="005D26D7" w:rsidRDefault="005D26D7" w:rsidP="007A5DA5">
            <w:pPr>
              <w:spacing w:after="0" w:line="269" w:lineRule="auto"/>
            </w:pPr>
            <w:r>
              <w:rPr>
                <w:b/>
                <w:sz w:val="20"/>
              </w:rPr>
              <w:t>ADMIN</w:t>
            </w:r>
          </w:p>
        </w:tc>
        <w:tc>
          <w:tcPr>
            <w:tcW w:w="6264" w:type="dxa"/>
            <w:vMerge w:val="restart"/>
            <w:tcMar>
              <w:top w:w="80" w:type="dxa"/>
              <w:left w:w="120" w:type="dxa"/>
              <w:bottom w:w="80" w:type="dxa"/>
              <w:right w:w="120" w:type="dxa"/>
            </w:tcMar>
            <w:vAlign w:val="center"/>
          </w:tcPr>
          <w:p w14:paraId="5B8C44E4" w14:textId="77777777" w:rsidR="005D26D7" w:rsidRDefault="005D26D7" w:rsidP="005D26D7">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2C8310B0" w14:textId="2C433C5E" w:rsidR="005D26D7" w:rsidRPr="005D26D7" w:rsidRDefault="005D26D7" w:rsidP="005D26D7">
            <w:pPr>
              <w:spacing w:after="0" w:line="269" w:lineRule="auto"/>
              <w:rPr>
                <w:sz w:val="20"/>
              </w:rPr>
            </w:pPr>
            <w:r>
              <w:rPr>
                <w:sz w:val="20"/>
              </w:rPr>
              <w:t>Can search for and see eligible contacts under the standard contact policy: all active users in the same organization. Can start a direct chat. Cannot start a chat with self or see unrelated users.</w:t>
            </w:r>
          </w:p>
        </w:tc>
      </w:tr>
      <w:tr w:rsidR="005D26D7" w14:paraId="5A93A7F1" w14:textId="77777777">
        <w:tc>
          <w:tcPr>
            <w:tcW w:w="1440" w:type="dxa"/>
            <w:tcMar>
              <w:top w:w="80" w:type="dxa"/>
              <w:left w:w="120" w:type="dxa"/>
              <w:bottom w:w="80" w:type="dxa"/>
              <w:right w:w="120" w:type="dxa"/>
            </w:tcMar>
            <w:vAlign w:val="center"/>
          </w:tcPr>
          <w:p w14:paraId="6F5E970F" w14:textId="77777777" w:rsidR="005D26D7" w:rsidRDefault="005D26D7" w:rsidP="007A5DA5">
            <w:pPr>
              <w:spacing w:after="0" w:line="269" w:lineRule="auto"/>
            </w:pPr>
            <w:r>
              <w:rPr>
                <w:b/>
                <w:color w:val="1F4D78"/>
                <w:sz w:val="20"/>
              </w:rPr>
              <w:t>CREATE</w:t>
            </w:r>
          </w:p>
        </w:tc>
        <w:tc>
          <w:tcPr>
            <w:tcW w:w="1656" w:type="dxa"/>
            <w:vMerge/>
            <w:tcMar>
              <w:top w:w="80" w:type="dxa"/>
              <w:left w:w="120" w:type="dxa"/>
              <w:bottom w:w="80" w:type="dxa"/>
              <w:right w:w="120" w:type="dxa"/>
            </w:tcMar>
            <w:vAlign w:val="center"/>
          </w:tcPr>
          <w:p w14:paraId="1AD60F0A" w14:textId="75222EC4" w:rsidR="005D26D7" w:rsidRDefault="005D26D7" w:rsidP="007A5DA5">
            <w:pPr>
              <w:spacing w:after="0" w:line="269" w:lineRule="auto"/>
            </w:pPr>
          </w:p>
        </w:tc>
        <w:tc>
          <w:tcPr>
            <w:tcW w:w="6264" w:type="dxa"/>
            <w:vMerge/>
            <w:tcMar>
              <w:top w:w="80" w:type="dxa"/>
              <w:left w:w="120" w:type="dxa"/>
              <w:bottom w:w="80" w:type="dxa"/>
              <w:right w:w="120" w:type="dxa"/>
            </w:tcMar>
            <w:vAlign w:val="center"/>
          </w:tcPr>
          <w:p w14:paraId="210BBE63" w14:textId="09D21F6A" w:rsidR="005D26D7" w:rsidRDefault="005D26D7" w:rsidP="007A5DA5">
            <w:pPr>
              <w:spacing w:after="0" w:line="269" w:lineRule="auto"/>
            </w:pPr>
          </w:p>
        </w:tc>
      </w:tr>
      <w:tr w:rsidR="005D26D7" w14:paraId="1E0B71CE" w14:textId="77777777" w:rsidTr="00B86BF9">
        <w:tc>
          <w:tcPr>
            <w:tcW w:w="9360" w:type="dxa"/>
            <w:gridSpan w:val="3"/>
            <w:tcMar>
              <w:top w:w="80" w:type="dxa"/>
              <w:left w:w="120" w:type="dxa"/>
              <w:bottom w:w="80" w:type="dxa"/>
              <w:right w:w="120" w:type="dxa"/>
            </w:tcMar>
            <w:vAlign w:val="center"/>
          </w:tcPr>
          <w:p w14:paraId="68CF0FAD" w14:textId="075759DC" w:rsidR="005D26D7" w:rsidRDefault="005D26D7" w:rsidP="005D26D7">
            <w:pPr>
              <w:spacing w:after="0" w:line="269" w:lineRule="auto"/>
              <w:rPr>
                <w:bCs/>
                <w:sz w:val="20"/>
              </w:rPr>
            </w:pPr>
            <w:r w:rsidRPr="00807E7E">
              <w:rPr>
                <w:b/>
                <w:sz w:val="20"/>
              </w:rPr>
              <w:t>Note</w:t>
            </w:r>
            <w:r w:rsidRPr="00807E7E">
              <w:rPr>
                <w:bCs/>
                <w:sz w:val="20"/>
              </w:rPr>
              <w:t xml:space="preserve">: </w:t>
            </w:r>
            <w:r>
              <w:rPr>
                <w:bCs/>
                <w:sz w:val="20"/>
              </w:rPr>
              <w:t xml:space="preserve">Users with this access can only see the other contacts, search among them, pick and create a conversation. If the selected contact is already in a conversation in the conversations list, system does not allow creating a new one and opening the current one. Users </w:t>
            </w:r>
            <w:proofErr w:type="spellStart"/>
            <w:r>
              <w:rPr>
                <w:bCs/>
                <w:sz w:val="20"/>
              </w:rPr>
              <w:t>can not</w:t>
            </w:r>
            <w:proofErr w:type="spellEnd"/>
            <w:r>
              <w:rPr>
                <w:bCs/>
                <w:sz w:val="20"/>
              </w:rPr>
              <w:t xml:space="preserve"> see the list of conversations they have already in the chat modal with this </w:t>
            </w:r>
            <w:r w:rsidR="00843B1C">
              <w:rPr>
                <w:bCs/>
                <w:sz w:val="20"/>
              </w:rPr>
              <w:t>access and</w:t>
            </w:r>
            <w:r>
              <w:rPr>
                <w:bCs/>
                <w:sz w:val="20"/>
              </w:rPr>
              <w:t xml:space="preserve"> cannot see the messaging history of the available conversations</w:t>
            </w:r>
            <w:r w:rsidR="00AF2E72">
              <w:rPr>
                <w:bCs/>
                <w:sz w:val="20"/>
              </w:rPr>
              <w:t xml:space="preserve"> if they do not have relevant READ_ALL access.</w:t>
            </w:r>
            <w:r w:rsidR="000774B9">
              <w:rPr>
                <w:bCs/>
                <w:sz w:val="20"/>
              </w:rPr>
              <w:br/>
              <w:t>e.g.: A user with CREATE (OWN) Access can search among all the contacts who share one of the roles of the user</w:t>
            </w:r>
            <w:r w:rsidR="00843B1C">
              <w:rPr>
                <w:bCs/>
                <w:sz w:val="20"/>
              </w:rPr>
              <w:t>. It can pick a contact that the conversation is already available in the list of conversations:</w:t>
            </w:r>
          </w:p>
          <w:p w14:paraId="52C17082" w14:textId="77777777" w:rsidR="00843B1C" w:rsidRPr="00843B1C" w:rsidRDefault="00843B1C" w:rsidP="00843B1C">
            <w:pPr>
              <w:pStyle w:val="ListParagraph"/>
              <w:numPr>
                <w:ilvl w:val="0"/>
                <w:numId w:val="12"/>
              </w:numPr>
              <w:spacing w:after="0" w:line="269" w:lineRule="auto"/>
            </w:pPr>
            <w:r w:rsidRPr="00843B1C">
              <w:rPr>
                <w:bCs/>
                <w:sz w:val="20"/>
              </w:rPr>
              <w:t>If READ_ALL access (Not USER scope) is granted, it can s</w:t>
            </w:r>
            <w:r>
              <w:rPr>
                <w:bCs/>
                <w:sz w:val="20"/>
              </w:rPr>
              <w:t>ee the history of the messages in the chat modal.</w:t>
            </w:r>
          </w:p>
          <w:p w14:paraId="62776D33" w14:textId="77777777" w:rsidR="00843B1C" w:rsidRPr="00843B1C" w:rsidRDefault="00843B1C" w:rsidP="00843B1C">
            <w:pPr>
              <w:pStyle w:val="ListParagraph"/>
              <w:numPr>
                <w:ilvl w:val="0"/>
                <w:numId w:val="12"/>
              </w:numPr>
              <w:spacing w:after="0" w:line="269" w:lineRule="auto"/>
            </w:pPr>
            <w:r>
              <w:rPr>
                <w:bCs/>
                <w:sz w:val="20"/>
              </w:rPr>
              <w:t>If READ_ALL access is not granted or its scope is not appropriate, it cannot see the messaging history in the chat.</w:t>
            </w:r>
          </w:p>
          <w:p w14:paraId="4EA20575" w14:textId="7A4449EA" w:rsidR="00843B1C" w:rsidRPr="00843B1C" w:rsidRDefault="00843B1C" w:rsidP="00843B1C">
            <w:pPr>
              <w:spacing w:after="0" w:line="269" w:lineRule="auto"/>
              <w:rPr>
                <w:bCs/>
                <w:sz w:val="20"/>
              </w:rPr>
            </w:pPr>
            <w:r w:rsidRPr="00843B1C">
              <w:rPr>
                <w:bCs/>
                <w:sz w:val="20"/>
              </w:rPr>
              <w:t xml:space="preserve">If the conversation is not available </w:t>
            </w:r>
            <w:r>
              <w:rPr>
                <w:bCs/>
                <w:sz w:val="20"/>
              </w:rPr>
              <w:t>i</w:t>
            </w:r>
            <w:r w:rsidRPr="00843B1C">
              <w:rPr>
                <w:bCs/>
                <w:sz w:val="20"/>
              </w:rPr>
              <w:t>n the list and it is a new conversation with the picked contact:</w:t>
            </w:r>
          </w:p>
          <w:p w14:paraId="1BC8B18B" w14:textId="53812C25" w:rsidR="00843B1C" w:rsidRPr="00843B1C" w:rsidRDefault="00843B1C" w:rsidP="00843B1C">
            <w:pPr>
              <w:pStyle w:val="ListParagraph"/>
              <w:numPr>
                <w:ilvl w:val="0"/>
                <w:numId w:val="12"/>
              </w:numPr>
              <w:spacing w:after="0" w:line="269" w:lineRule="auto"/>
            </w:pPr>
            <w:r w:rsidRPr="00843B1C">
              <w:rPr>
                <w:bCs/>
                <w:sz w:val="20"/>
              </w:rPr>
              <w:t xml:space="preserve">If </w:t>
            </w:r>
            <w:r>
              <w:rPr>
                <w:bCs/>
                <w:sz w:val="20"/>
              </w:rPr>
              <w:t xml:space="preserve">proper </w:t>
            </w:r>
            <w:r w:rsidRPr="00843B1C">
              <w:rPr>
                <w:bCs/>
                <w:sz w:val="20"/>
              </w:rPr>
              <w:t>READ_ALL access is granted, it can s</w:t>
            </w:r>
            <w:r>
              <w:rPr>
                <w:bCs/>
                <w:sz w:val="20"/>
              </w:rPr>
              <w:t>ee the conversation body in the chat modal.</w:t>
            </w:r>
          </w:p>
          <w:p w14:paraId="12428C42" w14:textId="6B4AB835" w:rsidR="00843B1C" w:rsidRDefault="00843B1C" w:rsidP="00843B1C">
            <w:pPr>
              <w:pStyle w:val="ListParagraph"/>
              <w:numPr>
                <w:ilvl w:val="0"/>
                <w:numId w:val="12"/>
              </w:numPr>
              <w:spacing w:after="0" w:line="269" w:lineRule="auto"/>
            </w:pPr>
            <w:r>
              <w:rPr>
                <w:bCs/>
                <w:sz w:val="20"/>
              </w:rPr>
              <w:t>If READ_ALL access is not granted or its scope is not appropriate, it cannot see the conversation body in the chat modal.</w:t>
            </w:r>
          </w:p>
        </w:tc>
      </w:tr>
    </w:tbl>
    <w:p w14:paraId="53DC2904" w14:textId="77777777" w:rsidR="005D26D7" w:rsidRDefault="005D26D7"/>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1872B1C1" w14:textId="77777777">
        <w:tc>
          <w:tcPr>
            <w:tcW w:w="1440" w:type="dxa"/>
            <w:tcMar>
              <w:top w:w="80" w:type="dxa"/>
              <w:left w:w="120" w:type="dxa"/>
              <w:bottom w:w="80" w:type="dxa"/>
              <w:right w:w="120" w:type="dxa"/>
            </w:tcMar>
            <w:vAlign w:val="center"/>
          </w:tcPr>
          <w:p w14:paraId="3FBF12E5" w14:textId="77777777" w:rsidR="007A5DA5" w:rsidRDefault="007A5DA5" w:rsidP="007A5DA5">
            <w:pPr>
              <w:spacing w:after="0" w:line="269" w:lineRule="auto"/>
            </w:pPr>
            <w:r>
              <w:rPr>
                <w:b/>
                <w:color w:val="1F4D78"/>
                <w:sz w:val="20"/>
              </w:rPr>
              <w:t>UPDATE</w:t>
            </w:r>
          </w:p>
        </w:tc>
        <w:tc>
          <w:tcPr>
            <w:tcW w:w="1656" w:type="dxa"/>
            <w:tcMar>
              <w:top w:w="80" w:type="dxa"/>
              <w:left w:w="120" w:type="dxa"/>
              <w:bottom w:w="80" w:type="dxa"/>
              <w:right w:w="120" w:type="dxa"/>
            </w:tcMar>
            <w:vAlign w:val="center"/>
          </w:tcPr>
          <w:p w14:paraId="2044B6AE"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072102BD" w14:textId="23F69874" w:rsidR="007A5DA5" w:rsidRDefault="005D26D7" w:rsidP="007A5DA5">
            <w:pPr>
              <w:spacing w:after="0" w:line="269" w:lineRule="auto"/>
            </w:pPr>
            <w:r>
              <w:t>No Access.</w:t>
            </w:r>
          </w:p>
        </w:tc>
      </w:tr>
      <w:tr w:rsidR="007A5DA5" w14:paraId="268FD06E" w14:textId="77777777">
        <w:tc>
          <w:tcPr>
            <w:tcW w:w="1440" w:type="dxa"/>
            <w:tcMar>
              <w:top w:w="80" w:type="dxa"/>
              <w:left w:w="120" w:type="dxa"/>
              <w:bottom w:w="80" w:type="dxa"/>
              <w:right w:w="120" w:type="dxa"/>
            </w:tcMar>
            <w:vAlign w:val="center"/>
          </w:tcPr>
          <w:p w14:paraId="0319E939" w14:textId="77777777" w:rsidR="007A5DA5" w:rsidRDefault="007A5DA5" w:rsidP="007A5DA5">
            <w:pPr>
              <w:spacing w:after="0" w:line="269" w:lineRule="auto"/>
            </w:pPr>
            <w:r>
              <w:rPr>
                <w:b/>
                <w:color w:val="1F4D78"/>
                <w:sz w:val="20"/>
              </w:rPr>
              <w:t>UPDATE</w:t>
            </w:r>
          </w:p>
        </w:tc>
        <w:tc>
          <w:tcPr>
            <w:tcW w:w="1656" w:type="dxa"/>
            <w:tcMar>
              <w:top w:w="80" w:type="dxa"/>
              <w:left w:w="120" w:type="dxa"/>
              <w:bottom w:w="80" w:type="dxa"/>
              <w:right w:w="120" w:type="dxa"/>
            </w:tcMar>
            <w:vAlign w:val="center"/>
          </w:tcPr>
          <w:p w14:paraId="1414D45A" w14:textId="77777777" w:rsidR="007A5DA5" w:rsidRDefault="007A5DA5" w:rsidP="007A5DA5">
            <w:pPr>
              <w:spacing w:after="0" w:line="269" w:lineRule="auto"/>
            </w:pPr>
            <w:r>
              <w:rPr>
                <w:b/>
                <w:sz w:val="20"/>
              </w:rPr>
              <w:t>OWNER</w:t>
            </w:r>
          </w:p>
        </w:tc>
        <w:tc>
          <w:tcPr>
            <w:tcW w:w="6264" w:type="dxa"/>
            <w:tcMar>
              <w:top w:w="80" w:type="dxa"/>
              <w:left w:w="120" w:type="dxa"/>
              <w:bottom w:w="80" w:type="dxa"/>
              <w:right w:w="120" w:type="dxa"/>
            </w:tcMar>
            <w:vAlign w:val="center"/>
          </w:tcPr>
          <w:p w14:paraId="7C98B78B" w14:textId="77777777" w:rsidR="001F5FBC" w:rsidRDefault="001F5FBC" w:rsidP="001F5FBC">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268FED7B" w14:textId="09C6522D" w:rsidR="001F5FBC" w:rsidRDefault="001F5FBC" w:rsidP="001F5FBC">
            <w:pPr>
              <w:spacing w:after="0" w:line="269" w:lineRule="auto"/>
              <w:rPr>
                <w:sz w:val="20"/>
              </w:rPr>
            </w:pPr>
            <w:r>
              <w:rPr>
                <w:sz w:val="20"/>
              </w:rPr>
              <w:t xml:space="preserve">In </w:t>
            </w:r>
            <w:r w:rsidR="005D26D7">
              <w:rPr>
                <w:sz w:val="20"/>
              </w:rPr>
              <w:t>an existing conversation where the user is a participant</w:t>
            </w:r>
            <w:r>
              <w:rPr>
                <w:sz w:val="20"/>
              </w:rPr>
              <w:t xml:space="preserve">, with this access and scope, user </w:t>
            </w:r>
            <w:r w:rsidR="005D26D7">
              <w:rPr>
                <w:sz w:val="20"/>
              </w:rPr>
              <w:t>can send text, attachments, and replies only while the standard contact relationship remains eligible.</w:t>
            </w:r>
          </w:p>
          <w:p w14:paraId="7825A6C3" w14:textId="77777777" w:rsidR="001F5FBC" w:rsidRDefault="005D26D7" w:rsidP="001F5FBC">
            <w:pPr>
              <w:spacing w:after="0" w:line="269" w:lineRule="auto"/>
              <w:rPr>
                <w:sz w:val="20"/>
              </w:rPr>
            </w:pPr>
            <w:r>
              <w:rPr>
                <w:sz w:val="20"/>
              </w:rPr>
              <w:t>Cannot send to a non-participant or continue after a revoked relationship</w:t>
            </w:r>
            <w:r w:rsidR="001F5FBC">
              <w:rPr>
                <w:sz w:val="20"/>
              </w:rPr>
              <w:t>.</w:t>
            </w:r>
          </w:p>
          <w:p w14:paraId="4958AE73" w14:textId="77777777" w:rsidR="001F5FBC" w:rsidRDefault="001F5FBC" w:rsidP="001F5FBC">
            <w:pPr>
              <w:spacing w:after="0" w:line="269" w:lineRule="auto"/>
              <w:rPr>
                <w:sz w:val="20"/>
              </w:rPr>
            </w:pPr>
            <w:r>
              <w:rPr>
                <w:sz w:val="20"/>
              </w:rPr>
              <w:t>This scope limits the users to:</w:t>
            </w:r>
          </w:p>
          <w:p w14:paraId="4F63A1A2" w14:textId="5ED9ED40" w:rsidR="00E71D3D" w:rsidRDefault="001F5FBC" w:rsidP="001F5FBC">
            <w:pPr>
              <w:pStyle w:val="ListParagraph"/>
              <w:numPr>
                <w:ilvl w:val="0"/>
                <w:numId w:val="13"/>
              </w:numPr>
              <w:spacing w:after="0" w:line="269" w:lineRule="auto"/>
              <w:rPr>
                <w:sz w:val="20"/>
              </w:rPr>
            </w:pPr>
            <w:r w:rsidRPr="001F5FBC">
              <w:rPr>
                <w:sz w:val="20"/>
              </w:rPr>
              <w:t xml:space="preserve">15 messages including </w:t>
            </w:r>
            <w:r w:rsidR="00E71D3D" w:rsidRPr="001F5FBC">
              <w:rPr>
                <w:sz w:val="20"/>
              </w:rPr>
              <w:t>text</w:t>
            </w:r>
            <w:r w:rsidRPr="001F5FBC">
              <w:rPr>
                <w:sz w:val="20"/>
              </w:rPr>
              <w:t xml:space="preserve"> messages, attachments, and replies in text or file</w:t>
            </w:r>
            <w:r w:rsidR="00E71D3D">
              <w:rPr>
                <w:sz w:val="20"/>
              </w:rPr>
              <w:t>s</w:t>
            </w:r>
            <w:r w:rsidRPr="001F5FBC">
              <w:rPr>
                <w:sz w:val="20"/>
              </w:rPr>
              <w:t>.</w:t>
            </w:r>
          </w:p>
          <w:p w14:paraId="7E232D5A" w14:textId="539C754E" w:rsidR="007A5DA5" w:rsidRPr="00E71D3D" w:rsidRDefault="001F5FBC" w:rsidP="00E71D3D">
            <w:pPr>
              <w:pStyle w:val="ListParagraph"/>
              <w:numPr>
                <w:ilvl w:val="0"/>
                <w:numId w:val="13"/>
              </w:numPr>
              <w:spacing w:after="0" w:line="269" w:lineRule="auto"/>
              <w:rPr>
                <w:sz w:val="20"/>
              </w:rPr>
            </w:pPr>
            <w:r w:rsidRPr="001F5FBC">
              <w:rPr>
                <w:sz w:val="20"/>
              </w:rPr>
              <w:t xml:space="preserve">The </w:t>
            </w:r>
            <w:r w:rsidR="00E71D3D">
              <w:rPr>
                <w:sz w:val="20"/>
              </w:rPr>
              <w:t xml:space="preserve">limit </w:t>
            </w:r>
            <w:r w:rsidRPr="001F5FBC">
              <w:rPr>
                <w:sz w:val="20"/>
              </w:rPr>
              <w:t xml:space="preserve">size of a file as attachment is </w:t>
            </w:r>
            <w:r w:rsidR="00E71D3D">
              <w:rPr>
                <w:sz w:val="20"/>
              </w:rPr>
              <w:t>50</w:t>
            </w:r>
            <w:r w:rsidRPr="001F5FBC">
              <w:rPr>
                <w:sz w:val="20"/>
              </w:rPr>
              <w:t xml:space="preserve"> </w:t>
            </w:r>
            <w:r w:rsidR="00E71D3D">
              <w:rPr>
                <w:sz w:val="20"/>
              </w:rPr>
              <w:t>K</w:t>
            </w:r>
            <w:r w:rsidRPr="001F5FBC">
              <w:rPr>
                <w:sz w:val="20"/>
              </w:rPr>
              <w:t>B.</w:t>
            </w:r>
          </w:p>
        </w:tc>
      </w:tr>
      <w:tr w:rsidR="007A5DA5" w14:paraId="5D526FC1" w14:textId="77777777">
        <w:tc>
          <w:tcPr>
            <w:tcW w:w="1440" w:type="dxa"/>
            <w:tcMar>
              <w:top w:w="80" w:type="dxa"/>
              <w:left w:w="120" w:type="dxa"/>
              <w:bottom w:w="80" w:type="dxa"/>
              <w:right w:w="120" w:type="dxa"/>
            </w:tcMar>
            <w:vAlign w:val="center"/>
          </w:tcPr>
          <w:p w14:paraId="763BD3D0" w14:textId="77777777" w:rsidR="007A5DA5" w:rsidRDefault="007A5DA5" w:rsidP="007A5DA5">
            <w:pPr>
              <w:spacing w:after="0" w:line="269" w:lineRule="auto"/>
            </w:pPr>
            <w:r>
              <w:rPr>
                <w:b/>
                <w:color w:val="1F4D78"/>
                <w:sz w:val="20"/>
              </w:rPr>
              <w:t>UPDATE</w:t>
            </w:r>
          </w:p>
        </w:tc>
        <w:tc>
          <w:tcPr>
            <w:tcW w:w="1656" w:type="dxa"/>
            <w:tcMar>
              <w:top w:w="80" w:type="dxa"/>
              <w:left w:w="120" w:type="dxa"/>
              <w:bottom w:w="80" w:type="dxa"/>
              <w:right w:w="120" w:type="dxa"/>
            </w:tcMar>
            <w:vAlign w:val="center"/>
          </w:tcPr>
          <w:p w14:paraId="7039DA2E" w14:textId="0B9175CC" w:rsidR="007A5DA5" w:rsidRDefault="007A5DA5" w:rsidP="007A5DA5">
            <w:pPr>
              <w:spacing w:after="0" w:line="269" w:lineRule="auto"/>
            </w:pPr>
            <w:r>
              <w:rPr>
                <w:b/>
                <w:sz w:val="20"/>
              </w:rPr>
              <w:t>DEPARTMENT</w:t>
            </w:r>
            <w:r w:rsidR="00E71D3D">
              <w:rPr>
                <w:b/>
                <w:sz w:val="20"/>
              </w:rPr>
              <w:t>/ DIVISION</w:t>
            </w:r>
          </w:p>
        </w:tc>
        <w:tc>
          <w:tcPr>
            <w:tcW w:w="6264" w:type="dxa"/>
            <w:tcMar>
              <w:top w:w="80" w:type="dxa"/>
              <w:left w:w="120" w:type="dxa"/>
              <w:bottom w:w="80" w:type="dxa"/>
              <w:right w:w="120" w:type="dxa"/>
            </w:tcMar>
            <w:vAlign w:val="center"/>
          </w:tcPr>
          <w:p w14:paraId="7F1139E7" w14:textId="77777777" w:rsidR="00E71D3D" w:rsidRDefault="00E71D3D" w:rsidP="00E71D3D">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52E7597D" w14:textId="77777777" w:rsidR="00E71D3D" w:rsidRDefault="00E71D3D" w:rsidP="00E71D3D">
            <w:pPr>
              <w:spacing w:after="0" w:line="269" w:lineRule="auto"/>
              <w:rPr>
                <w:sz w:val="20"/>
              </w:rPr>
            </w:pPr>
            <w:r>
              <w:rPr>
                <w:sz w:val="20"/>
              </w:rPr>
              <w:t>In an existing conversation where the user is a participant, with this access and scope, user can send text, attachments, and replies only while the standard contact relationship remains eligible.</w:t>
            </w:r>
          </w:p>
          <w:p w14:paraId="1060F2F2" w14:textId="77777777" w:rsidR="00E71D3D" w:rsidRDefault="00E71D3D" w:rsidP="00E71D3D">
            <w:pPr>
              <w:spacing w:after="0" w:line="269" w:lineRule="auto"/>
              <w:rPr>
                <w:sz w:val="20"/>
              </w:rPr>
            </w:pPr>
            <w:r>
              <w:rPr>
                <w:sz w:val="20"/>
              </w:rPr>
              <w:t>Cannot send to a non-participant or continue after a revoked relationship.</w:t>
            </w:r>
          </w:p>
          <w:p w14:paraId="7254DBEB" w14:textId="77777777" w:rsidR="00E71D3D" w:rsidRDefault="00E71D3D" w:rsidP="00E71D3D">
            <w:pPr>
              <w:spacing w:after="0" w:line="269" w:lineRule="auto"/>
              <w:rPr>
                <w:sz w:val="20"/>
              </w:rPr>
            </w:pPr>
            <w:r>
              <w:rPr>
                <w:sz w:val="20"/>
              </w:rPr>
              <w:t>This scope limits the users to:</w:t>
            </w:r>
          </w:p>
          <w:p w14:paraId="251F1E2D" w14:textId="77777777" w:rsidR="00E71D3D" w:rsidRPr="00E71D3D" w:rsidRDefault="00E71D3D" w:rsidP="00E71D3D">
            <w:pPr>
              <w:pStyle w:val="ListParagraph"/>
              <w:numPr>
                <w:ilvl w:val="0"/>
                <w:numId w:val="13"/>
              </w:numPr>
              <w:spacing w:after="0" w:line="269" w:lineRule="auto"/>
            </w:pPr>
            <w:r>
              <w:rPr>
                <w:sz w:val="20"/>
              </w:rPr>
              <w:t>100</w:t>
            </w:r>
            <w:r w:rsidRPr="001F5FBC">
              <w:rPr>
                <w:sz w:val="20"/>
              </w:rPr>
              <w:t xml:space="preserve"> messages including text messages, attachments, and replies in text or files.</w:t>
            </w:r>
          </w:p>
          <w:p w14:paraId="76740E38" w14:textId="51903A73" w:rsidR="007A5DA5" w:rsidRDefault="00E71D3D" w:rsidP="00E71D3D">
            <w:pPr>
              <w:pStyle w:val="ListParagraph"/>
              <w:numPr>
                <w:ilvl w:val="0"/>
                <w:numId w:val="13"/>
              </w:numPr>
              <w:spacing w:after="0" w:line="269" w:lineRule="auto"/>
            </w:pPr>
            <w:r w:rsidRPr="001F5FBC">
              <w:rPr>
                <w:sz w:val="20"/>
              </w:rPr>
              <w:lastRenderedPageBreak/>
              <w:t xml:space="preserve">The </w:t>
            </w:r>
            <w:r>
              <w:rPr>
                <w:sz w:val="20"/>
              </w:rPr>
              <w:t xml:space="preserve">limit </w:t>
            </w:r>
            <w:r w:rsidRPr="001F5FBC">
              <w:rPr>
                <w:sz w:val="20"/>
              </w:rPr>
              <w:t xml:space="preserve">size of a file as attachment is </w:t>
            </w:r>
            <w:r>
              <w:rPr>
                <w:sz w:val="20"/>
              </w:rPr>
              <w:t>1</w:t>
            </w:r>
            <w:r w:rsidRPr="001F5FBC">
              <w:rPr>
                <w:sz w:val="20"/>
              </w:rPr>
              <w:t xml:space="preserve"> </w:t>
            </w:r>
            <w:r>
              <w:rPr>
                <w:sz w:val="20"/>
              </w:rPr>
              <w:t>M</w:t>
            </w:r>
            <w:r w:rsidRPr="001F5FBC">
              <w:rPr>
                <w:sz w:val="20"/>
              </w:rPr>
              <w:t>B.</w:t>
            </w:r>
          </w:p>
        </w:tc>
      </w:tr>
      <w:tr w:rsidR="00E71D3D" w14:paraId="5DF247AD" w14:textId="77777777">
        <w:tc>
          <w:tcPr>
            <w:tcW w:w="1440" w:type="dxa"/>
            <w:tcMar>
              <w:top w:w="80" w:type="dxa"/>
              <w:left w:w="120" w:type="dxa"/>
              <w:bottom w:w="80" w:type="dxa"/>
              <w:right w:w="120" w:type="dxa"/>
            </w:tcMar>
            <w:vAlign w:val="center"/>
          </w:tcPr>
          <w:p w14:paraId="78F96D74" w14:textId="77777777" w:rsidR="00E71D3D" w:rsidRDefault="00E71D3D" w:rsidP="00E71D3D">
            <w:pPr>
              <w:spacing w:after="0" w:line="269" w:lineRule="auto"/>
            </w:pPr>
            <w:r>
              <w:rPr>
                <w:b/>
                <w:color w:val="1F4D78"/>
                <w:sz w:val="20"/>
              </w:rPr>
              <w:lastRenderedPageBreak/>
              <w:t>UPDATE</w:t>
            </w:r>
          </w:p>
        </w:tc>
        <w:tc>
          <w:tcPr>
            <w:tcW w:w="1656" w:type="dxa"/>
            <w:tcMar>
              <w:top w:w="80" w:type="dxa"/>
              <w:left w:w="120" w:type="dxa"/>
              <w:bottom w:w="80" w:type="dxa"/>
              <w:right w:w="120" w:type="dxa"/>
            </w:tcMar>
            <w:vAlign w:val="center"/>
          </w:tcPr>
          <w:p w14:paraId="13E8EC96" w14:textId="025EC2EB" w:rsidR="00E71D3D" w:rsidRDefault="00E71D3D" w:rsidP="00E71D3D">
            <w:pPr>
              <w:spacing w:after="0" w:line="269" w:lineRule="auto"/>
            </w:pPr>
            <w:r>
              <w:rPr>
                <w:b/>
                <w:sz w:val="20"/>
              </w:rPr>
              <w:t>ORGANIZATION/ ADMIN</w:t>
            </w:r>
          </w:p>
        </w:tc>
        <w:tc>
          <w:tcPr>
            <w:tcW w:w="6264" w:type="dxa"/>
            <w:tcMar>
              <w:top w:w="80" w:type="dxa"/>
              <w:left w:w="120" w:type="dxa"/>
              <w:bottom w:w="80" w:type="dxa"/>
              <w:right w:w="120" w:type="dxa"/>
            </w:tcMar>
            <w:vAlign w:val="center"/>
          </w:tcPr>
          <w:p w14:paraId="2B3D2A02" w14:textId="77777777" w:rsidR="00E71D3D" w:rsidRDefault="00E71D3D" w:rsidP="00E71D3D">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64815049" w14:textId="77777777" w:rsidR="00E71D3D" w:rsidRDefault="00E71D3D" w:rsidP="00E71D3D">
            <w:pPr>
              <w:spacing w:after="0" w:line="269" w:lineRule="auto"/>
              <w:rPr>
                <w:sz w:val="20"/>
              </w:rPr>
            </w:pPr>
            <w:r>
              <w:rPr>
                <w:sz w:val="20"/>
              </w:rPr>
              <w:t>In an existing conversation where the user is a participant, with this access and scope, user can send text, attachments, and replies only while the standard contact relationship remains eligible.</w:t>
            </w:r>
          </w:p>
          <w:p w14:paraId="69C8F880" w14:textId="75E0762D" w:rsidR="00E71D3D" w:rsidRPr="00016474" w:rsidRDefault="00E71D3D" w:rsidP="00016474">
            <w:pPr>
              <w:spacing w:after="0" w:line="269" w:lineRule="auto"/>
              <w:rPr>
                <w:sz w:val="20"/>
              </w:rPr>
            </w:pPr>
            <w:r>
              <w:rPr>
                <w:sz w:val="20"/>
              </w:rPr>
              <w:t>Cannot send to a non-participant or continue after a revoked relationship.</w:t>
            </w:r>
          </w:p>
        </w:tc>
      </w:tr>
      <w:tr w:rsidR="00E71D3D" w14:paraId="7CA23174" w14:textId="77777777" w:rsidTr="00A02D43">
        <w:tc>
          <w:tcPr>
            <w:tcW w:w="9360" w:type="dxa"/>
            <w:gridSpan w:val="3"/>
            <w:tcMar>
              <w:top w:w="80" w:type="dxa"/>
              <w:left w:w="120" w:type="dxa"/>
              <w:bottom w:w="80" w:type="dxa"/>
              <w:right w:w="120" w:type="dxa"/>
            </w:tcMar>
            <w:vAlign w:val="center"/>
          </w:tcPr>
          <w:p w14:paraId="27016C3D" w14:textId="165D5047" w:rsidR="00E71D3D" w:rsidRDefault="00E71D3D" w:rsidP="00E71D3D">
            <w:pPr>
              <w:spacing w:after="0" w:line="269" w:lineRule="auto"/>
              <w:rPr>
                <w:sz w:val="20"/>
              </w:rPr>
            </w:pPr>
            <w:r w:rsidRPr="00E71D3D">
              <w:rPr>
                <w:sz w:val="20"/>
              </w:rPr>
              <w:t>This access does not allow users to see the list of the conversations, viewing messaging history of a conversation, and/or searching the contacts and creating any new conversation. Other relevant access with proper scope will grant those privileges to the users.</w:t>
            </w:r>
          </w:p>
        </w:tc>
      </w:tr>
    </w:tbl>
    <w:p w14:paraId="552247A2" w14:textId="77777777" w:rsidR="00E71D3D" w:rsidRDefault="00E71D3D"/>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6F7015E6" w14:textId="77777777">
        <w:tc>
          <w:tcPr>
            <w:tcW w:w="1440" w:type="dxa"/>
            <w:tcMar>
              <w:top w:w="80" w:type="dxa"/>
              <w:left w:w="120" w:type="dxa"/>
              <w:bottom w:w="80" w:type="dxa"/>
              <w:right w:w="120" w:type="dxa"/>
            </w:tcMar>
            <w:vAlign w:val="center"/>
          </w:tcPr>
          <w:p w14:paraId="5E4B1CBF" w14:textId="77777777" w:rsidR="007A5DA5" w:rsidRDefault="007A5DA5" w:rsidP="007A5DA5">
            <w:pPr>
              <w:spacing w:after="0" w:line="269" w:lineRule="auto"/>
            </w:pPr>
            <w:r>
              <w:rPr>
                <w:b/>
                <w:color w:val="1F4D78"/>
                <w:sz w:val="20"/>
              </w:rPr>
              <w:t>DOWNLOAD_FILE</w:t>
            </w:r>
          </w:p>
        </w:tc>
        <w:tc>
          <w:tcPr>
            <w:tcW w:w="1656" w:type="dxa"/>
            <w:tcMar>
              <w:top w:w="80" w:type="dxa"/>
              <w:left w:w="120" w:type="dxa"/>
              <w:bottom w:w="80" w:type="dxa"/>
              <w:right w:w="120" w:type="dxa"/>
            </w:tcMar>
            <w:vAlign w:val="center"/>
          </w:tcPr>
          <w:p w14:paraId="029AABC0"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02BB887F" w14:textId="257A14D5" w:rsidR="007A5DA5" w:rsidRDefault="00016474" w:rsidP="007A5DA5">
            <w:pPr>
              <w:spacing w:after="0" w:line="269" w:lineRule="auto"/>
            </w:pPr>
            <w:r>
              <w:rPr>
                <w:sz w:val="20"/>
              </w:rPr>
              <w:t>No Access.</w:t>
            </w:r>
          </w:p>
        </w:tc>
      </w:tr>
      <w:tr w:rsidR="00016474" w14:paraId="4A8AA183" w14:textId="77777777" w:rsidTr="00016474">
        <w:trPr>
          <w:trHeight w:val="1682"/>
        </w:trPr>
        <w:tc>
          <w:tcPr>
            <w:tcW w:w="1440" w:type="dxa"/>
            <w:tcMar>
              <w:top w:w="80" w:type="dxa"/>
              <w:left w:w="120" w:type="dxa"/>
              <w:bottom w:w="80" w:type="dxa"/>
              <w:right w:w="120" w:type="dxa"/>
            </w:tcMar>
            <w:vAlign w:val="center"/>
          </w:tcPr>
          <w:p w14:paraId="3A051E5F" w14:textId="77777777" w:rsidR="00016474" w:rsidRDefault="00016474" w:rsidP="007A5DA5">
            <w:pPr>
              <w:spacing w:after="0" w:line="269" w:lineRule="auto"/>
            </w:pPr>
            <w:r>
              <w:rPr>
                <w:b/>
                <w:color w:val="1F4D78"/>
                <w:sz w:val="20"/>
              </w:rPr>
              <w:t>DOWNLOAD_FILE</w:t>
            </w:r>
          </w:p>
        </w:tc>
        <w:tc>
          <w:tcPr>
            <w:tcW w:w="1656" w:type="dxa"/>
            <w:tcMar>
              <w:top w:w="80" w:type="dxa"/>
              <w:left w:w="120" w:type="dxa"/>
              <w:bottom w:w="80" w:type="dxa"/>
              <w:right w:w="120" w:type="dxa"/>
            </w:tcMar>
            <w:vAlign w:val="center"/>
          </w:tcPr>
          <w:p w14:paraId="60E58B8D" w14:textId="5A17A6A4" w:rsidR="00016474" w:rsidRDefault="00016474" w:rsidP="007A5DA5">
            <w:pPr>
              <w:spacing w:after="0" w:line="269" w:lineRule="auto"/>
            </w:pPr>
            <w:r>
              <w:rPr>
                <w:b/>
                <w:sz w:val="20"/>
              </w:rPr>
              <w:t>OWNER/</w:t>
            </w:r>
          </w:p>
          <w:p w14:paraId="61278BD1" w14:textId="446CC692" w:rsidR="00016474" w:rsidRDefault="00016474" w:rsidP="007A5DA5">
            <w:pPr>
              <w:spacing w:after="0" w:line="269" w:lineRule="auto"/>
            </w:pPr>
            <w:r>
              <w:rPr>
                <w:b/>
                <w:sz w:val="20"/>
              </w:rPr>
              <w:t>DEPARTMENT/</w:t>
            </w:r>
          </w:p>
          <w:p w14:paraId="452BCAD6" w14:textId="1C0ABB2A" w:rsidR="00016474" w:rsidRDefault="00016474" w:rsidP="007A5DA5">
            <w:pPr>
              <w:spacing w:after="0" w:line="269" w:lineRule="auto"/>
            </w:pPr>
            <w:r>
              <w:rPr>
                <w:b/>
                <w:sz w:val="20"/>
              </w:rPr>
              <w:t>DIVISION/</w:t>
            </w:r>
          </w:p>
          <w:p w14:paraId="3C113B86" w14:textId="62BAF1DA" w:rsidR="00016474" w:rsidRDefault="00016474" w:rsidP="007A5DA5">
            <w:pPr>
              <w:spacing w:after="0" w:line="269" w:lineRule="auto"/>
            </w:pPr>
            <w:r>
              <w:rPr>
                <w:b/>
                <w:sz w:val="20"/>
              </w:rPr>
              <w:t>ORGANIZATION/</w:t>
            </w:r>
          </w:p>
          <w:p w14:paraId="716B0497" w14:textId="7C255DF7" w:rsidR="00016474" w:rsidRDefault="00016474" w:rsidP="007A5DA5">
            <w:pPr>
              <w:spacing w:after="0" w:line="269" w:lineRule="auto"/>
            </w:pPr>
            <w:r>
              <w:rPr>
                <w:b/>
                <w:sz w:val="20"/>
              </w:rPr>
              <w:t>ADMIN</w:t>
            </w:r>
          </w:p>
        </w:tc>
        <w:tc>
          <w:tcPr>
            <w:tcW w:w="6264" w:type="dxa"/>
            <w:tcMar>
              <w:top w:w="80" w:type="dxa"/>
              <w:left w:w="120" w:type="dxa"/>
              <w:bottom w:w="80" w:type="dxa"/>
              <w:right w:w="120" w:type="dxa"/>
            </w:tcMar>
            <w:vAlign w:val="center"/>
          </w:tcPr>
          <w:p w14:paraId="4D672ED6" w14:textId="77777777" w:rsidR="00016474" w:rsidRDefault="00016474" w:rsidP="00016474">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319C0C24" w14:textId="18E52793" w:rsidR="00016474" w:rsidRDefault="00016474" w:rsidP="007A5DA5">
            <w:pPr>
              <w:spacing w:after="0" w:line="269" w:lineRule="auto"/>
            </w:pPr>
            <w:r>
              <w:rPr>
                <w:sz w:val="20"/>
              </w:rPr>
              <w:t xml:space="preserve">Can view inline images or download files only when DOWNLOAD_FILE is granted and the user can read the conversation. The message must be active and still reference the file. A deleted message's file cannot be downloaded, even </w:t>
            </w:r>
            <w:proofErr w:type="gramStart"/>
            <w:r w:rsidR="00972952">
              <w:rPr>
                <w:sz w:val="20"/>
              </w:rPr>
              <w:t>though</w:t>
            </w:r>
            <w:proofErr w:type="gramEnd"/>
            <w:r>
              <w:rPr>
                <w:sz w:val="20"/>
              </w:rPr>
              <w:t xml:space="preserve"> a saved URL. This scope does not independently broaden conversation visibility.</w:t>
            </w:r>
          </w:p>
        </w:tc>
      </w:tr>
    </w:tbl>
    <w:p w14:paraId="41E77609" w14:textId="77777777" w:rsidR="00016474" w:rsidRDefault="00016474"/>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2E7DAC3E" w14:textId="77777777">
        <w:tc>
          <w:tcPr>
            <w:tcW w:w="1440" w:type="dxa"/>
            <w:tcMar>
              <w:top w:w="80" w:type="dxa"/>
              <w:left w:w="120" w:type="dxa"/>
              <w:bottom w:w="80" w:type="dxa"/>
              <w:right w:w="120" w:type="dxa"/>
            </w:tcMar>
            <w:vAlign w:val="center"/>
          </w:tcPr>
          <w:p w14:paraId="77D67E0C" w14:textId="77777777" w:rsidR="007A5DA5" w:rsidRDefault="007A5DA5" w:rsidP="007A5DA5">
            <w:pPr>
              <w:spacing w:after="0" w:line="269" w:lineRule="auto"/>
            </w:pPr>
            <w:r>
              <w:rPr>
                <w:b/>
                <w:color w:val="1F4D78"/>
                <w:sz w:val="20"/>
              </w:rPr>
              <w:t>DELETE</w:t>
            </w:r>
          </w:p>
        </w:tc>
        <w:tc>
          <w:tcPr>
            <w:tcW w:w="1656" w:type="dxa"/>
            <w:tcMar>
              <w:top w:w="80" w:type="dxa"/>
              <w:left w:w="120" w:type="dxa"/>
              <w:bottom w:w="80" w:type="dxa"/>
              <w:right w:w="120" w:type="dxa"/>
            </w:tcMar>
            <w:vAlign w:val="center"/>
          </w:tcPr>
          <w:p w14:paraId="7AAE9914"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173384E3" w14:textId="427E3D07" w:rsidR="007A5DA5" w:rsidRDefault="00016474" w:rsidP="007A5DA5">
            <w:pPr>
              <w:spacing w:after="0" w:line="269" w:lineRule="auto"/>
            </w:pPr>
            <w:r>
              <w:rPr>
                <w:sz w:val="20"/>
              </w:rPr>
              <w:t>No Access.</w:t>
            </w:r>
          </w:p>
        </w:tc>
      </w:tr>
      <w:tr w:rsidR="00972952" w14:paraId="4E3F02ED" w14:textId="77777777" w:rsidTr="00972952">
        <w:trPr>
          <w:trHeight w:val="628"/>
        </w:trPr>
        <w:tc>
          <w:tcPr>
            <w:tcW w:w="1440" w:type="dxa"/>
            <w:vMerge w:val="restart"/>
            <w:tcMar>
              <w:top w:w="80" w:type="dxa"/>
              <w:left w:w="120" w:type="dxa"/>
              <w:bottom w:w="80" w:type="dxa"/>
              <w:right w:w="120" w:type="dxa"/>
            </w:tcMar>
            <w:vAlign w:val="center"/>
          </w:tcPr>
          <w:p w14:paraId="26458DB5" w14:textId="77777777" w:rsidR="00972952" w:rsidRDefault="00972952" w:rsidP="007A5DA5">
            <w:pPr>
              <w:spacing w:after="0" w:line="269" w:lineRule="auto"/>
            </w:pPr>
            <w:r>
              <w:rPr>
                <w:b/>
                <w:color w:val="1F4D78"/>
                <w:sz w:val="20"/>
              </w:rPr>
              <w:t>DELETE</w:t>
            </w:r>
          </w:p>
        </w:tc>
        <w:tc>
          <w:tcPr>
            <w:tcW w:w="1656" w:type="dxa"/>
            <w:vMerge w:val="restart"/>
            <w:tcMar>
              <w:top w:w="80" w:type="dxa"/>
              <w:left w:w="120" w:type="dxa"/>
              <w:bottom w:w="80" w:type="dxa"/>
              <w:right w:w="120" w:type="dxa"/>
            </w:tcMar>
            <w:vAlign w:val="center"/>
          </w:tcPr>
          <w:p w14:paraId="555A21A8" w14:textId="77777777" w:rsidR="00972952" w:rsidRDefault="00972952" w:rsidP="007A5DA5">
            <w:pPr>
              <w:spacing w:after="0" w:line="269" w:lineRule="auto"/>
            </w:pPr>
            <w:r>
              <w:rPr>
                <w:b/>
                <w:sz w:val="20"/>
              </w:rPr>
              <w:t>OWNER</w:t>
            </w:r>
          </w:p>
        </w:tc>
        <w:tc>
          <w:tcPr>
            <w:tcW w:w="6264" w:type="dxa"/>
            <w:tcMar>
              <w:top w:w="80" w:type="dxa"/>
              <w:left w:w="120" w:type="dxa"/>
              <w:bottom w:w="80" w:type="dxa"/>
              <w:right w:w="120" w:type="dxa"/>
            </w:tcMar>
            <w:vAlign w:val="center"/>
          </w:tcPr>
          <w:p w14:paraId="730F407F" w14:textId="77777777" w:rsidR="00972952" w:rsidRDefault="00972952" w:rsidP="00016474">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7DCA201D" w14:textId="036FC80F" w:rsidR="00972952" w:rsidRDefault="00972952" w:rsidP="007A5DA5">
            <w:pPr>
              <w:spacing w:after="0" w:line="269" w:lineRule="auto"/>
            </w:pPr>
            <w:r>
              <w:rPr>
                <w:sz w:val="20"/>
              </w:rPr>
              <w:t>Can select and soft-delete only messages authored by the user. Can use single or bulk deletion only when every selected message is their own. Cannot delete another participant's message or the whole conversation. Deleted messages are only from their side and the other side can still see the messages.</w:t>
            </w:r>
          </w:p>
        </w:tc>
      </w:tr>
      <w:tr w:rsidR="00972952" w14:paraId="462D04A2" w14:textId="77777777" w:rsidTr="00972952">
        <w:trPr>
          <w:trHeight w:val="628"/>
        </w:trPr>
        <w:tc>
          <w:tcPr>
            <w:tcW w:w="1440" w:type="dxa"/>
            <w:vMerge/>
            <w:tcMar>
              <w:top w:w="80" w:type="dxa"/>
              <w:left w:w="120" w:type="dxa"/>
              <w:bottom w:w="80" w:type="dxa"/>
              <w:right w:w="120" w:type="dxa"/>
            </w:tcMar>
            <w:vAlign w:val="center"/>
          </w:tcPr>
          <w:p w14:paraId="3417C2B7" w14:textId="77777777" w:rsidR="00972952" w:rsidRDefault="00972952" w:rsidP="007A5DA5">
            <w:pPr>
              <w:spacing w:after="0" w:line="269" w:lineRule="auto"/>
              <w:rPr>
                <w:b/>
                <w:color w:val="1F4D78"/>
                <w:sz w:val="20"/>
              </w:rPr>
            </w:pPr>
          </w:p>
        </w:tc>
        <w:tc>
          <w:tcPr>
            <w:tcW w:w="1656" w:type="dxa"/>
            <w:vMerge/>
            <w:tcMar>
              <w:top w:w="80" w:type="dxa"/>
              <w:left w:w="120" w:type="dxa"/>
              <w:bottom w:w="80" w:type="dxa"/>
              <w:right w:w="120" w:type="dxa"/>
            </w:tcMar>
            <w:vAlign w:val="center"/>
          </w:tcPr>
          <w:p w14:paraId="0E95C21F" w14:textId="77777777" w:rsidR="00972952" w:rsidRDefault="00972952" w:rsidP="007A5DA5">
            <w:pPr>
              <w:spacing w:after="0" w:line="269" w:lineRule="auto"/>
              <w:rPr>
                <w:b/>
                <w:sz w:val="20"/>
              </w:rPr>
            </w:pPr>
          </w:p>
        </w:tc>
        <w:tc>
          <w:tcPr>
            <w:tcW w:w="6264" w:type="dxa"/>
            <w:tcMar>
              <w:top w:w="80" w:type="dxa"/>
              <w:left w:w="120" w:type="dxa"/>
              <w:bottom w:w="80" w:type="dxa"/>
              <w:right w:w="120" w:type="dxa"/>
            </w:tcMar>
            <w:vAlign w:val="center"/>
          </w:tcPr>
          <w:p w14:paraId="09EC2688" w14:textId="77777777" w:rsidR="00972952" w:rsidRDefault="00972952" w:rsidP="00972952">
            <w:pPr>
              <w:spacing w:after="0" w:line="269" w:lineRule="auto"/>
              <w:rPr>
                <w:sz w:val="20"/>
              </w:rPr>
            </w:pPr>
            <w:r>
              <w:rPr>
                <w:sz w:val="20"/>
              </w:rPr>
              <w:t>On ‘</w:t>
            </w:r>
            <w:r w:rsidRPr="00BF4799">
              <w:rPr>
                <w:b/>
                <w:bCs/>
                <w:sz w:val="20"/>
              </w:rPr>
              <w:t>Conversation Management</w:t>
            </w:r>
            <w:r>
              <w:rPr>
                <w:sz w:val="20"/>
              </w:rPr>
              <w:t xml:space="preserve">’ page: </w:t>
            </w:r>
          </w:p>
          <w:p w14:paraId="2244D85C" w14:textId="3ED18635" w:rsidR="00972952" w:rsidRPr="00807E7E" w:rsidRDefault="00972952" w:rsidP="00016474">
            <w:pPr>
              <w:spacing w:after="0" w:line="269" w:lineRule="auto"/>
              <w:rPr>
                <w:sz w:val="20"/>
                <w:lang w:val="en-CA"/>
              </w:rPr>
            </w:pPr>
            <w:r>
              <w:rPr>
                <w:sz w:val="20"/>
                <w:lang w:val="en-CA"/>
              </w:rPr>
              <w:t>No Delete Access.</w:t>
            </w:r>
          </w:p>
        </w:tc>
      </w:tr>
      <w:tr w:rsidR="00016474" w14:paraId="0EB02663" w14:textId="77777777">
        <w:tc>
          <w:tcPr>
            <w:tcW w:w="1440" w:type="dxa"/>
            <w:vMerge w:val="restart"/>
            <w:tcMar>
              <w:top w:w="80" w:type="dxa"/>
              <w:left w:w="120" w:type="dxa"/>
              <w:bottom w:w="80" w:type="dxa"/>
              <w:right w:w="120" w:type="dxa"/>
            </w:tcMar>
            <w:vAlign w:val="center"/>
          </w:tcPr>
          <w:p w14:paraId="62602AD1" w14:textId="7F8D0E49" w:rsidR="00016474" w:rsidRDefault="00016474" w:rsidP="00016474">
            <w:pPr>
              <w:spacing w:after="0" w:line="269" w:lineRule="auto"/>
            </w:pPr>
            <w:r>
              <w:rPr>
                <w:b/>
                <w:color w:val="1F4D78"/>
                <w:sz w:val="20"/>
              </w:rPr>
              <w:t>DELETE</w:t>
            </w:r>
          </w:p>
        </w:tc>
        <w:tc>
          <w:tcPr>
            <w:tcW w:w="1656" w:type="dxa"/>
            <w:vMerge w:val="restart"/>
            <w:tcMar>
              <w:top w:w="80" w:type="dxa"/>
              <w:left w:w="120" w:type="dxa"/>
              <w:bottom w:w="80" w:type="dxa"/>
              <w:right w:w="120" w:type="dxa"/>
            </w:tcMar>
            <w:vAlign w:val="center"/>
          </w:tcPr>
          <w:p w14:paraId="56037F02" w14:textId="6F9DFF8B" w:rsidR="00016474" w:rsidRDefault="00016474" w:rsidP="007A5DA5">
            <w:pPr>
              <w:spacing w:after="0" w:line="269" w:lineRule="auto"/>
            </w:pPr>
            <w:r>
              <w:rPr>
                <w:b/>
                <w:sz w:val="20"/>
              </w:rPr>
              <w:t>DEPARTMENT/</w:t>
            </w:r>
          </w:p>
          <w:p w14:paraId="1E578346" w14:textId="5F2C630A" w:rsidR="00016474" w:rsidRDefault="00016474" w:rsidP="007A5DA5">
            <w:pPr>
              <w:spacing w:after="0" w:line="269" w:lineRule="auto"/>
            </w:pPr>
            <w:r>
              <w:rPr>
                <w:b/>
                <w:sz w:val="20"/>
              </w:rPr>
              <w:t>DIVISION</w:t>
            </w:r>
          </w:p>
        </w:tc>
        <w:tc>
          <w:tcPr>
            <w:tcW w:w="6264" w:type="dxa"/>
            <w:tcMar>
              <w:top w:w="80" w:type="dxa"/>
              <w:left w:w="120" w:type="dxa"/>
              <w:bottom w:w="80" w:type="dxa"/>
              <w:right w:w="120" w:type="dxa"/>
            </w:tcMar>
            <w:vAlign w:val="center"/>
          </w:tcPr>
          <w:p w14:paraId="6B6A6151" w14:textId="77777777" w:rsidR="00972952" w:rsidRDefault="00972952" w:rsidP="00972952">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1E53C4C3" w14:textId="77ABE26F" w:rsidR="00016474" w:rsidRDefault="00016474" w:rsidP="007A5DA5">
            <w:pPr>
              <w:spacing w:after="0" w:line="269" w:lineRule="auto"/>
            </w:pPr>
            <w:r>
              <w:rPr>
                <w:sz w:val="20"/>
              </w:rPr>
              <w:t xml:space="preserve">Can delete either participant's messages, including mixed multi-select, only </w:t>
            </w:r>
            <w:r w:rsidR="00972952">
              <w:rPr>
                <w:sz w:val="20"/>
              </w:rPr>
              <w:t>in conversations where the user is</w:t>
            </w:r>
            <w:r>
              <w:rPr>
                <w:sz w:val="20"/>
              </w:rPr>
              <w:t xml:space="preserve"> participant.</w:t>
            </w:r>
            <w:r w:rsidR="00972952">
              <w:rPr>
                <w:sz w:val="20"/>
              </w:rPr>
              <w:t xml:space="preserve"> Deleted messages are only from their side and the other side can still see the messages.</w:t>
            </w:r>
          </w:p>
        </w:tc>
      </w:tr>
      <w:tr w:rsidR="00016474" w14:paraId="5EA36CCA" w14:textId="77777777">
        <w:tc>
          <w:tcPr>
            <w:tcW w:w="1440" w:type="dxa"/>
            <w:vMerge/>
            <w:tcMar>
              <w:top w:w="80" w:type="dxa"/>
              <w:left w:w="120" w:type="dxa"/>
              <w:bottom w:w="80" w:type="dxa"/>
              <w:right w:w="120" w:type="dxa"/>
            </w:tcMar>
            <w:vAlign w:val="center"/>
          </w:tcPr>
          <w:p w14:paraId="16BD6AA0" w14:textId="0B846B9C" w:rsidR="00016474" w:rsidRDefault="00016474" w:rsidP="007A5DA5">
            <w:pPr>
              <w:spacing w:after="0" w:line="269" w:lineRule="auto"/>
            </w:pPr>
          </w:p>
        </w:tc>
        <w:tc>
          <w:tcPr>
            <w:tcW w:w="1656" w:type="dxa"/>
            <w:vMerge/>
            <w:tcMar>
              <w:top w:w="80" w:type="dxa"/>
              <w:left w:w="120" w:type="dxa"/>
              <w:bottom w:w="80" w:type="dxa"/>
              <w:right w:w="120" w:type="dxa"/>
            </w:tcMar>
            <w:vAlign w:val="center"/>
          </w:tcPr>
          <w:p w14:paraId="7BB03A9D" w14:textId="7FD2D35C" w:rsidR="00016474" w:rsidRDefault="00016474" w:rsidP="007A5DA5">
            <w:pPr>
              <w:spacing w:after="0" w:line="269" w:lineRule="auto"/>
            </w:pPr>
          </w:p>
        </w:tc>
        <w:tc>
          <w:tcPr>
            <w:tcW w:w="6264" w:type="dxa"/>
            <w:tcMar>
              <w:top w:w="80" w:type="dxa"/>
              <w:left w:w="120" w:type="dxa"/>
              <w:bottom w:w="80" w:type="dxa"/>
              <w:right w:w="120" w:type="dxa"/>
            </w:tcMar>
            <w:vAlign w:val="center"/>
          </w:tcPr>
          <w:p w14:paraId="111D737C" w14:textId="77777777" w:rsidR="00972952" w:rsidRDefault="00972952" w:rsidP="00972952">
            <w:pPr>
              <w:spacing w:after="0" w:line="269" w:lineRule="auto"/>
              <w:rPr>
                <w:sz w:val="20"/>
              </w:rPr>
            </w:pPr>
            <w:r>
              <w:rPr>
                <w:sz w:val="20"/>
              </w:rPr>
              <w:t>On ‘</w:t>
            </w:r>
            <w:r w:rsidRPr="00BF4799">
              <w:rPr>
                <w:b/>
                <w:bCs/>
                <w:sz w:val="20"/>
              </w:rPr>
              <w:t>Conversation Management</w:t>
            </w:r>
            <w:r>
              <w:rPr>
                <w:sz w:val="20"/>
              </w:rPr>
              <w:t xml:space="preserve">’ page: </w:t>
            </w:r>
          </w:p>
          <w:p w14:paraId="32C5859B" w14:textId="31E404CF" w:rsidR="00016474" w:rsidRDefault="00972952" w:rsidP="00972952">
            <w:pPr>
              <w:spacing w:after="0" w:line="269" w:lineRule="auto"/>
            </w:pPr>
            <w:r>
              <w:rPr>
                <w:sz w:val="20"/>
                <w:lang w:val="en-CA"/>
              </w:rPr>
              <w:t>No Delete Access.</w:t>
            </w:r>
          </w:p>
        </w:tc>
      </w:tr>
      <w:tr w:rsidR="00972952" w14:paraId="0D41FC83" w14:textId="77777777" w:rsidTr="00972952">
        <w:trPr>
          <w:trHeight w:val="421"/>
        </w:trPr>
        <w:tc>
          <w:tcPr>
            <w:tcW w:w="1440" w:type="dxa"/>
            <w:vMerge w:val="restart"/>
            <w:tcMar>
              <w:top w:w="80" w:type="dxa"/>
              <w:left w:w="120" w:type="dxa"/>
              <w:bottom w:w="80" w:type="dxa"/>
              <w:right w:w="120" w:type="dxa"/>
            </w:tcMar>
            <w:vAlign w:val="center"/>
          </w:tcPr>
          <w:p w14:paraId="3E916749" w14:textId="77777777" w:rsidR="00972952" w:rsidRDefault="00972952" w:rsidP="007A5DA5">
            <w:pPr>
              <w:spacing w:after="0" w:line="269" w:lineRule="auto"/>
            </w:pPr>
            <w:r>
              <w:rPr>
                <w:b/>
                <w:color w:val="1F4D78"/>
                <w:sz w:val="20"/>
              </w:rPr>
              <w:t>DELETE</w:t>
            </w:r>
          </w:p>
        </w:tc>
        <w:tc>
          <w:tcPr>
            <w:tcW w:w="1656" w:type="dxa"/>
            <w:vMerge w:val="restart"/>
            <w:tcMar>
              <w:top w:w="80" w:type="dxa"/>
              <w:left w:w="120" w:type="dxa"/>
              <w:bottom w:w="80" w:type="dxa"/>
              <w:right w:w="120" w:type="dxa"/>
            </w:tcMar>
            <w:vAlign w:val="center"/>
          </w:tcPr>
          <w:p w14:paraId="10FB5329" w14:textId="77777777" w:rsidR="00972952" w:rsidRDefault="00972952" w:rsidP="007A5DA5">
            <w:pPr>
              <w:spacing w:after="0" w:line="269" w:lineRule="auto"/>
              <w:rPr>
                <w:b/>
                <w:sz w:val="20"/>
              </w:rPr>
            </w:pPr>
            <w:r>
              <w:rPr>
                <w:b/>
                <w:sz w:val="20"/>
              </w:rPr>
              <w:t>ORGANIZATION/</w:t>
            </w:r>
          </w:p>
          <w:p w14:paraId="6B34368E" w14:textId="4B4B9F4C" w:rsidR="00972952" w:rsidRDefault="00972952" w:rsidP="007A5DA5">
            <w:pPr>
              <w:spacing w:after="0" w:line="269" w:lineRule="auto"/>
            </w:pPr>
            <w:r>
              <w:rPr>
                <w:b/>
                <w:sz w:val="20"/>
              </w:rPr>
              <w:t>ADMIN</w:t>
            </w:r>
          </w:p>
        </w:tc>
        <w:tc>
          <w:tcPr>
            <w:tcW w:w="6264" w:type="dxa"/>
            <w:tcMar>
              <w:top w:w="80" w:type="dxa"/>
              <w:left w:w="120" w:type="dxa"/>
              <w:bottom w:w="80" w:type="dxa"/>
              <w:right w:w="120" w:type="dxa"/>
            </w:tcMar>
            <w:vAlign w:val="center"/>
          </w:tcPr>
          <w:p w14:paraId="5CF518E6" w14:textId="77777777" w:rsidR="00972952" w:rsidRDefault="00972952" w:rsidP="00972952">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4D1DDA06" w14:textId="4AA32416" w:rsidR="00972952" w:rsidRDefault="00972952" w:rsidP="007A5DA5">
            <w:pPr>
              <w:spacing w:after="0" w:line="269" w:lineRule="auto"/>
            </w:pPr>
            <w:r>
              <w:rPr>
                <w:sz w:val="20"/>
              </w:rPr>
              <w:t>Can delete either participant's messages, including mixed multi-select, only in conversations where the user is participant. Deleted messages delete the message for both sides of the conversation.</w:t>
            </w:r>
          </w:p>
        </w:tc>
      </w:tr>
      <w:tr w:rsidR="00972952" w14:paraId="3FDDBAAB" w14:textId="77777777" w:rsidTr="00972952">
        <w:trPr>
          <w:trHeight w:val="420"/>
        </w:trPr>
        <w:tc>
          <w:tcPr>
            <w:tcW w:w="1440" w:type="dxa"/>
            <w:vMerge/>
            <w:tcMar>
              <w:top w:w="80" w:type="dxa"/>
              <w:left w:w="120" w:type="dxa"/>
              <w:bottom w:w="80" w:type="dxa"/>
              <w:right w:w="120" w:type="dxa"/>
            </w:tcMar>
            <w:vAlign w:val="center"/>
          </w:tcPr>
          <w:p w14:paraId="47355930" w14:textId="77777777" w:rsidR="00972952" w:rsidRDefault="00972952" w:rsidP="007A5DA5">
            <w:pPr>
              <w:spacing w:after="0" w:line="269" w:lineRule="auto"/>
              <w:rPr>
                <w:b/>
                <w:color w:val="1F4D78"/>
                <w:sz w:val="20"/>
              </w:rPr>
            </w:pPr>
          </w:p>
        </w:tc>
        <w:tc>
          <w:tcPr>
            <w:tcW w:w="1656" w:type="dxa"/>
            <w:vMerge/>
            <w:tcMar>
              <w:top w:w="80" w:type="dxa"/>
              <w:left w:w="120" w:type="dxa"/>
              <w:bottom w:w="80" w:type="dxa"/>
              <w:right w:w="120" w:type="dxa"/>
            </w:tcMar>
            <w:vAlign w:val="center"/>
          </w:tcPr>
          <w:p w14:paraId="64AB624C" w14:textId="77777777" w:rsidR="00972952" w:rsidRDefault="00972952" w:rsidP="007A5DA5">
            <w:pPr>
              <w:spacing w:after="0" w:line="269" w:lineRule="auto"/>
              <w:rPr>
                <w:b/>
                <w:sz w:val="20"/>
              </w:rPr>
            </w:pPr>
          </w:p>
        </w:tc>
        <w:tc>
          <w:tcPr>
            <w:tcW w:w="6264" w:type="dxa"/>
            <w:tcMar>
              <w:top w:w="80" w:type="dxa"/>
              <w:left w:w="120" w:type="dxa"/>
              <w:bottom w:w="80" w:type="dxa"/>
              <w:right w:w="120" w:type="dxa"/>
            </w:tcMar>
            <w:vAlign w:val="center"/>
          </w:tcPr>
          <w:p w14:paraId="25C5CC48" w14:textId="77777777" w:rsidR="00972952" w:rsidRDefault="00972952" w:rsidP="00972952">
            <w:pPr>
              <w:spacing w:after="0" w:line="269" w:lineRule="auto"/>
              <w:rPr>
                <w:sz w:val="20"/>
              </w:rPr>
            </w:pPr>
            <w:r>
              <w:rPr>
                <w:sz w:val="20"/>
              </w:rPr>
              <w:t>On ‘</w:t>
            </w:r>
            <w:r w:rsidRPr="00BF4799">
              <w:rPr>
                <w:b/>
                <w:bCs/>
                <w:sz w:val="20"/>
              </w:rPr>
              <w:t>Conversation Management</w:t>
            </w:r>
            <w:r>
              <w:rPr>
                <w:sz w:val="20"/>
              </w:rPr>
              <w:t xml:space="preserve">’ page: </w:t>
            </w:r>
          </w:p>
          <w:p w14:paraId="1DE6F1FA" w14:textId="1C35A99A" w:rsidR="00972952" w:rsidRPr="00807E7E" w:rsidRDefault="00972952" w:rsidP="00972952">
            <w:pPr>
              <w:spacing w:after="0" w:line="269" w:lineRule="auto"/>
              <w:rPr>
                <w:sz w:val="20"/>
                <w:lang w:val="en-CA"/>
              </w:rPr>
            </w:pPr>
            <w:r>
              <w:rPr>
                <w:sz w:val="20"/>
                <w:lang w:val="en-CA"/>
              </w:rPr>
              <w:t>No Delete Access.</w:t>
            </w:r>
          </w:p>
        </w:tc>
      </w:tr>
    </w:tbl>
    <w:p w14:paraId="2F2AF4FC" w14:textId="77777777" w:rsidR="00972952" w:rsidRDefault="00972952"/>
    <w:tbl>
      <w:tblPr>
        <w:tblStyle w:val="TableGrid"/>
        <w:tblW w:w="9360" w:type="dxa"/>
        <w:tblInd w:w="120" w:type="dxa"/>
        <w:tblLayout w:type="fixed"/>
        <w:tblLook w:val="04A0" w:firstRow="1" w:lastRow="0" w:firstColumn="1" w:lastColumn="0" w:noHBand="0" w:noVBand="1"/>
      </w:tblPr>
      <w:tblGrid>
        <w:gridCol w:w="1440"/>
        <w:gridCol w:w="1656"/>
        <w:gridCol w:w="6264"/>
      </w:tblGrid>
      <w:tr w:rsidR="007A5DA5" w14:paraId="464F3CD2" w14:textId="77777777">
        <w:tc>
          <w:tcPr>
            <w:tcW w:w="1440" w:type="dxa"/>
            <w:tcMar>
              <w:top w:w="80" w:type="dxa"/>
              <w:left w:w="120" w:type="dxa"/>
              <w:bottom w:w="80" w:type="dxa"/>
              <w:right w:w="120" w:type="dxa"/>
            </w:tcMar>
            <w:vAlign w:val="center"/>
          </w:tcPr>
          <w:p w14:paraId="6075B590" w14:textId="77777777" w:rsidR="007A5DA5" w:rsidRDefault="007A5DA5" w:rsidP="007A5DA5">
            <w:pPr>
              <w:spacing w:after="0" w:line="269" w:lineRule="auto"/>
            </w:pPr>
            <w:r>
              <w:rPr>
                <w:b/>
                <w:color w:val="1F4D78"/>
                <w:sz w:val="20"/>
              </w:rPr>
              <w:lastRenderedPageBreak/>
              <w:t>DELETE_ALL</w:t>
            </w:r>
          </w:p>
        </w:tc>
        <w:tc>
          <w:tcPr>
            <w:tcW w:w="1656" w:type="dxa"/>
            <w:tcMar>
              <w:top w:w="80" w:type="dxa"/>
              <w:left w:w="120" w:type="dxa"/>
              <w:bottom w:w="80" w:type="dxa"/>
              <w:right w:w="120" w:type="dxa"/>
            </w:tcMar>
            <w:vAlign w:val="center"/>
          </w:tcPr>
          <w:p w14:paraId="1EC34B07" w14:textId="77777777" w:rsidR="007A5DA5" w:rsidRDefault="007A5DA5" w:rsidP="007A5DA5">
            <w:pPr>
              <w:spacing w:after="0" w:line="269" w:lineRule="auto"/>
            </w:pPr>
            <w:r>
              <w:rPr>
                <w:b/>
                <w:sz w:val="20"/>
              </w:rPr>
              <w:t>USER</w:t>
            </w:r>
          </w:p>
        </w:tc>
        <w:tc>
          <w:tcPr>
            <w:tcW w:w="6264" w:type="dxa"/>
            <w:tcMar>
              <w:top w:w="80" w:type="dxa"/>
              <w:left w:w="120" w:type="dxa"/>
              <w:bottom w:w="80" w:type="dxa"/>
              <w:right w:w="120" w:type="dxa"/>
            </w:tcMar>
            <w:vAlign w:val="center"/>
          </w:tcPr>
          <w:p w14:paraId="45220CBB" w14:textId="080C6817" w:rsidR="007A5DA5" w:rsidRDefault="00972952" w:rsidP="007A5DA5">
            <w:pPr>
              <w:spacing w:after="0" w:line="269" w:lineRule="auto"/>
            </w:pPr>
            <w:r>
              <w:rPr>
                <w:sz w:val="20"/>
              </w:rPr>
              <w:t>No Access.</w:t>
            </w:r>
          </w:p>
        </w:tc>
      </w:tr>
      <w:tr w:rsidR="007A5DA5" w14:paraId="309C8C83" w14:textId="77777777">
        <w:tc>
          <w:tcPr>
            <w:tcW w:w="1440" w:type="dxa"/>
            <w:tcMar>
              <w:top w:w="80" w:type="dxa"/>
              <w:left w:w="120" w:type="dxa"/>
              <w:bottom w:w="80" w:type="dxa"/>
              <w:right w:w="120" w:type="dxa"/>
            </w:tcMar>
            <w:vAlign w:val="center"/>
          </w:tcPr>
          <w:p w14:paraId="68DD2ACA" w14:textId="77777777" w:rsidR="007A5DA5" w:rsidRDefault="007A5DA5" w:rsidP="007A5DA5">
            <w:pPr>
              <w:spacing w:after="0" w:line="269" w:lineRule="auto"/>
            </w:pPr>
            <w:r>
              <w:rPr>
                <w:b/>
                <w:color w:val="1F4D78"/>
                <w:sz w:val="20"/>
              </w:rPr>
              <w:t>DELETE_ALL</w:t>
            </w:r>
          </w:p>
        </w:tc>
        <w:tc>
          <w:tcPr>
            <w:tcW w:w="1656" w:type="dxa"/>
            <w:tcMar>
              <w:top w:w="80" w:type="dxa"/>
              <w:left w:w="120" w:type="dxa"/>
              <w:bottom w:w="80" w:type="dxa"/>
              <w:right w:w="120" w:type="dxa"/>
            </w:tcMar>
            <w:vAlign w:val="center"/>
          </w:tcPr>
          <w:p w14:paraId="07BF73CF" w14:textId="77777777" w:rsidR="007A5DA5" w:rsidRDefault="007A5DA5" w:rsidP="007A5DA5">
            <w:pPr>
              <w:spacing w:after="0" w:line="269" w:lineRule="auto"/>
            </w:pPr>
            <w:r>
              <w:rPr>
                <w:b/>
                <w:sz w:val="20"/>
              </w:rPr>
              <w:t>OWNER</w:t>
            </w:r>
          </w:p>
        </w:tc>
        <w:tc>
          <w:tcPr>
            <w:tcW w:w="6264" w:type="dxa"/>
            <w:tcMar>
              <w:top w:w="80" w:type="dxa"/>
              <w:left w:w="120" w:type="dxa"/>
              <w:bottom w:w="80" w:type="dxa"/>
              <w:right w:w="120" w:type="dxa"/>
            </w:tcMar>
            <w:vAlign w:val="center"/>
          </w:tcPr>
          <w:p w14:paraId="56CA794E" w14:textId="143FE9EA" w:rsidR="007A5DA5" w:rsidRDefault="002E6AFE" w:rsidP="007A5DA5">
            <w:pPr>
              <w:spacing w:after="0" w:line="269" w:lineRule="auto"/>
            </w:pPr>
            <w:r>
              <w:rPr>
                <w:sz w:val="20"/>
              </w:rPr>
              <w:t>No Access</w:t>
            </w:r>
          </w:p>
        </w:tc>
      </w:tr>
      <w:tr w:rsidR="002E6AFE" w14:paraId="173908A9" w14:textId="77777777">
        <w:tc>
          <w:tcPr>
            <w:tcW w:w="1440" w:type="dxa"/>
            <w:tcMar>
              <w:top w:w="80" w:type="dxa"/>
              <w:left w:w="120" w:type="dxa"/>
              <w:bottom w:w="80" w:type="dxa"/>
              <w:right w:w="120" w:type="dxa"/>
            </w:tcMar>
            <w:vAlign w:val="center"/>
          </w:tcPr>
          <w:p w14:paraId="00C75C01" w14:textId="77777777" w:rsidR="002E6AFE" w:rsidRDefault="002E6AFE" w:rsidP="002E6AFE">
            <w:pPr>
              <w:spacing w:after="0" w:line="269" w:lineRule="auto"/>
            </w:pPr>
            <w:r>
              <w:rPr>
                <w:b/>
                <w:color w:val="1F4D78"/>
                <w:sz w:val="20"/>
              </w:rPr>
              <w:t>DELETE_ALL</w:t>
            </w:r>
          </w:p>
        </w:tc>
        <w:tc>
          <w:tcPr>
            <w:tcW w:w="1656" w:type="dxa"/>
            <w:tcMar>
              <w:top w:w="80" w:type="dxa"/>
              <w:left w:w="120" w:type="dxa"/>
              <w:bottom w:w="80" w:type="dxa"/>
              <w:right w:w="120" w:type="dxa"/>
            </w:tcMar>
            <w:vAlign w:val="center"/>
          </w:tcPr>
          <w:p w14:paraId="49E90559" w14:textId="77777777" w:rsidR="002E6AFE" w:rsidRDefault="002E6AFE" w:rsidP="002E6AFE">
            <w:pPr>
              <w:spacing w:after="0" w:line="269" w:lineRule="auto"/>
            </w:pPr>
            <w:r>
              <w:rPr>
                <w:b/>
                <w:sz w:val="20"/>
              </w:rPr>
              <w:t>DEPARTMENT/</w:t>
            </w:r>
          </w:p>
          <w:p w14:paraId="7B2140BE" w14:textId="0B7F0F69" w:rsidR="002E6AFE" w:rsidRDefault="002E6AFE" w:rsidP="002E6AFE">
            <w:pPr>
              <w:spacing w:after="0" w:line="269" w:lineRule="auto"/>
            </w:pPr>
            <w:r>
              <w:rPr>
                <w:b/>
                <w:sz w:val="20"/>
              </w:rPr>
              <w:t>DIVISION</w:t>
            </w:r>
          </w:p>
        </w:tc>
        <w:tc>
          <w:tcPr>
            <w:tcW w:w="6264" w:type="dxa"/>
            <w:tcMar>
              <w:top w:w="80" w:type="dxa"/>
              <w:left w:w="120" w:type="dxa"/>
              <w:bottom w:w="80" w:type="dxa"/>
              <w:right w:w="120" w:type="dxa"/>
            </w:tcMar>
            <w:vAlign w:val="center"/>
          </w:tcPr>
          <w:p w14:paraId="45BDA393" w14:textId="7A9C3B7D" w:rsidR="002E6AFE" w:rsidRDefault="002E6AFE" w:rsidP="002E6AFE">
            <w:pPr>
              <w:spacing w:after="0" w:line="269" w:lineRule="auto"/>
            </w:pPr>
            <w:r>
              <w:rPr>
                <w:sz w:val="20"/>
              </w:rPr>
              <w:t>No Access.</w:t>
            </w:r>
          </w:p>
        </w:tc>
      </w:tr>
      <w:tr w:rsidR="004E505B" w14:paraId="22C325A5" w14:textId="77777777" w:rsidTr="004E505B">
        <w:trPr>
          <w:trHeight w:val="208"/>
        </w:trPr>
        <w:tc>
          <w:tcPr>
            <w:tcW w:w="1440" w:type="dxa"/>
            <w:vMerge w:val="restart"/>
            <w:tcMar>
              <w:top w:w="80" w:type="dxa"/>
              <w:left w:w="120" w:type="dxa"/>
              <w:bottom w:w="80" w:type="dxa"/>
              <w:right w:w="120" w:type="dxa"/>
            </w:tcMar>
            <w:vAlign w:val="center"/>
          </w:tcPr>
          <w:p w14:paraId="020DEF19" w14:textId="77777777" w:rsidR="004E505B" w:rsidRDefault="004E505B" w:rsidP="007A5DA5">
            <w:pPr>
              <w:spacing w:after="0" w:line="269" w:lineRule="auto"/>
            </w:pPr>
            <w:r>
              <w:rPr>
                <w:b/>
                <w:color w:val="1F4D78"/>
                <w:sz w:val="20"/>
              </w:rPr>
              <w:t>DELETE_ALL</w:t>
            </w:r>
          </w:p>
        </w:tc>
        <w:tc>
          <w:tcPr>
            <w:tcW w:w="1656" w:type="dxa"/>
            <w:vMerge w:val="restart"/>
            <w:tcMar>
              <w:top w:w="80" w:type="dxa"/>
              <w:left w:w="120" w:type="dxa"/>
              <w:bottom w:w="80" w:type="dxa"/>
              <w:right w:w="120" w:type="dxa"/>
            </w:tcMar>
            <w:vAlign w:val="center"/>
          </w:tcPr>
          <w:p w14:paraId="7A735BFF" w14:textId="77777777" w:rsidR="004E505B" w:rsidRDefault="004E505B" w:rsidP="007A5DA5">
            <w:pPr>
              <w:spacing w:after="0" w:line="269" w:lineRule="auto"/>
              <w:rPr>
                <w:b/>
                <w:sz w:val="20"/>
              </w:rPr>
            </w:pPr>
            <w:r>
              <w:rPr>
                <w:b/>
                <w:sz w:val="20"/>
              </w:rPr>
              <w:t>ORGANIZATION/</w:t>
            </w:r>
          </w:p>
          <w:p w14:paraId="6B9A524B" w14:textId="369D3D00" w:rsidR="004E505B" w:rsidRDefault="004E505B" w:rsidP="007A5DA5">
            <w:pPr>
              <w:spacing w:after="0" w:line="269" w:lineRule="auto"/>
            </w:pPr>
            <w:r>
              <w:rPr>
                <w:b/>
                <w:sz w:val="20"/>
              </w:rPr>
              <w:t>ADMIN</w:t>
            </w:r>
          </w:p>
        </w:tc>
        <w:tc>
          <w:tcPr>
            <w:tcW w:w="6264" w:type="dxa"/>
            <w:tcMar>
              <w:top w:w="80" w:type="dxa"/>
              <w:left w:w="120" w:type="dxa"/>
              <w:bottom w:w="80" w:type="dxa"/>
              <w:right w:w="120" w:type="dxa"/>
            </w:tcMar>
            <w:vAlign w:val="center"/>
          </w:tcPr>
          <w:p w14:paraId="1B3D1B0E" w14:textId="77777777" w:rsidR="004E505B" w:rsidRDefault="004E505B" w:rsidP="004E505B">
            <w:pPr>
              <w:spacing w:after="0" w:line="269" w:lineRule="auto"/>
              <w:rPr>
                <w:sz w:val="20"/>
                <w:lang w:val="en-CA"/>
              </w:rPr>
            </w:pPr>
            <w:r w:rsidRPr="00807E7E">
              <w:rPr>
                <w:sz w:val="20"/>
                <w:lang w:val="en-CA"/>
              </w:rPr>
              <w:t xml:space="preserve">On the </w:t>
            </w:r>
            <w:r>
              <w:rPr>
                <w:sz w:val="20"/>
                <w:lang w:val="en-CA"/>
              </w:rPr>
              <w:t>‘</w:t>
            </w:r>
            <w:r w:rsidRPr="00807E7E">
              <w:rPr>
                <w:b/>
                <w:bCs/>
                <w:sz w:val="20"/>
                <w:lang w:val="en-CA"/>
              </w:rPr>
              <w:t>Chat</w:t>
            </w:r>
            <w:r>
              <w:rPr>
                <w:b/>
                <w:bCs/>
                <w:sz w:val="20"/>
                <w:lang w:val="en-CA"/>
              </w:rPr>
              <w:t>’</w:t>
            </w:r>
            <w:r w:rsidRPr="00807E7E">
              <w:rPr>
                <w:sz w:val="20"/>
                <w:lang w:val="en-CA"/>
              </w:rPr>
              <w:t xml:space="preserve"> modal:</w:t>
            </w:r>
          </w:p>
          <w:p w14:paraId="1A53FAA4" w14:textId="6B23AAA1" w:rsidR="004E505B" w:rsidRDefault="004E505B" w:rsidP="002E6AFE">
            <w:pPr>
              <w:spacing w:after="0" w:line="269" w:lineRule="auto"/>
            </w:pPr>
            <w:r>
              <w:t>Users can delete the conversation for both sides.</w:t>
            </w:r>
          </w:p>
        </w:tc>
      </w:tr>
      <w:tr w:rsidR="004E505B" w14:paraId="014179C0" w14:textId="77777777" w:rsidTr="004E505B">
        <w:trPr>
          <w:trHeight w:val="207"/>
        </w:trPr>
        <w:tc>
          <w:tcPr>
            <w:tcW w:w="1440" w:type="dxa"/>
            <w:vMerge/>
            <w:tcMar>
              <w:top w:w="80" w:type="dxa"/>
              <w:left w:w="120" w:type="dxa"/>
              <w:bottom w:w="80" w:type="dxa"/>
              <w:right w:w="120" w:type="dxa"/>
            </w:tcMar>
            <w:vAlign w:val="center"/>
          </w:tcPr>
          <w:p w14:paraId="5ABA40C7" w14:textId="77777777" w:rsidR="004E505B" w:rsidRDefault="004E505B" w:rsidP="004E505B">
            <w:pPr>
              <w:spacing w:after="0" w:line="269" w:lineRule="auto"/>
              <w:rPr>
                <w:b/>
                <w:color w:val="1F4D78"/>
                <w:sz w:val="20"/>
              </w:rPr>
            </w:pPr>
          </w:p>
        </w:tc>
        <w:tc>
          <w:tcPr>
            <w:tcW w:w="1656" w:type="dxa"/>
            <w:vMerge/>
            <w:tcMar>
              <w:top w:w="80" w:type="dxa"/>
              <w:left w:w="120" w:type="dxa"/>
              <w:bottom w:w="80" w:type="dxa"/>
              <w:right w:w="120" w:type="dxa"/>
            </w:tcMar>
            <w:vAlign w:val="center"/>
          </w:tcPr>
          <w:p w14:paraId="3653F859" w14:textId="77777777" w:rsidR="004E505B" w:rsidRDefault="004E505B" w:rsidP="004E505B">
            <w:pPr>
              <w:spacing w:after="0" w:line="269" w:lineRule="auto"/>
              <w:rPr>
                <w:b/>
                <w:sz w:val="20"/>
              </w:rPr>
            </w:pPr>
          </w:p>
        </w:tc>
        <w:tc>
          <w:tcPr>
            <w:tcW w:w="6264" w:type="dxa"/>
            <w:tcMar>
              <w:top w:w="80" w:type="dxa"/>
              <w:left w:w="120" w:type="dxa"/>
              <w:bottom w:w="80" w:type="dxa"/>
              <w:right w:w="120" w:type="dxa"/>
            </w:tcMar>
            <w:vAlign w:val="center"/>
          </w:tcPr>
          <w:p w14:paraId="3D7FB9D0" w14:textId="77777777" w:rsidR="004E505B" w:rsidRDefault="004E505B" w:rsidP="004E505B">
            <w:pPr>
              <w:spacing w:after="0" w:line="269" w:lineRule="auto"/>
              <w:rPr>
                <w:sz w:val="20"/>
              </w:rPr>
            </w:pPr>
            <w:r>
              <w:rPr>
                <w:sz w:val="20"/>
              </w:rPr>
              <w:t>On ‘</w:t>
            </w:r>
            <w:r w:rsidRPr="00BF4799">
              <w:rPr>
                <w:b/>
                <w:bCs/>
                <w:sz w:val="20"/>
              </w:rPr>
              <w:t>Conversation Management</w:t>
            </w:r>
            <w:r>
              <w:rPr>
                <w:sz w:val="20"/>
              </w:rPr>
              <w:t xml:space="preserve">’ page: </w:t>
            </w:r>
          </w:p>
          <w:p w14:paraId="4E6B30F1" w14:textId="6808233F" w:rsidR="004E505B" w:rsidRDefault="004E505B" w:rsidP="004E505B">
            <w:pPr>
              <w:spacing w:after="0" w:line="269" w:lineRule="auto"/>
              <w:rPr>
                <w:sz w:val="20"/>
              </w:rPr>
            </w:pPr>
            <w:r>
              <w:rPr>
                <w:sz w:val="20"/>
                <w:lang w:val="en-CA"/>
              </w:rPr>
              <w:t>Can delete any conversation.</w:t>
            </w:r>
          </w:p>
        </w:tc>
      </w:tr>
    </w:tbl>
    <w:p w14:paraId="3D5343C7" w14:textId="2A9ABFE5" w:rsidR="00A75BE2" w:rsidRDefault="00A75BE2" w:rsidP="002E6AFE">
      <w:pPr>
        <w:spacing w:before="160" w:after="0"/>
      </w:pPr>
    </w:p>
    <w:sectPr w:rsidR="00A75BE2" w:rsidSect="00034616">
      <w:headerReference w:type="default" r:id="rId8"/>
      <w:footerReference w:type="default" r:id="rId9"/>
      <w:pgSz w:w="12240" w:h="15840"/>
      <w:pgMar w:top="1037" w:right="1440" w:bottom="936" w:left="144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AEEB" w14:textId="77777777" w:rsidR="00E84ACF" w:rsidRDefault="00E84ACF">
      <w:pPr>
        <w:spacing w:after="0" w:line="240" w:lineRule="auto"/>
      </w:pPr>
      <w:r>
        <w:separator/>
      </w:r>
    </w:p>
  </w:endnote>
  <w:endnote w:type="continuationSeparator" w:id="0">
    <w:p w14:paraId="1C0724A1" w14:textId="77777777" w:rsidR="00E84ACF" w:rsidRDefault="00E8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A4A0" w14:textId="77777777" w:rsidR="00A75BE2" w:rsidRDefault="00000000">
    <w:pPr>
      <w:pStyle w:val="Footer"/>
      <w:jc w:val="right"/>
    </w:pPr>
    <w:r>
      <w:rPr>
        <w:color w:val="5B6573"/>
        <w:sz w:val="17"/>
      </w:rPr>
      <w:t xml:space="preserve">Page </w:t>
    </w:r>
    <w:r>
      <w:fldChar w:fldCharType="begin"/>
    </w:r>
    <w:r>
      <w:instrText>PAGE</w:instrText>
    </w:r>
    <w:r>
      <w:fldChar w:fldCharType="separate"/>
    </w:r>
    <w:r w:rsidR="00BF47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E0CC" w14:textId="77777777" w:rsidR="00E84ACF" w:rsidRDefault="00E84ACF">
      <w:pPr>
        <w:spacing w:after="0" w:line="240" w:lineRule="auto"/>
      </w:pPr>
      <w:r>
        <w:separator/>
      </w:r>
    </w:p>
  </w:footnote>
  <w:footnote w:type="continuationSeparator" w:id="0">
    <w:p w14:paraId="50BD256D" w14:textId="77777777" w:rsidR="00E84ACF" w:rsidRDefault="00E8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212D" w14:textId="77777777" w:rsidR="00A75BE2" w:rsidRDefault="00000000">
    <w:pPr>
      <w:pStyle w:val="Header"/>
    </w:pPr>
    <w:r>
      <w:rPr>
        <w:b/>
        <w:color w:val="5B6573"/>
        <w:sz w:val="17"/>
      </w:rPr>
      <w:t>CHAT ACCESS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C5C3B"/>
    <w:multiLevelType w:val="hybridMultilevel"/>
    <w:tmpl w:val="3BDEF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B95A71"/>
    <w:multiLevelType w:val="hybridMultilevel"/>
    <w:tmpl w:val="699C1E18"/>
    <w:lvl w:ilvl="0" w:tplc="F7BA3924">
      <w:numFmt w:val="bullet"/>
      <w:lvlText w:val=""/>
      <w:lvlJc w:val="left"/>
      <w:pPr>
        <w:ind w:left="720" w:hanging="360"/>
      </w:pPr>
      <w:rPr>
        <w:rFonts w:ascii="Symbol" w:eastAsiaTheme="minorEastAsia"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051BA"/>
    <w:multiLevelType w:val="hybridMultilevel"/>
    <w:tmpl w:val="4E78DDB4"/>
    <w:lvl w:ilvl="0" w:tplc="5FE09EB6">
      <w:start w:val="5"/>
      <w:numFmt w:val="bullet"/>
      <w:lvlText w:val="-"/>
      <w:lvlJc w:val="left"/>
      <w:pPr>
        <w:ind w:left="1080" w:hanging="360"/>
      </w:pPr>
      <w:rPr>
        <w:rFonts w:ascii="Calibri" w:eastAsiaTheme="minorEastAsia" w:hAnsi="Calibri" w:cs="Calibri" w:hint="default"/>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66D428E4"/>
    <w:multiLevelType w:val="hybridMultilevel"/>
    <w:tmpl w:val="B256056E"/>
    <w:lvl w:ilvl="0" w:tplc="F7BA3924">
      <w:numFmt w:val="bullet"/>
      <w:lvlText w:val=""/>
      <w:lvlJc w:val="left"/>
      <w:pPr>
        <w:ind w:left="720" w:hanging="360"/>
      </w:pPr>
      <w:rPr>
        <w:rFonts w:ascii="Symbol" w:eastAsiaTheme="minorEastAsia"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62281">
    <w:abstractNumId w:val="8"/>
  </w:num>
  <w:num w:numId="2" w16cid:durableId="1024751060">
    <w:abstractNumId w:val="6"/>
  </w:num>
  <w:num w:numId="3" w16cid:durableId="1347445638">
    <w:abstractNumId w:val="5"/>
  </w:num>
  <w:num w:numId="4" w16cid:durableId="1631786169">
    <w:abstractNumId w:val="4"/>
  </w:num>
  <w:num w:numId="5" w16cid:durableId="1757088785">
    <w:abstractNumId w:val="7"/>
  </w:num>
  <w:num w:numId="6" w16cid:durableId="934897646">
    <w:abstractNumId w:val="3"/>
  </w:num>
  <w:num w:numId="7" w16cid:durableId="371003615">
    <w:abstractNumId w:val="2"/>
  </w:num>
  <w:num w:numId="8" w16cid:durableId="1586453657">
    <w:abstractNumId w:val="1"/>
  </w:num>
  <w:num w:numId="9" w16cid:durableId="1680887068">
    <w:abstractNumId w:val="0"/>
  </w:num>
  <w:num w:numId="10" w16cid:durableId="1060789547">
    <w:abstractNumId w:val="10"/>
  </w:num>
  <w:num w:numId="11" w16cid:durableId="558445870">
    <w:abstractNumId w:val="12"/>
  </w:num>
  <w:num w:numId="12" w16cid:durableId="1564019629">
    <w:abstractNumId w:val="11"/>
  </w:num>
  <w:num w:numId="13" w16cid:durableId="178353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74"/>
    <w:rsid w:val="00034616"/>
    <w:rsid w:val="0006063C"/>
    <w:rsid w:val="000774B9"/>
    <w:rsid w:val="00141FBA"/>
    <w:rsid w:val="0015074B"/>
    <w:rsid w:val="001739CA"/>
    <w:rsid w:val="001F5FBC"/>
    <w:rsid w:val="0028004D"/>
    <w:rsid w:val="0029639D"/>
    <w:rsid w:val="002E6AFE"/>
    <w:rsid w:val="00326F90"/>
    <w:rsid w:val="004C6A5D"/>
    <w:rsid w:val="004E505B"/>
    <w:rsid w:val="005D26D7"/>
    <w:rsid w:val="005F6902"/>
    <w:rsid w:val="006072F0"/>
    <w:rsid w:val="007A5DA5"/>
    <w:rsid w:val="007D3072"/>
    <w:rsid w:val="00807E7E"/>
    <w:rsid w:val="00843B1C"/>
    <w:rsid w:val="00881119"/>
    <w:rsid w:val="008C1081"/>
    <w:rsid w:val="008D4C6E"/>
    <w:rsid w:val="008E030B"/>
    <w:rsid w:val="008F13A8"/>
    <w:rsid w:val="00972952"/>
    <w:rsid w:val="009E6164"/>
    <w:rsid w:val="00A75BE2"/>
    <w:rsid w:val="00A97D42"/>
    <w:rsid w:val="00AA1D8D"/>
    <w:rsid w:val="00AD3B41"/>
    <w:rsid w:val="00AF2E72"/>
    <w:rsid w:val="00AF7390"/>
    <w:rsid w:val="00B47730"/>
    <w:rsid w:val="00BA2FB4"/>
    <w:rsid w:val="00BF4799"/>
    <w:rsid w:val="00C845B9"/>
    <w:rsid w:val="00CB0664"/>
    <w:rsid w:val="00DC4F66"/>
    <w:rsid w:val="00E24196"/>
    <w:rsid w:val="00E71D3D"/>
    <w:rsid w:val="00E84ACF"/>
    <w:rsid w:val="00F415D5"/>
    <w:rsid w:val="00F620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55E06"/>
  <w14:defaultImageDpi w14:val="300"/>
  <w15:docId w15:val="{1D1240D4-35B1-4A68-BB22-7B3F931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05B"/>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6</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Chat Operation and Scope Capabilities</vt:lpstr>
    </vt:vector>
  </TitlesOfParts>
  <Manager/>
  <Company/>
  <LinksUpToDate>false</LinksUpToDate>
  <CharactersWithSpaces>12132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Operation and Scope Capabilities</dc:title>
  <dc:subject>Chat access operation and scope matrix</dc:subject>
  <dc:creator>Website Core Package</dc:creator>
  <cp:keywords/>
  <dc:description>generated by python-docx</dc:description>
  <cp:lastModifiedBy>apaknejad@equilibrium.ab.ca</cp:lastModifiedBy>
  <cp:revision>10</cp:revision>
  <dcterms:created xsi:type="dcterms:W3CDTF">2013-12-23T23:15:00Z</dcterms:created>
  <dcterms:modified xsi:type="dcterms:W3CDTF">2026-09-04T20:57:00Z</dcterms:modified>
  <cp:category/>
</cp:coreProperties>
</file>