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8C5C6F" w14:textId="77777777" w:rsidR="00B41434" w:rsidRDefault="00B41434" w:rsidP="00B41434">
      <w:r>
        <w:t>Access Profile reference | 4 September 2026</w:t>
      </w:r>
    </w:p>
    <w:p w14:paraId="7CEF338B" w14:textId="77777777" w:rsidR="00B41434" w:rsidRDefault="00B41434" w:rsidP="00B41434"/>
    <w:p w14:paraId="1A8A6098" w14:textId="78CD742F" w:rsidR="008E4694" w:rsidRPr="008E4694" w:rsidRDefault="008E4694" w:rsidP="008E4694">
      <w:pPr>
        <w:pStyle w:val="Heading1"/>
      </w:pPr>
      <w:r w:rsidRPr="008E4694">
        <w:t>Scope of This Document</w:t>
      </w:r>
      <w:r w:rsidR="00B41434">
        <w:t xml:space="preserve"> For </w:t>
      </w:r>
      <w:r w:rsidR="00B41434" w:rsidRPr="00B41434">
        <w:t>SCHOOL_ATTENDANCES</w:t>
      </w:r>
    </w:p>
    <w:p w14:paraId="6B934DAC" w14:textId="77777777" w:rsidR="008E4694" w:rsidRPr="00CF0D6F" w:rsidRDefault="008E4694" w:rsidP="00CF0D6F">
      <w:pPr>
        <w:spacing w:after="100" w:afterAutospacing="1" w:line="240" w:lineRule="auto"/>
        <w:rPr>
          <w:rFonts w:eastAsia="Times New Roman" w:cs="Calibri"/>
        </w:rPr>
      </w:pPr>
      <w:r w:rsidRPr="00CF0D6F">
        <w:rPr>
          <w:rFonts w:eastAsia="Times New Roman" w:cs="Calibri"/>
        </w:rPr>
        <w:t>This document defines attendance-section access only — what a user may do within </w:t>
      </w:r>
      <w:r w:rsidRPr="00CF0D6F">
        <w:rPr>
          <w:rFonts w:eastAsia="Times New Roman" w:cs="Calibri"/>
          <w:sz w:val="18"/>
          <w:szCs w:val="18"/>
        </w:rPr>
        <w:t>SCHOOL_ATTENDANCES</w:t>
      </w:r>
      <w:r w:rsidRPr="00CF0D6F">
        <w:rPr>
          <w:rFonts w:eastAsia="Times New Roman" w:cs="Calibri"/>
        </w:rPr>
        <w:t> once central access has approved the requested operation and scope.</w:t>
      </w:r>
    </w:p>
    <w:p w14:paraId="0D17B487" w14:textId="77777777" w:rsidR="008E4694" w:rsidRPr="00CF0D6F" w:rsidRDefault="008E4694" w:rsidP="008E4694">
      <w:pPr>
        <w:spacing w:before="100" w:beforeAutospacing="1" w:after="100" w:afterAutospacing="1" w:line="240" w:lineRule="auto"/>
        <w:rPr>
          <w:rFonts w:eastAsia="Times New Roman" w:cs="Calibri"/>
        </w:rPr>
      </w:pPr>
      <w:r w:rsidRPr="00CF0D6F">
        <w:rPr>
          <w:rFonts w:eastAsia="Times New Roman" w:cs="Calibri"/>
        </w:rPr>
        <w:t>Attendance data lives on session rosters, and sessions belong to classes. In the product model, attendance is therefore a subset of session data, and sessions are part of class data. This document does not define which classes or sessions a user can reach. Those boundaries are governed separately by </w:t>
      </w:r>
      <w:r w:rsidRPr="00CF0D6F">
        <w:rPr>
          <w:rFonts w:eastAsia="Times New Roman" w:cs="Calibri"/>
          <w:sz w:val="18"/>
          <w:szCs w:val="18"/>
        </w:rPr>
        <w:t>SCHOOL_CLASSES</w:t>
      </w:r>
      <w:r w:rsidRPr="00CF0D6F">
        <w:rPr>
          <w:rFonts w:eastAsia="Times New Roman" w:cs="Calibri"/>
        </w:rPr>
        <w:t> and </w:t>
      </w:r>
      <w:r w:rsidRPr="00CF0D6F">
        <w:rPr>
          <w:rFonts w:eastAsia="Times New Roman" w:cs="Calibri"/>
          <w:sz w:val="18"/>
          <w:szCs w:val="18"/>
        </w:rPr>
        <w:t>SCHOOL_SESSIONS</w:t>
      </w:r>
      <w:r w:rsidRPr="00CF0D6F">
        <w:rPr>
          <w:rFonts w:eastAsia="Times New Roman" w:cs="Calibri"/>
        </w:rPr>
        <w:t> and are documented in their own access references.</w:t>
      </w:r>
    </w:p>
    <w:p w14:paraId="61754807" w14:textId="77777777" w:rsidR="008E4694" w:rsidRDefault="008E4694" w:rsidP="008E4694">
      <w:pPr>
        <w:spacing w:before="100" w:beforeAutospacing="1" w:after="100" w:afterAutospacing="1" w:line="240" w:lineRule="auto"/>
        <w:rPr>
          <w:rFonts w:eastAsia="Times New Roman" w:cs="Calibri"/>
        </w:rPr>
      </w:pPr>
      <w:r w:rsidRPr="00CF0D6F">
        <w:rPr>
          <w:rFonts w:eastAsia="Times New Roman" w:cs="Calibri"/>
        </w:rPr>
        <w:t>When reading this matrix, assume the user is already viewing an attendance context they are allowed to open under those other sections. Here we describe only the attendance capabilities enabled by the </w:t>
      </w:r>
      <w:r w:rsidRPr="00CF0D6F">
        <w:rPr>
          <w:rFonts w:eastAsia="Times New Roman" w:cs="Calibri"/>
          <w:sz w:val="18"/>
          <w:szCs w:val="18"/>
        </w:rPr>
        <w:t>SCHOOL_ATTENDANCES</w:t>
      </w:r>
      <w:r w:rsidRPr="00CF0D6F">
        <w:rPr>
          <w:rFonts w:eastAsia="Times New Roman" w:cs="Calibri"/>
        </w:rPr>
        <w:t> operation and scope rows in the Access Profile.</w:t>
      </w:r>
    </w:p>
    <w:p w14:paraId="5BFB3494" w14:textId="7332AA28" w:rsidR="00CF0D6F" w:rsidRPr="00CF0D6F" w:rsidRDefault="00CF0D6F" w:rsidP="00CF0D6F">
      <w:pPr>
        <w:pStyle w:val="Heading2"/>
      </w:pPr>
      <w:r w:rsidRPr="00CF0D6F">
        <w:t>How to Read Operation and Scope Rows</w:t>
      </w:r>
    </w:p>
    <w:p w14:paraId="5C145060" w14:textId="77777777" w:rsidR="00CF0D6F" w:rsidRPr="00CF0D6F" w:rsidRDefault="00CF0D6F" w:rsidP="00CF0D6F">
      <w:pPr>
        <w:spacing w:after="100" w:afterAutospacing="1" w:line="240" w:lineRule="auto"/>
        <w:rPr>
          <w:rFonts w:eastAsia="Times New Roman" w:cs="Calibri"/>
        </w:rPr>
      </w:pPr>
      <w:r w:rsidRPr="00CF0D6F">
        <w:rPr>
          <w:rFonts w:eastAsia="Times New Roman" w:cs="Calibri"/>
        </w:rPr>
        <w:t>Each row answers: “</w:t>
      </w:r>
      <w:r w:rsidRPr="00CF0D6F">
        <w:rPr>
          <w:rFonts w:eastAsia="Times New Roman" w:cs="Calibri"/>
          <w:b/>
          <w:bCs/>
        </w:rPr>
        <w:t>Given an attendance context the user can already open, what attendance information and actions are permitted?</w:t>
      </w:r>
      <w:r w:rsidRPr="00CF0D6F">
        <w:rPr>
          <w:rFonts w:eastAsia="Times New Roman" w:cs="Calibri"/>
        </w:rPr>
        <w:t>”</w:t>
      </w:r>
    </w:p>
    <w:p w14:paraId="125C6212" w14:textId="77777777" w:rsidR="00CF0D6F" w:rsidRPr="00CF0D6F" w:rsidRDefault="00CF0D6F" w:rsidP="00CF0D6F">
      <w:pPr>
        <w:spacing w:before="100" w:beforeAutospacing="1" w:after="0" w:line="240" w:lineRule="auto"/>
        <w:rPr>
          <w:rFonts w:eastAsia="Times New Roman" w:cs="Calibri"/>
        </w:rPr>
      </w:pPr>
      <w:r w:rsidRPr="00CF0D6F">
        <w:rPr>
          <w:rFonts w:eastAsia="Times New Roman" w:cs="Calibri"/>
        </w:rPr>
        <w:t>It does not answer: “Which classes or sessions appear in the picker or matrix?”</w:t>
      </w:r>
    </w:p>
    <w:tbl>
      <w:tblPr>
        <w:tblStyle w:val="TableGrid"/>
        <w:tblW w:w="5000" w:type="pct"/>
        <w:tblLook w:val="04A0" w:firstRow="1" w:lastRow="0" w:firstColumn="1" w:lastColumn="0" w:noHBand="0" w:noVBand="1"/>
      </w:tblPr>
      <w:tblGrid>
        <w:gridCol w:w="6892"/>
        <w:gridCol w:w="4763"/>
        <w:gridCol w:w="2428"/>
      </w:tblGrid>
      <w:tr w:rsidR="00CF0D6F" w:rsidRPr="00CF0D6F" w14:paraId="7E7FF711" w14:textId="77777777" w:rsidTr="00CF0D6F">
        <w:trPr>
          <w:trHeight w:val="397"/>
        </w:trPr>
        <w:tc>
          <w:tcPr>
            <w:tcW w:w="2447" w:type="pct"/>
            <w:shd w:val="clear" w:color="auto" w:fill="DBE5F1" w:themeFill="accent1" w:themeFillTint="33"/>
            <w:noWrap/>
            <w:vAlign w:val="center"/>
            <w:hideMark/>
          </w:tcPr>
          <w:p w14:paraId="731A58F9" w14:textId="77777777" w:rsidR="00CF0D6F" w:rsidRPr="00CF0D6F" w:rsidRDefault="00CF0D6F" w:rsidP="00CF0D6F">
            <w:pPr>
              <w:spacing w:after="0" w:line="240" w:lineRule="auto"/>
              <w:rPr>
                <w:rFonts w:eastAsia="Times New Roman" w:cs="Calibri"/>
                <w:b/>
                <w:bCs/>
              </w:rPr>
            </w:pPr>
            <w:r w:rsidRPr="00CF0D6F">
              <w:rPr>
                <w:rFonts w:eastAsia="Times New Roman" w:cs="Calibri"/>
                <w:b/>
                <w:bCs/>
              </w:rPr>
              <w:t>Question</w:t>
            </w:r>
          </w:p>
        </w:tc>
        <w:tc>
          <w:tcPr>
            <w:tcW w:w="1691" w:type="pct"/>
            <w:shd w:val="clear" w:color="auto" w:fill="DBE5F1" w:themeFill="accent1" w:themeFillTint="33"/>
            <w:noWrap/>
            <w:vAlign w:val="center"/>
            <w:hideMark/>
          </w:tcPr>
          <w:p w14:paraId="54D433C1" w14:textId="77777777" w:rsidR="00CF0D6F" w:rsidRPr="00CF0D6F" w:rsidRDefault="00CF0D6F" w:rsidP="00CF0D6F">
            <w:pPr>
              <w:spacing w:after="0" w:line="240" w:lineRule="auto"/>
              <w:rPr>
                <w:rFonts w:eastAsia="Times New Roman" w:cs="Calibri"/>
                <w:b/>
                <w:bCs/>
              </w:rPr>
            </w:pPr>
            <w:r w:rsidRPr="00CF0D6F">
              <w:rPr>
                <w:rFonts w:eastAsia="Times New Roman" w:cs="Calibri"/>
                <w:b/>
                <w:bCs/>
              </w:rPr>
              <w:t>Answered in this document</w:t>
            </w:r>
          </w:p>
        </w:tc>
        <w:tc>
          <w:tcPr>
            <w:tcW w:w="862" w:type="pct"/>
            <w:shd w:val="clear" w:color="auto" w:fill="DBE5F1" w:themeFill="accent1" w:themeFillTint="33"/>
            <w:noWrap/>
            <w:vAlign w:val="center"/>
            <w:hideMark/>
          </w:tcPr>
          <w:p w14:paraId="6BD25125" w14:textId="77777777" w:rsidR="00CF0D6F" w:rsidRPr="00CF0D6F" w:rsidRDefault="00CF0D6F" w:rsidP="00CF0D6F">
            <w:pPr>
              <w:spacing w:after="0" w:line="240" w:lineRule="auto"/>
              <w:rPr>
                <w:rFonts w:eastAsia="Times New Roman" w:cs="Calibri"/>
                <w:b/>
                <w:bCs/>
              </w:rPr>
            </w:pPr>
            <w:r w:rsidRPr="00CF0D6F">
              <w:rPr>
                <w:rFonts w:eastAsia="Times New Roman" w:cs="Calibri"/>
                <w:b/>
                <w:bCs/>
              </w:rPr>
              <w:t>Answered elsewhere</w:t>
            </w:r>
          </w:p>
        </w:tc>
      </w:tr>
      <w:tr w:rsidR="00CF0D6F" w:rsidRPr="00CF0D6F" w14:paraId="2CA60FF4" w14:textId="77777777" w:rsidTr="00CF0D6F">
        <w:trPr>
          <w:trHeight w:val="397"/>
        </w:trPr>
        <w:tc>
          <w:tcPr>
            <w:tcW w:w="2447" w:type="pct"/>
            <w:vAlign w:val="center"/>
            <w:hideMark/>
          </w:tcPr>
          <w:p w14:paraId="0E36467B" w14:textId="77777777" w:rsidR="00CF0D6F" w:rsidRPr="00CF0D6F" w:rsidRDefault="00CF0D6F" w:rsidP="00CF0D6F">
            <w:pPr>
              <w:spacing w:after="0" w:line="240" w:lineRule="auto"/>
              <w:rPr>
                <w:rFonts w:eastAsia="Times New Roman" w:cs="Calibri"/>
              </w:rPr>
            </w:pPr>
            <w:r w:rsidRPr="00CF0D6F">
              <w:rPr>
                <w:rFonts w:eastAsia="Times New Roman" w:cs="Calibri"/>
              </w:rPr>
              <w:t>Can the user open the Attendance Matrix?</w:t>
            </w:r>
          </w:p>
        </w:tc>
        <w:tc>
          <w:tcPr>
            <w:tcW w:w="1691" w:type="pct"/>
            <w:vAlign w:val="center"/>
            <w:hideMark/>
          </w:tcPr>
          <w:p w14:paraId="533AA789" w14:textId="77777777" w:rsidR="00CF0D6F" w:rsidRPr="00CF0D6F" w:rsidRDefault="00CF0D6F" w:rsidP="00CF0D6F">
            <w:pPr>
              <w:spacing w:after="0" w:line="240" w:lineRule="auto"/>
              <w:rPr>
                <w:rFonts w:eastAsia="Times New Roman" w:cs="Calibri"/>
              </w:rPr>
            </w:pPr>
            <w:r w:rsidRPr="00CF0D6F">
              <w:rPr>
                <w:rFonts w:eastAsia="Times New Roman" w:cs="Calibri"/>
              </w:rPr>
              <w:t>Yes — by </w:t>
            </w:r>
            <w:r w:rsidRPr="00CF0D6F">
              <w:rPr>
                <w:rFonts w:eastAsia="Times New Roman" w:cs="Calibri"/>
                <w:color w:val="141414"/>
              </w:rPr>
              <w:t>SCHOOL_ATTENDANCES</w:t>
            </w:r>
            <w:r w:rsidRPr="00CF0D6F">
              <w:rPr>
                <w:rFonts w:eastAsia="Times New Roman" w:cs="Calibri"/>
              </w:rPr>
              <w:t> operation</w:t>
            </w:r>
          </w:p>
        </w:tc>
        <w:tc>
          <w:tcPr>
            <w:tcW w:w="862" w:type="pct"/>
            <w:vAlign w:val="center"/>
            <w:hideMark/>
          </w:tcPr>
          <w:p w14:paraId="0C3A1E38" w14:textId="77777777" w:rsidR="00CF0D6F" w:rsidRPr="00CF0D6F" w:rsidRDefault="00CF0D6F" w:rsidP="00CF0D6F">
            <w:pPr>
              <w:spacing w:after="0" w:line="240" w:lineRule="auto"/>
              <w:rPr>
                <w:rFonts w:eastAsia="Times New Roman" w:cs="Calibri"/>
              </w:rPr>
            </w:pPr>
            <w:r w:rsidRPr="00CF0D6F">
              <w:rPr>
                <w:rFonts w:eastAsia="Times New Roman" w:cs="Calibri"/>
              </w:rPr>
              <w:t>—</w:t>
            </w:r>
          </w:p>
        </w:tc>
      </w:tr>
      <w:tr w:rsidR="00CF0D6F" w:rsidRPr="00CF0D6F" w14:paraId="74467C4F" w14:textId="77777777" w:rsidTr="00CF0D6F">
        <w:trPr>
          <w:trHeight w:val="397"/>
        </w:trPr>
        <w:tc>
          <w:tcPr>
            <w:tcW w:w="2447" w:type="pct"/>
            <w:vAlign w:val="center"/>
            <w:hideMark/>
          </w:tcPr>
          <w:p w14:paraId="79BED3A9" w14:textId="77777777" w:rsidR="00CF0D6F" w:rsidRPr="00CF0D6F" w:rsidRDefault="00CF0D6F" w:rsidP="00CF0D6F">
            <w:pPr>
              <w:spacing w:after="0" w:line="240" w:lineRule="auto"/>
              <w:rPr>
                <w:rFonts w:eastAsia="Times New Roman" w:cs="Calibri"/>
              </w:rPr>
            </w:pPr>
            <w:r w:rsidRPr="00CF0D6F">
              <w:rPr>
                <w:rFonts w:eastAsia="Times New Roman" w:cs="Calibri"/>
              </w:rPr>
              <w:t>Which classes/sessions load in the matrix?</w:t>
            </w:r>
          </w:p>
        </w:tc>
        <w:tc>
          <w:tcPr>
            <w:tcW w:w="1691" w:type="pct"/>
            <w:vAlign w:val="center"/>
            <w:hideMark/>
          </w:tcPr>
          <w:p w14:paraId="28CAFA4D" w14:textId="77777777" w:rsidR="00CF0D6F" w:rsidRPr="00CF0D6F" w:rsidRDefault="00CF0D6F" w:rsidP="00CF0D6F">
            <w:pPr>
              <w:spacing w:after="0" w:line="240" w:lineRule="auto"/>
              <w:rPr>
                <w:rFonts w:eastAsia="Times New Roman" w:cs="Calibri"/>
              </w:rPr>
            </w:pPr>
            <w:r w:rsidRPr="00CF0D6F">
              <w:rPr>
                <w:rFonts w:eastAsia="Times New Roman" w:cs="Calibri"/>
              </w:rPr>
              <w:t>No</w:t>
            </w:r>
          </w:p>
        </w:tc>
        <w:tc>
          <w:tcPr>
            <w:tcW w:w="862" w:type="pct"/>
            <w:vAlign w:val="center"/>
            <w:hideMark/>
          </w:tcPr>
          <w:p w14:paraId="651F041D" w14:textId="77777777" w:rsidR="00CF0D6F" w:rsidRDefault="00CF0D6F" w:rsidP="00CF0D6F">
            <w:pPr>
              <w:spacing w:after="0" w:line="240" w:lineRule="auto"/>
              <w:rPr>
                <w:rFonts w:eastAsia="Times New Roman" w:cs="Calibri"/>
              </w:rPr>
            </w:pPr>
            <w:r w:rsidRPr="00CF0D6F">
              <w:rPr>
                <w:rFonts w:eastAsia="Times New Roman" w:cs="Calibri"/>
                <w:color w:val="141414"/>
              </w:rPr>
              <w:t>SCHOOL_CLASSES</w:t>
            </w:r>
            <w:r w:rsidRPr="00CF0D6F">
              <w:rPr>
                <w:rFonts w:eastAsia="Times New Roman" w:cs="Calibri"/>
              </w:rPr>
              <w:t> / </w:t>
            </w:r>
          </w:p>
          <w:p w14:paraId="0DF111D9" w14:textId="204729E5" w:rsidR="00CF0D6F" w:rsidRPr="00CF0D6F" w:rsidRDefault="00CF0D6F" w:rsidP="00CF0D6F">
            <w:pPr>
              <w:spacing w:after="0" w:line="240" w:lineRule="auto"/>
              <w:rPr>
                <w:rFonts w:eastAsia="Times New Roman" w:cs="Calibri"/>
              </w:rPr>
            </w:pPr>
            <w:r w:rsidRPr="00CF0D6F">
              <w:rPr>
                <w:rFonts w:eastAsia="Times New Roman" w:cs="Calibri"/>
                <w:color w:val="141414"/>
              </w:rPr>
              <w:t>SCHOOL_SESSIONS</w:t>
            </w:r>
          </w:p>
        </w:tc>
      </w:tr>
      <w:tr w:rsidR="00CF0D6F" w:rsidRPr="00CF0D6F" w14:paraId="7B187D5D" w14:textId="77777777" w:rsidTr="00CF0D6F">
        <w:trPr>
          <w:trHeight w:val="397"/>
        </w:trPr>
        <w:tc>
          <w:tcPr>
            <w:tcW w:w="2447" w:type="pct"/>
            <w:vAlign w:val="center"/>
            <w:hideMark/>
          </w:tcPr>
          <w:p w14:paraId="4F1BD1AB" w14:textId="77777777" w:rsidR="00CF0D6F" w:rsidRPr="00CF0D6F" w:rsidRDefault="00CF0D6F" w:rsidP="00CF0D6F">
            <w:pPr>
              <w:spacing w:after="0" w:line="240" w:lineRule="auto"/>
              <w:rPr>
                <w:rFonts w:eastAsia="Times New Roman" w:cs="Calibri"/>
              </w:rPr>
            </w:pPr>
            <w:r w:rsidRPr="00CF0D6F">
              <w:rPr>
                <w:rFonts w:eastAsia="Times New Roman" w:cs="Calibri"/>
              </w:rPr>
              <w:t>Can the user see student names in attendance?</w:t>
            </w:r>
          </w:p>
        </w:tc>
        <w:tc>
          <w:tcPr>
            <w:tcW w:w="1691" w:type="pct"/>
            <w:vAlign w:val="center"/>
            <w:hideMark/>
          </w:tcPr>
          <w:p w14:paraId="79476768" w14:textId="0E2FDEA6" w:rsidR="00CF0D6F" w:rsidRPr="00CF0D6F" w:rsidRDefault="00CF0D6F" w:rsidP="00CF0D6F">
            <w:pPr>
              <w:spacing w:after="0" w:line="240" w:lineRule="auto"/>
              <w:rPr>
                <w:rFonts w:eastAsia="Times New Roman" w:cs="Calibri"/>
              </w:rPr>
            </w:pPr>
            <w:r w:rsidRPr="00CF0D6F">
              <w:rPr>
                <w:rFonts w:eastAsia="Times New Roman" w:cs="Calibri"/>
              </w:rPr>
              <w:t>Yes — by </w:t>
            </w:r>
            <w:r w:rsidRPr="00CF0D6F">
              <w:rPr>
                <w:rFonts w:eastAsia="Times New Roman" w:cs="Calibri"/>
                <w:color w:val="141414"/>
              </w:rPr>
              <w:t>READ</w:t>
            </w:r>
            <w:r>
              <w:rPr>
                <w:rFonts w:eastAsia="Times New Roman" w:cs="Calibri"/>
                <w:color w:val="141414"/>
              </w:rPr>
              <w:t>_ALL</w:t>
            </w:r>
            <w:r w:rsidRPr="00CF0D6F">
              <w:rPr>
                <w:rFonts w:eastAsia="Times New Roman" w:cs="Calibri"/>
              </w:rPr>
              <w:t> scope tier</w:t>
            </w:r>
          </w:p>
        </w:tc>
        <w:tc>
          <w:tcPr>
            <w:tcW w:w="862" w:type="pct"/>
            <w:vAlign w:val="center"/>
            <w:hideMark/>
          </w:tcPr>
          <w:p w14:paraId="4356FC43" w14:textId="77777777" w:rsidR="00CF0D6F" w:rsidRPr="00CF0D6F" w:rsidRDefault="00CF0D6F" w:rsidP="00CF0D6F">
            <w:pPr>
              <w:spacing w:after="0" w:line="240" w:lineRule="auto"/>
              <w:rPr>
                <w:rFonts w:eastAsia="Times New Roman" w:cs="Calibri"/>
              </w:rPr>
            </w:pPr>
            <w:r w:rsidRPr="00CF0D6F">
              <w:rPr>
                <w:rFonts w:eastAsia="Times New Roman" w:cs="Calibri"/>
              </w:rPr>
              <w:t>—</w:t>
            </w:r>
          </w:p>
        </w:tc>
      </w:tr>
      <w:tr w:rsidR="00CF0D6F" w:rsidRPr="00CF0D6F" w14:paraId="4C4E2AEC" w14:textId="77777777" w:rsidTr="00CF0D6F">
        <w:trPr>
          <w:trHeight w:val="397"/>
        </w:trPr>
        <w:tc>
          <w:tcPr>
            <w:tcW w:w="2447" w:type="pct"/>
            <w:vAlign w:val="center"/>
            <w:hideMark/>
          </w:tcPr>
          <w:p w14:paraId="758E4F9E" w14:textId="6007A4B9" w:rsidR="00CF0D6F" w:rsidRPr="00CF0D6F" w:rsidRDefault="00CF0D6F" w:rsidP="00CF0D6F">
            <w:pPr>
              <w:spacing w:after="0" w:line="240" w:lineRule="auto"/>
              <w:rPr>
                <w:rFonts w:eastAsia="Times New Roman" w:cs="Calibri"/>
              </w:rPr>
            </w:pPr>
            <w:r w:rsidRPr="00CF0D6F">
              <w:rPr>
                <w:rFonts w:eastAsia="Times New Roman" w:cs="Calibri"/>
              </w:rPr>
              <w:t xml:space="preserve">Can the user see </w:t>
            </w:r>
            <w:r>
              <w:rPr>
                <w:rFonts w:eastAsia="Times New Roman" w:cs="Calibri"/>
              </w:rPr>
              <w:t xml:space="preserve">and update </w:t>
            </w:r>
            <w:r w:rsidRPr="00CF0D6F">
              <w:rPr>
                <w:rFonts w:eastAsia="Times New Roman" w:cs="Calibri"/>
              </w:rPr>
              <w:t>attendance status and roster notes?</w:t>
            </w:r>
          </w:p>
        </w:tc>
        <w:tc>
          <w:tcPr>
            <w:tcW w:w="1691" w:type="pct"/>
            <w:vAlign w:val="center"/>
            <w:hideMark/>
          </w:tcPr>
          <w:p w14:paraId="6F9163E5" w14:textId="531B51F6" w:rsidR="00CF0D6F" w:rsidRPr="00CF0D6F" w:rsidRDefault="00CF0D6F" w:rsidP="00CF0D6F">
            <w:pPr>
              <w:spacing w:after="0" w:line="240" w:lineRule="auto"/>
              <w:rPr>
                <w:rFonts w:eastAsia="Times New Roman" w:cs="Calibri"/>
              </w:rPr>
            </w:pPr>
            <w:r w:rsidRPr="00CF0D6F">
              <w:rPr>
                <w:rFonts w:eastAsia="Times New Roman" w:cs="Calibri"/>
              </w:rPr>
              <w:t>Yes — by </w:t>
            </w:r>
            <w:r w:rsidRPr="00CF0D6F">
              <w:rPr>
                <w:rFonts w:eastAsia="Times New Roman" w:cs="Calibri"/>
                <w:color w:val="141414"/>
              </w:rPr>
              <w:t>READ</w:t>
            </w:r>
            <w:r>
              <w:rPr>
                <w:rFonts w:eastAsia="Times New Roman" w:cs="Calibri"/>
                <w:color w:val="141414"/>
              </w:rPr>
              <w:t>_ALL</w:t>
            </w:r>
            <w:r w:rsidRPr="00CF0D6F">
              <w:rPr>
                <w:rFonts w:eastAsia="Times New Roman" w:cs="Calibri"/>
              </w:rPr>
              <w:t> / </w:t>
            </w:r>
            <w:r w:rsidRPr="00CF0D6F">
              <w:rPr>
                <w:rFonts w:eastAsia="Times New Roman" w:cs="Calibri"/>
                <w:color w:val="141414"/>
              </w:rPr>
              <w:t>UPDATE</w:t>
            </w:r>
            <w:r w:rsidRPr="00CF0D6F">
              <w:rPr>
                <w:rFonts w:eastAsia="Times New Roman" w:cs="Calibri"/>
              </w:rPr>
              <w:t> tier</w:t>
            </w:r>
          </w:p>
        </w:tc>
        <w:tc>
          <w:tcPr>
            <w:tcW w:w="862" w:type="pct"/>
            <w:vAlign w:val="center"/>
            <w:hideMark/>
          </w:tcPr>
          <w:p w14:paraId="37B24001" w14:textId="77777777" w:rsidR="00CF0D6F" w:rsidRPr="00CF0D6F" w:rsidRDefault="00CF0D6F" w:rsidP="00CF0D6F">
            <w:pPr>
              <w:spacing w:after="0" w:line="240" w:lineRule="auto"/>
              <w:rPr>
                <w:rFonts w:eastAsia="Times New Roman" w:cs="Calibri"/>
              </w:rPr>
            </w:pPr>
            <w:r w:rsidRPr="00CF0D6F">
              <w:rPr>
                <w:rFonts w:eastAsia="Times New Roman" w:cs="Calibri"/>
              </w:rPr>
              <w:t>—</w:t>
            </w:r>
          </w:p>
        </w:tc>
      </w:tr>
      <w:tr w:rsidR="00CF0D6F" w:rsidRPr="00CF0D6F" w14:paraId="0E1F983B" w14:textId="77777777" w:rsidTr="00CF0D6F">
        <w:trPr>
          <w:trHeight w:val="397"/>
        </w:trPr>
        <w:tc>
          <w:tcPr>
            <w:tcW w:w="2447" w:type="pct"/>
            <w:vAlign w:val="center"/>
            <w:hideMark/>
          </w:tcPr>
          <w:p w14:paraId="6DD1814A" w14:textId="77777777" w:rsidR="00CF0D6F" w:rsidRPr="00CF0D6F" w:rsidRDefault="00CF0D6F" w:rsidP="00CF0D6F">
            <w:pPr>
              <w:spacing w:after="0" w:line="240" w:lineRule="auto"/>
              <w:rPr>
                <w:rFonts w:eastAsia="Times New Roman" w:cs="Calibri"/>
              </w:rPr>
            </w:pPr>
            <w:r w:rsidRPr="00CF0D6F">
              <w:rPr>
                <w:rFonts w:eastAsia="Times New Roman" w:cs="Calibri"/>
              </w:rPr>
              <w:t>Can the user save a mark or excuse flag?</w:t>
            </w:r>
          </w:p>
        </w:tc>
        <w:tc>
          <w:tcPr>
            <w:tcW w:w="1691" w:type="pct"/>
            <w:vAlign w:val="center"/>
            <w:hideMark/>
          </w:tcPr>
          <w:p w14:paraId="1959E0C2" w14:textId="77777777" w:rsidR="00CF0D6F" w:rsidRPr="00CF0D6F" w:rsidRDefault="00CF0D6F" w:rsidP="00CF0D6F">
            <w:pPr>
              <w:spacing w:after="0" w:line="240" w:lineRule="auto"/>
              <w:rPr>
                <w:rFonts w:eastAsia="Times New Roman" w:cs="Calibri"/>
              </w:rPr>
            </w:pPr>
            <w:r w:rsidRPr="00CF0D6F">
              <w:rPr>
                <w:rFonts w:eastAsia="Times New Roman" w:cs="Calibri"/>
              </w:rPr>
              <w:t>Yes — by </w:t>
            </w:r>
            <w:r w:rsidRPr="00CF0D6F">
              <w:rPr>
                <w:rFonts w:eastAsia="Times New Roman" w:cs="Calibri"/>
                <w:color w:val="141414"/>
              </w:rPr>
              <w:t>UPDATE</w:t>
            </w:r>
            <w:r w:rsidRPr="00CF0D6F">
              <w:rPr>
                <w:rFonts w:eastAsia="Times New Roman" w:cs="Calibri"/>
              </w:rPr>
              <w:t> tier</w:t>
            </w:r>
          </w:p>
        </w:tc>
        <w:tc>
          <w:tcPr>
            <w:tcW w:w="862" w:type="pct"/>
            <w:vAlign w:val="center"/>
            <w:hideMark/>
          </w:tcPr>
          <w:p w14:paraId="2810231B" w14:textId="77777777" w:rsidR="00CF0D6F" w:rsidRPr="00CF0D6F" w:rsidRDefault="00CF0D6F" w:rsidP="00CF0D6F">
            <w:pPr>
              <w:spacing w:after="0" w:line="240" w:lineRule="auto"/>
              <w:rPr>
                <w:rFonts w:eastAsia="Times New Roman" w:cs="Calibri"/>
              </w:rPr>
            </w:pPr>
            <w:r w:rsidRPr="00CF0D6F">
              <w:rPr>
                <w:rFonts w:eastAsia="Times New Roman" w:cs="Calibri"/>
              </w:rPr>
              <w:t>—</w:t>
            </w:r>
          </w:p>
        </w:tc>
      </w:tr>
    </w:tbl>
    <w:p w14:paraId="3090E9DA" w14:textId="77777777" w:rsidR="00CF0D6F" w:rsidRPr="00CF0D6F" w:rsidRDefault="00CF0D6F" w:rsidP="00CF0D6F">
      <w:pPr>
        <w:pStyle w:val="Heading2"/>
      </w:pPr>
      <w:r w:rsidRPr="00CF0D6F">
        <w:lastRenderedPageBreak/>
        <w:t>Wording Note for Operation Tables</w:t>
      </w:r>
    </w:p>
    <w:p w14:paraId="42680E9C" w14:textId="77777777" w:rsidR="00CF0D6F" w:rsidRPr="00CF0D6F" w:rsidRDefault="00CF0D6F" w:rsidP="00CF0D6F">
      <w:r w:rsidRPr="00CF0D6F">
        <w:t>In the operation tables below, phrases such as “On the Attendance Matrix page” and “On Manage Session (attendance panel)” describe where an attendance capability applies, not how class/session scope is calculated.</w:t>
      </w:r>
    </w:p>
    <w:p w14:paraId="2D055C47" w14:textId="77777777" w:rsidR="00CF0D6F" w:rsidRPr="00CF0D6F" w:rsidRDefault="00CF0D6F" w:rsidP="00CF0D6F">
      <w:r w:rsidRPr="00CF0D6F">
        <w:t>Unless a row explicitly states an attendance-section admin override or attendance business rule (for example completed-session edit window, excuse marking, or enrollment-office locks), assume class and session visibility has already been resolved by the class/session access documents.</w:t>
      </w:r>
    </w:p>
    <w:p w14:paraId="540FF325" w14:textId="36FD8224" w:rsidR="004F5BA5" w:rsidRDefault="0022351E">
      <w:pPr>
        <w:pStyle w:val="Heading1"/>
      </w:pPr>
      <w:r>
        <w:t>Attendance Operation and Scope Capabilities</w:t>
      </w:r>
    </w:p>
    <w:p w14:paraId="623491CD" w14:textId="77777777" w:rsidR="004F5BA5" w:rsidRDefault="0022351E">
      <w:pPr>
        <w:pStyle w:val="Heading2"/>
      </w:pPr>
      <w:r>
        <w:t>SCHOOL_ATTENDANCES Section Pages/Modals</w:t>
      </w:r>
    </w:p>
    <w:tbl>
      <w:tblPr>
        <w:tblStyle w:val="TableGrid"/>
        <w:tblW w:w="5000" w:type="pct"/>
        <w:tblLook w:val="04A0" w:firstRow="1" w:lastRow="0" w:firstColumn="1" w:lastColumn="0" w:noHBand="0" w:noVBand="1"/>
      </w:tblPr>
      <w:tblGrid>
        <w:gridCol w:w="2586"/>
        <w:gridCol w:w="11497"/>
      </w:tblGrid>
      <w:tr w:rsidR="004F5BA5" w14:paraId="3F746408" w14:textId="77777777" w:rsidTr="0063207D">
        <w:trPr>
          <w:trHeight w:val="426"/>
        </w:trPr>
        <w:tc>
          <w:tcPr>
            <w:tcW w:w="918" w:type="pct"/>
            <w:shd w:val="clear" w:color="auto" w:fill="DBE5F1" w:themeFill="accent1" w:themeFillTint="33"/>
            <w:vAlign w:val="center"/>
          </w:tcPr>
          <w:p w14:paraId="15CA60A8" w14:textId="77777777" w:rsidR="004F5BA5" w:rsidRPr="00D053D0" w:rsidRDefault="0022351E" w:rsidP="00D053D0">
            <w:pPr>
              <w:spacing w:after="0" w:line="269" w:lineRule="auto"/>
              <w:rPr>
                <w:b/>
                <w:color w:val="1F4D78"/>
                <w:szCs w:val="24"/>
              </w:rPr>
            </w:pPr>
            <w:r w:rsidRPr="00D053D0">
              <w:rPr>
                <w:b/>
                <w:color w:val="1F4D78"/>
                <w:szCs w:val="24"/>
              </w:rPr>
              <w:t>Page/Where</w:t>
            </w:r>
          </w:p>
        </w:tc>
        <w:tc>
          <w:tcPr>
            <w:tcW w:w="4082" w:type="pct"/>
            <w:shd w:val="clear" w:color="auto" w:fill="DBE5F1" w:themeFill="accent1" w:themeFillTint="33"/>
            <w:vAlign w:val="center"/>
          </w:tcPr>
          <w:p w14:paraId="0FEAD830" w14:textId="77777777" w:rsidR="004F5BA5" w:rsidRPr="00D053D0" w:rsidRDefault="0022351E" w:rsidP="00D053D0">
            <w:pPr>
              <w:spacing w:after="0" w:line="269" w:lineRule="auto"/>
              <w:rPr>
                <w:b/>
                <w:color w:val="1F4D78"/>
                <w:szCs w:val="24"/>
              </w:rPr>
            </w:pPr>
            <w:r w:rsidRPr="00D053D0">
              <w:rPr>
                <w:b/>
                <w:color w:val="1F4D78"/>
                <w:szCs w:val="24"/>
              </w:rPr>
              <w:t>What user can do and see</w:t>
            </w:r>
          </w:p>
        </w:tc>
      </w:tr>
      <w:tr w:rsidR="004F5BA5" w14:paraId="42399F6F" w14:textId="77777777" w:rsidTr="0063207D">
        <w:tc>
          <w:tcPr>
            <w:tcW w:w="918" w:type="pct"/>
          </w:tcPr>
          <w:p w14:paraId="6F2E6264" w14:textId="77777777" w:rsidR="004F5BA5" w:rsidRPr="00D053D0" w:rsidRDefault="0022351E" w:rsidP="00D053D0">
            <w:pPr>
              <w:spacing w:after="0" w:line="269" w:lineRule="auto"/>
              <w:rPr>
                <w:b/>
                <w:color w:val="1F4D78"/>
                <w:sz w:val="20"/>
              </w:rPr>
            </w:pPr>
            <w:r w:rsidRPr="00D053D0">
              <w:rPr>
                <w:b/>
                <w:color w:val="1F4D78"/>
                <w:sz w:val="20"/>
              </w:rPr>
              <w:t>"Attendance Matrix" page</w:t>
            </w:r>
          </w:p>
        </w:tc>
        <w:tc>
          <w:tcPr>
            <w:tcW w:w="4082" w:type="pct"/>
          </w:tcPr>
          <w:p w14:paraId="61818E36" w14:textId="77777777" w:rsidR="004F5BA5" w:rsidRDefault="0022351E">
            <w:r>
              <w:t>This is the primary attendance workspace at /school/attendances. Users pick an in-scope active class, load a date window, view student-by-session cells, mark attendance, timing minutes, notes, comments, files, rollups, Excel export, and change-log queries. Route gate: SCHOOL_ATTENDANCES UPDATE.</w:t>
            </w:r>
          </w:p>
        </w:tc>
      </w:tr>
      <w:tr w:rsidR="004F5BA5" w14:paraId="53F389C5" w14:textId="77777777" w:rsidTr="0063207D">
        <w:tc>
          <w:tcPr>
            <w:tcW w:w="918" w:type="pct"/>
          </w:tcPr>
          <w:p w14:paraId="37A63BCB" w14:textId="77777777" w:rsidR="004F5BA5" w:rsidRDefault="0022351E" w:rsidP="00D053D0">
            <w:pPr>
              <w:spacing w:after="0" w:line="269" w:lineRule="auto"/>
            </w:pPr>
            <w:r w:rsidRPr="00D053D0">
              <w:rPr>
                <w:b/>
                <w:color w:val="1F4D78"/>
                <w:sz w:val="20"/>
              </w:rPr>
              <w:t>Manage Session — attendance panel</w:t>
            </w:r>
          </w:p>
        </w:tc>
        <w:tc>
          <w:tcPr>
            <w:tcW w:w="4082" w:type="pct"/>
          </w:tcPr>
          <w:p w14:paraId="7F50A5BF" w14:textId="77777777" w:rsidR="004F5BA5" w:rsidRDefault="0022351E">
            <w:r>
              <w:t>This is the in-page roster attendance area on /school/classes</w:t>
            </w:r>
            <w:proofErr w:type="gramStart"/>
            <w:r>
              <w:t>/:</w:t>
            </w:r>
            <w:proofErr w:type="spellStart"/>
            <w:r>
              <w:t>classId</w:t>
            </w:r>
            <w:proofErr w:type="spellEnd"/>
            <w:proofErr w:type="gramEnd"/>
            <w:r>
              <w:t>/sessions</w:t>
            </w:r>
            <w:proofErr w:type="gramStart"/>
            <w:r>
              <w:t>/:</w:t>
            </w:r>
            <w:proofErr w:type="spellStart"/>
            <w:r>
              <w:t>sessionId</w:t>
            </w:r>
            <w:proofErr w:type="spellEnd"/>
            <w:proofErr w:type="gramEnd"/>
            <w:r>
              <w:t xml:space="preserve">. Today it saves through SCHOOL_SESSIONS UPDATE and session-editor scope. The external Open Attendance Matrix link uses SCHOOL_ATTENDANCES access through </w:t>
            </w:r>
            <w:proofErr w:type="spellStart"/>
            <w:r>
              <w:t>userCanOpenAttendanceMatrix</w:t>
            </w:r>
            <w:proofErr w:type="spellEnd"/>
            <w:r>
              <w:t>.</w:t>
            </w:r>
          </w:p>
        </w:tc>
      </w:tr>
    </w:tbl>
    <w:p w14:paraId="40F92E4C" w14:textId="77777777" w:rsidR="004F5BA5" w:rsidRDefault="004F5BA5"/>
    <w:p w14:paraId="3271EA62" w14:textId="77777777" w:rsidR="004F5BA5" w:rsidRDefault="0022351E">
      <w:pPr>
        <w:pStyle w:val="Heading2"/>
      </w:pPr>
      <w:r>
        <w:t>ADMINS And their privileges:</w:t>
      </w:r>
    </w:p>
    <w:tbl>
      <w:tblPr>
        <w:tblStyle w:val="TableGrid"/>
        <w:tblW w:w="5000" w:type="pct"/>
        <w:tblLook w:val="04A0" w:firstRow="1" w:lastRow="0" w:firstColumn="1" w:lastColumn="0" w:noHBand="0" w:noVBand="1"/>
      </w:tblPr>
      <w:tblGrid>
        <w:gridCol w:w="2518"/>
        <w:gridCol w:w="11565"/>
      </w:tblGrid>
      <w:tr w:rsidR="004F5BA5" w14:paraId="554FEC4F" w14:textId="77777777" w:rsidTr="0063207D">
        <w:trPr>
          <w:trHeight w:val="540"/>
        </w:trPr>
        <w:tc>
          <w:tcPr>
            <w:tcW w:w="894" w:type="pct"/>
            <w:shd w:val="clear" w:color="auto" w:fill="DBE5F1" w:themeFill="accent1" w:themeFillTint="33"/>
            <w:vAlign w:val="center"/>
          </w:tcPr>
          <w:p w14:paraId="57398419" w14:textId="77777777" w:rsidR="004F5BA5" w:rsidRPr="00D053D0" w:rsidRDefault="0022351E" w:rsidP="00D053D0">
            <w:pPr>
              <w:spacing w:after="0"/>
              <w:rPr>
                <w:b/>
                <w:color w:val="1F4D78"/>
                <w:szCs w:val="24"/>
              </w:rPr>
            </w:pPr>
            <w:r w:rsidRPr="00D053D0">
              <w:rPr>
                <w:b/>
                <w:color w:val="1F4D78"/>
                <w:szCs w:val="24"/>
              </w:rPr>
              <w:t>ADMIN</w:t>
            </w:r>
          </w:p>
        </w:tc>
        <w:tc>
          <w:tcPr>
            <w:tcW w:w="4106" w:type="pct"/>
            <w:shd w:val="clear" w:color="auto" w:fill="DBE5F1" w:themeFill="accent1" w:themeFillTint="33"/>
            <w:vAlign w:val="center"/>
          </w:tcPr>
          <w:p w14:paraId="548D8C65" w14:textId="77777777" w:rsidR="004F5BA5" w:rsidRPr="00D053D0" w:rsidRDefault="0022351E" w:rsidP="00D053D0">
            <w:pPr>
              <w:spacing w:after="0"/>
              <w:rPr>
                <w:b/>
                <w:color w:val="1F4D78"/>
                <w:szCs w:val="24"/>
              </w:rPr>
            </w:pPr>
            <w:r w:rsidRPr="00D053D0">
              <w:rPr>
                <w:b/>
                <w:color w:val="1F4D78"/>
                <w:szCs w:val="24"/>
              </w:rPr>
              <w:t>What user can do and see</w:t>
            </w:r>
          </w:p>
        </w:tc>
      </w:tr>
      <w:tr w:rsidR="004F5BA5" w14:paraId="20B16BDD" w14:textId="77777777" w:rsidTr="00956AF2">
        <w:tc>
          <w:tcPr>
            <w:tcW w:w="894" w:type="pct"/>
            <w:vAlign w:val="center"/>
          </w:tcPr>
          <w:p w14:paraId="762988EF" w14:textId="77777777" w:rsidR="004F5BA5" w:rsidRPr="00D053D0" w:rsidRDefault="0022351E" w:rsidP="00956AF2">
            <w:pPr>
              <w:spacing w:after="0" w:line="269" w:lineRule="auto"/>
              <w:rPr>
                <w:b/>
                <w:color w:val="1F4D78"/>
                <w:sz w:val="20"/>
              </w:rPr>
            </w:pPr>
            <w:r w:rsidRPr="00D053D0">
              <w:rPr>
                <w:b/>
                <w:color w:val="1F4D78"/>
                <w:sz w:val="20"/>
              </w:rPr>
              <w:t>BUILT-IN SUPER USERS</w:t>
            </w:r>
          </w:p>
        </w:tc>
        <w:tc>
          <w:tcPr>
            <w:tcW w:w="4106" w:type="pct"/>
          </w:tcPr>
          <w:p w14:paraId="32772ACB" w14:textId="77777777" w:rsidR="004F5BA5" w:rsidRDefault="0022351E">
            <w:r>
              <w:t>These users are not subject to any access limitations or restrictions. Access checks are skipped for them. The system only verifies whether the active user has super-user privileges and, if so, allows all requested operations.</w:t>
            </w:r>
          </w:p>
        </w:tc>
      </w:tr>
      <w:tr w:rsidR="004F5BA5" w14:paraId="2FE82682" w14:textId="77777777" w:rsidTr="00956AF2">
        <w:tc>
          <w:tcPr>
            <w:tcW w:w="894" w:type="pct"/>
            <w:vAlign w:val="center"/>
          </w:tcPr>
          <w:p w14:paraId="5183C704" w14:textId="77777777" w:rsidR="004F5BA5" w:rsidRPr="00D053D0" w:rsidRDefault="0022351E" w:rsidP="00956AF2">
            <w:pPr>
              <w:spacing w:after="0" w:line="269" w:lineRule="auto"/>
              <w:rPr>
                <w:b/>
                <w:color w:val="1F4D78"/>
                <w:sz w:val="20"/>
              </w:rPr>
            </w:pPr>
            <w:r w:rsidRPr="00D053D0">
              <w:rPr>
                <w:b/>
                <w:color w:val="1F4D78"/>
                <w:sz w:val="20"/>
              </w:rPr>
              <w:t>ADMIN GLOBAL</w:t>
            </w:r>
          </w:p>
        </w:tc>
        <w:tc>
          <w:tcPr>
            <w:tcW w:w="4106" w:type="pct"/>
          </w:tcPr>
          <w:p w14:paraId="4776B41A" w14:textId="77777777" w:rsidR="004F5BA5" w:rsidRDefault="0022351E">
            <w:r>
              <w:t>These users are not subject to any access limitations or restrictions. Access checks are skipped for them. The system only verifies whether the active user has global admin privileges and, if so, allows all requested operations.</w:t>
            </w:r>
          </w:p>
        </w:tc>
      </w:tr>
      <w:tr w:rsidR="004F5BA5" w14:paraId="30436CBF" w14:textId="77777777" w:rsidTr="00956AF2">
        <w:tc>
          <w:tcPr>
            <w:tcW w:w="894" w:type="pct"/>
            <w:vAlign w:val="center"/>
          </w:tcPr>
          <w:p w14:paraId="781A13A1" w14:textId="77777777" w:rsidR="004F5BA5" w:rsidRPr="00D053D0" w:rsidRDefault="0022351E" w:rsidP="00956AF2">
            <w:pPr>
              <w:spacing w:after="0" w:line="269" w:lineRule="auto"/>
              <w:rPr>
                <w:b/>
                <w:color w:val="1F4D78"/>
                <w:sz w:val="20"/>
              </w:rPr>
            </w:pPr>
            <w:r w:rsidRPr="00D053D0">
              <w:rPr>
                <w:b/>
                <w:color w:val="1F4D78"/>
                <w:sz w:val="20"/>
              </w:rPr>
              <w:lastRenderedPageBreak/>
              <w:t>ADMIN GLOBAL IN ORGANIZATION</w:t>
            </w:r>
          </w:p>
        </w:tc>
        <w:tc>
          <w:tcPr>
            <w:tcW w:w="4106" w:type="pct"/>
          </w:tcPr>
          <w:p w14:paraId="1B6FEF7E" w14:textId="77777777" w:rsidR="004F5BA5" w:rsidRDefault="0022351E">
            <w:r>
              <w:t>These users are not subject to any access limitations or restrictions in the data scope of selected organization. Access checks are skipped for them, but they can only manage the data within the selected organization. The system only verifies whether the active user has global admin privileges and, if so, allows all requested operations only in the data scope of the selected organization.</w:t>
            </w:r>
          </w:p>
        </w:tc>
      </w:tr>
      <w:tr w:rsidR="004F5BA5" w14:paraId="23931105" w14:textId="77777777" w:rsidTr="00956AF2">
        <w:tc>
          <w:tcPr>
            <w:tcW w:w="894" w:type="pct"/>
            <w:vAlign w:val="center"/>
          </w:tcPr>
          <w:p w14:paraId="25AFA92A" w14:textId="77777777" w:rsidR="004F5BA5" w:rsidRPr="00D053D0" w:rsidRDefault="0022351E" w:rsidP="00956AF2">
            <w:pPr>
              <w:spacing w:after="0" w:line="269" w:lineRule="auto"/>
              <w:rPr>
                <w:b/>
                <w:color w:val="1F4D78"/>
                <w:sz w:val="20"/>
              </w:rPr>
            </w:pPr>
            <w:proofErr w:type="gramStart"/>
            <w:r w:rsidRPr="00D053D0">
              <w:rPr>
                <w:b/>
                <w:color w:val="1F4D78"/>
                <w:sz w:val="20"/>
              </w:rPr>
              <w:t>SCOPED</w:t>
            </w:r>
            <w:proofErr w:type="gramEnd"/>
            <w:r w:rsidRPr="00D053D0">
              <w:rPr>
                <w:b/>
                <w:color w:val="1F4D78"/>
                <w:sz w:val="20"/>
              </w:rPr>
              <w:t xml:space="preserve"> ADMIN TO "GENERAL" CATEGORY</w:t>
            </w:r>
          </w:p>
        </w:tc>
        <w:tc>
          <w:tcPr>
            <w:tcW w:w="4106" w:type="pct"/>
          </w:tcPr>
          <w:p w14:paraId="5EF97890" w14:textId="13B659B3" w:rsidR="004F5BA5" w:rsidRDefault="0022351E">
            <w:r>
              <w:t xml:space="preserve">These users are not subject to any access limitations or restrictions to access to the </w:t>
            </w:r>
            <w:proofErr w:type="gramStart"/>
            <w:r>
              <w:t>sections</w:t>
            </w:r>
            <w:proofErr w:type="gramEnd"/>
            <w:r>
              <w:t xml:space="preserve"> are classified in "</w:t>
            </w:r>
            <w:r w:rsidR="00CF1FA9">
              <w:t>SCHOOL</w:t>
            </w:r>
            <w:r>
              <w:t>" category. Since "SCHOOL_ATTENDANCES" section is adjusted in "SCHOOL" category, users who have relevant administrative categories may bypass normal scope limits when section admin is granted. The system verifies admin privileges and allows all requested operations when admin access to this section applies.</w:t>
            </w:r>
          </w:p>
        </w:tc>
      </w:tr>
      <w:tr w:rsidR="004F5BA5" w14:paraId="29393FC4" w14:textId="77777777" w:rsidTr="00956AF2">
        <w:tc>
          <w:tcPr>
            <w:tcW w:w="894" w:type="pct"/>
            <w:vAlign w:val="center"/>
          </w:tcPr>
          <w:p w14:paraId="5C00A516" w14:textId="77777777" w:rsidR="004F5BA5" w:rsidRPr="00D053D0" w:rsidRDefault="0022351E" w:rsidP="00956AF2">
            <w:pPr>
              <w:spacing w:after="0" w:line="269" w:lineRule="auto"/>
              <w:rPr>
                <w:b/>
                <w:color w:val="1F4D78"/>
                <w:sz w:val="20"/>
              </w:rPr>
            </w:pPr>
            <w:r w:rsidRPr="00D053D0">
              <w:rPr>
                <w:b/>
                <w:color w:val="1F4D78"/>
                <w:sz w:val="20"/>
              </w:rPr>
              <w:t>SCOPED ADMIN TO "GENERAL" CATEGORY IN ORGANIZATION</w:t>
            </w:r>
          </w:p>
        </w:tc>
        <w:tc>
          <w:tcPr>
            <w:tcW w:w="4106" w:type="pct"/>
          </w:tcPr>
          <w:p w14:paraId="1FCA26A5" w14:textId="14D6E357" w:rsidR="004F5BA5" w:rsidRDefault="0022351E">
            <w:r>
              <w:t xml:space="preserve">These users are not subject to any access limitations or restrictions to access to the sections </w:t>
            </w:r>
            <w:proofErr w:type="gramStart"/>
            <w:r>
              <w:t>are classified</w:t>
            </w:r>
            <w:proofErr w:type="gramEnd"/>
            <w:r>
              <w:t xml:space="preserve"> in "</w:t>
            </w:r>
            <w:r w:rsidR="00CF1FA9">
              <w:t>SCHOOL</w:t>
            </w:r>
            <w:r>
              <w:t>" category; only in the data scope of selected organization. Checks are skipped for them in the data scope of selected organization when section admin is granted.</w:t>
            </w:r>
          </w:p>
        </w:tc>
      </w:tr>
      <w:tr w:rsidR="004F5BA5" w14:paraId="17322874" w14:textId="77777777" w:rsidTr="00956AF2">
        <w:tc>
          <w:tcPr>
            <w:tcW w:w="894" w:type="pct"/>
            <w:vAlign w:val="center"/>
          </w:tcPr>
          <w:p w14:paraId="1450020C" w14:textId="77777777" w:rsidR="004F5BA5" w:rsidRPr="00D053D0" w:rsidRDefault="0022351E" w:rsidP="00956AF2">
            <w:pPr>
              <w:spacing w:after="0" w:line="269" w:lineRule="auto"/>
              <w:rPr>
                <w:b/>
                <w:color w:val="1F4D78"/>
                <w:sz w:val="20"/>
              </w:rPr>
            </w:pPr>
            <w:r w:rsidRPr="00D053D0">
              <w:rPr>
                <w:b/>
                <w:color w:val="1F4D78"/>
                <w:sz w:val="20"/>
              </w:rPr>
              <w:t>ADMIN ACCESS TO THIS SECTION</w:t>
            </w:r>
          </w:p>
        </w:tc>
        <w:tc>
          <w:tcPr>
            <w:tcW w:w="4106" w:type="pct"/>
          </w:tcPr>
          <w:p w14:paraId="5C6B308B" w14:textId="77777777" w:rsidR="004F5BA5" w:rsidRDefault="0022351E">
            <w:r>
              <w:t xml:space="preserve">These users are not subject to any access limitations or restrictions on SCHOOL_ATTENDANCES. They receive attendance section admin behavior: manage buttons on the matrix, session-lock override, completed-session attendance edit override, and excuse marking through </w:t>
            </w:r>
            <w:proofErr w:type="spellStart"/>
            <w:r>
              <w:t>userCanMarkAttendanceExcused</w:t>
            </w:r>
            <w:proofErr w:type="spellEnd"/>
            <w:r>
              <w:t>.</w:t>
            </w:r>
          </w:p>
        </w:tc>
      </w:tr>
      <w:tr w:rsidR="004F5BA5" w14:paraId="37FB4EA7" w14:textId="77777777" w:rsidTr="00956AF2">
        <w:tc>
          <w:tcPr>
            <w:tcW w:w="894" w:type="pct"/>
            <w:vAlign w:val="center"/>
          </w:tcPr>
          <w:p w14:paraId="7A46A974" w14:textId="77777777" w:rsidR="004F5BA5" w:rsidRPr="00D053D0" w:rsidRDefault="0022351E" w:rsidP="00956AF2">
            <w:pPr>
              <w:spacing w:after="0" w:line="269" w:lineRule="auto"/>
              <w:rPr>
                <w:b/>
                <w:color w:val="1F4D78"/>
                <w:sz w:val="20"/>
              </w:rPr>
            </w:pPr>
            <w:r w:rsidRPr="00D053D0">
              <w:rPr>
                <w:b/>
                <w:color w:val="1F4D78"/>
                <w:sz w:val="20"/>
              </w:rPr>
              <w:t>ADMIN ACCESS TO THIS SECTION IN ORGANIZATION</w:t>
            </w:r>
          </w:p>
        </w:tc>
        <w:tc>
          <w:tcPr>
            <w:tcW w:w="4106" w:type="pct"/>
          </w:tcPr>
          <w:p w14:paraId="03DFB3A4" w14:textId="77777777" w:rsidR="004F5BA5" w:rsidRDefault="0022351E">
            <w:r>
              <w:t>These users are not subject to any access limitations or restrictions on SCHOOL_ATTENDANCES in the data scope of the selected organization. They receive the same attendance section admin behavior, limited to that organization.</w:t>
            </w:r>
          </w:p>
        </w:tc>
      </w:tr>
    </w:tbl>
    <w:p w14:paraId="3F053FB9" w14:textId="77777777" w:rsidR="004F5BA5" w:rsidRDefault="004F5BA5"/>
    <w:p w14:paraId="476A7AFE" w14:textId="78F9FA4C" w:rsidR="004F5BA5" w:rsidRDefault="0022351E">
      <w:pPr>
        <w:pStyle w:val="Heading2"/>
      </w:pPr>
      <w:r>
        <w:t>Access Profile Definitions</w:t>
      </w:r>
    </w:p>
    <w:tbl>
      <w:tblPr>
        <w:tblStyle w:val="TableGrid"/>
        <w:tblW w:w="5000" w:type="pct"/>
        <w:tblLook w:val="04A0" w:firstRow="1" w:lastRow="0" w:firstColumn="1" w:lastColumn="0" w:noHBand="0" w:noVBand="1"/>
      </w:tblPr>
      <w:tblGrid>
        <w:gridCol w:w="1459"/>
        <w:gridCol w:w="1620"/>
        <w:gridCol w:w="11004"/>
      </w:tblGrid>
      <w:tr w:rsidR="007C2021" w14:paraId="60B508D9" w14:textId="62FCA4DB" w:rsidTr="007C2021">
        <w:trPr>
          <w:trHeight w:val="549"/>
        </w:trPr>
        <w:tc>
          <w:tcPr>
            <w:tcW w:w="518" w:type="pct"/>
            <w:shd w:val="clear" w:color="auto" w:fill="DBE5F1" w:themeFill="accent1" w:themeFillTint="33"/>
            <w:vAlign w:val="center"/>
          </w:tcPr>
          <w:p w14:paraId="5AFD337F" w14:textId="77777777" w:rsidR="007C2021" w:rsidRPr="0063207D" w:rsidRDefault="007C2021" w:rsidP="0063207D">
            <w:pPr>
              <w:spacing w:after="0"/>
              <w:rPr>
                <w:b/>
                <w:color w:val="1F4D78"/>
                <w:szCs w:val="24"/>
              </w:rPr>
            </w:pPr>
            <w:r w:rsidRPr="0063207D">
              <w:rPr>
                <w:b/>
                <w:color w:val="1F4D78"/>
                <w:szCs w:val="24"/>
              </w:rPr>
              <w:t>Operation</w:t>
            </w:r>
          </w:p>
        </w:tc>
        <w:tc>
          <w:tcPr>
            <w:tcW w:w="575" w:type="pct"/>
            <w:shd w:val="clear" w:color="auto" w:fill="DBE5F1" w:themeFill="accent1" w:themeFillTint="33"/>
            <w:vAlign w:val="center"/>
          </w:tcPr>
          <w:p w14:paraId="3EAD6514" w14:textId="77777777" w:rsidR="007C2021" w:rsidRPr="0063207D" w:rsidRDefault="007C2021" w:rsidP="0063207D">
            <w:pPr>
              <w:spacing w:after="0"/>
              <w:rPr>
                <w:b/>
                <w:color w:val="1F4D78"/>
                <w:szCs w:val="24"/>
              </w:rPr>
            </w:pPr>
            <w:r w:rsidRPr="0063207D">
              <w:rPr>
                <w:b/>
                <w:color w:val="1F4D78"/>
                <w:szCs w:val="24"/>
              </w:rPr>
              <w:t>Scope</w:t>
            </w:r>
          </w:p>
        </w:tc>
        <w:tc>
          <w:tcPr>
            <w:tcW w:w="3907" w:type="pct"/>
            <w:shd w:val="clear" w:color="auto" w:fill="DBE5F1" w:themeFill="accent1" w:themeFillTint="33"/>
            <w:vAlign w:val="center"/>
          </w:tcPr>
          <w:p w14:paraId="114D4BC4" w14:textId="5A2C5906" w:rsidR="007C2021" w:rsidRPr="0063207D" w:rsidRDefault="007C2021" w:rsidP="0063207D">
            <w:pPr>
              <w:spacing w:after="0"/>
              <w:rPr>
                <w:b/>
                <w:color w:val="1F4D78"/>
                <w:szCs w:val="24"/>
              </w:rPr>
            </w:pPr>
            <w:r w:rsidRPr="0063207D">
              <w:rPr>
                <w:b/>
                <w:color w:val="1F4D78"/>
                <w:szCs w:val="24"/>
              </w:rPr>
              <w:t>What user can do and see</w:t>
            </w:r>
          </w:p>
        </w:tc>
      </w:tr>
      <w:tr w:rsidR="002848A1" w14:paraId="0B040FCA" w14:textId="77777777" w:rsidTr="002848A1">
        <w:trPr>
          <w:trHeight w:val="454"/>
        </w:trPr>
        <w:tc>
          <w:tcPr>
            <w:tcW w:w="518" w:type="pct"/>
            <w:vAlign w:val="center"/>
          </w:tcPr>
          <w:p w14:paraId="11E69188" w14:textId="47532F49" w:rsidR="002848A1" w:rsidRPr="00D053D0" w:rsidRDefault="002848A1" w:rsidP="002848A1">
            <w:pPr>
              <w:spacing w:after="0" w:line="269" w:lineRule="auto"/>
              <w:rPr>
                <w:b/>
                <w:color w:val="1F4D78"/>
                <w:sz w:val="20"/>
              </w:rPr>
            </w:pPr>
            <w:r w:rsidRPr="00D053D0">
              <w:rPr>
                <w:b/>
                <w:color w:val="1F4D78"/>
                <w:sz w:val="20"/>
              </w:rPr>
              <w:t>READ</w:t>
            </w:r>
          </w:p>
        </w:tc>
        <w:tc>
          <w:tcPr>
            <w:tcW w:w="575" w:type="pct"/>
            <w:vAlign w:val="center"/>
          </w:tcPr>
          <w:p w14:paraId="5569DA3C" w14:textId="735330CD" w:rsidR="002848A1" w:rsidRPr="00D053D0" w:rsidRDefault="002848A1" w:rsidP="002848A1">
            <w:pPr>
              <w:spacing w:after="0" w:line="269" w:lineRule="auto"/>
              <w:rPr>
                <w:b/>
                <w:sz w:val="20"/>
              </w:rPr>
            </w:pPr>
            <w:r w:rsidRPr="00D053D0">
              <w:rPr>
                <w:b/>
                <w:sz w:val="20"/>
              </w:rPr>
              <w:t>USER</w:t>
            </w:r>
          </w:p>
        </w:tc>
        <w:tc>
          <w:tcPr>
            <w:tcW w:w="3907" w:type="pct"/>
            <w:vAlign w:val="center"/>
          </w:tcPr>
          <w:p w14:paraId="58E602BE" w14:textId="78C58D7F" w:rsidR="002848A1" w:rsidRPr="00CF1FA9" w:rsidRDefault="002848A1" w:rsidP="002848A1">
            <w:r>
              <w:t>No Access.</w:t>
            </w:r>
          </w:p>
        </w:tc>
      </w:tr>
      <w:tr w:rsidR="00CF0D6F" w14:paraId="71B860A0" w14:textId="5D604863" w:rsidTr="00CF0D6F">
        <w:trPr>
          <w:trHeight w:val="1833"/>
        </w:trPr>
        <w:tc>
          <w:tcPr>
            <w:tcW w:w="518" w:type="pct"/>
            <w:vAlign w:val="center"/>
          </w:tcPr>
          <w:p w14:paraId="1C214DF1" w14:textId="77777777" w:rsidR="00CF0D6F" w:rsidRPr="00D053D0" w:rsidRDefault="00CF0D6F" w:rsidP="0063207D">
            <w:pPr>
              <w:spacing w:after="0" w:line="269" w:lineRule="auto"/>
              <w:rPr>
                <w:b/>
                <w:color w:val="1F4D78"/>
                <w:sz w:val="20"/>
              </w:rPr>
            </w:pPr>
            <w:r w:rsidRPr="00D053D0">
              <w:rPr>
                <w:b/>
                <w:color w:val="1F4D78"/>
                <w:sz w:val="20"/>
              </w:rPr>
              <w:lastRenderedPageBreak/>
              <w:t>READ</w:t>
            </w:r>
          </w:p>
        </w:tc>
        <w:tc>
          <w:tcPr>
            <w:tcW w:w="575" w:type="pct"/>
            <w:vAlign w:val="center"/>
          </w:tcPr>
          <w:p w14:paraId="44B7D99D" w14:textId="12758292" w:rsidR="00CF0D6F" w:rsidRPr="00D053D0" w:rsidRDefault="00CF0D6F" w:rsidP="00CF0D6F">
            <w:pPr>
              <w:spacing w:after="0" w:line="269" w:lineRule="auto"/>
              <w:rPr>
                <w:b/>
                <w:sz w:val="20"/>
              </w:rPr>
            </w:pPr>
            <w:r w:rsidRPr="00D053D0">
              <w:rPr>
                <w:b/>
                <w:sz w:val="20"/>
              </w:rPr>
              <w:t>OWNER</w:t>
            </w:r>
            <w:r>
              <w:rPr>
                <w:b/>
                <w:sz w:val="20"/>
              </w:rPr>
              <w:t>/</w:t>
            </w:r>
            <w:r>
              <w:rPr>
                <w:b/>
                <w:sz w:val="20"/>
              </w:rPr>
              <w:br/>
            </w:r>
            <w:r w:rsidRPr="00D053D0">
              <w:rPr>
                <w:b/>
                <w:sz w:val="20"/>
              </w:rPr>
              <w:t>DEPARTMENT/</w:t>
            </w:r>
            <w:r w:rsidRPr="00D053D0">
              <w:rPr>
                <w:b/>
                <w:sz w:val="20"/>
              </w:rPr>
              <w:br/>
              <w:t>DIVISION</w:t>
            </w:r>
            <w:r>
              <w:rPr>
                <w:b/>
                <w:sz w:val="20"/>
              </w:rPr>
              <w:br/>
            </w:r>
            <w:r w:rsidRPr="00D053D0">
              <w:rPr>
                <w:b/>
                <w:sz w:val="20"/>
              </w:rPr>
              <w:t>ORGANIZATION/</w:t>
            </w:r>
            <w:r w:rsidRPr="00D053D0">
              <w:rPr>
                <w:b/>
                <w:sz w:val="20"/>
              </w:rPr>
              <w:br/>
              <w:t>ADMIN</w:t>
            </w:r>
          </w:p>
        </w:tc>
        <w:tc>
          <w:tcPr>
            <w:tcW w:w="3907" w:type="pct"/>
            <w:vAlign w:val="center"/>
          </w:tcPr>
          <w:p w14:paraId="51C5E1EB" w14:textId="70C1F09A" w:rsidR="00CF0D6F" w:rsidRDefault="00CF1FA9" w:rsidP="00CF1FA9">
            <w:r w:rsidRPr="00CF1FA9">
              <w:t>Open Attendance Matrix page only; no attendance field visibility unless READ_ALL is also granted; no mutations unless UPDATE is granted.</w:t>
            </w:r>
          </w:p>
        </w:tc>
      </w:tr>
      <w:tr w:rsidR="00956AF2" w14:paraId="556BED2C" w14:textId="2BD003B9" w:rsidTr="00956AF2">
        <w:tc>
          <w:tcPr>
            <w:tcW w:w="5000" w:type="pct"/>
            <w:gridSpan w:val="3"/>
          </w:tcPr>
          <w:p w14:paraId="662B9FB4" w14:textId="7FED2F97" w:rsidR="00956AF2" w:rsidRDefault="00956AF2" w:rsidP="00956AF2">
            <w:r>
              <w:t xml:space="preserve">Note: Users with READ access and </w:t>
            </w:r>
            <w:r w:rsidR="007103CF">
              <w:t xml:space="preserve">any </w:t>
            </w:r>
            <w:r>
              <w:t xml:space="preserve">SCOPE values </w:t>
            </w:r>
            <w:r w:rsidR="007103CF">
              <w:t>only</w:t>
            </w:r>
            <w:r>
              <w:t xml:space="preserve"> have access to the Attendance Matrix page. </w:t>
            </w:r>
          </w:p>
        </w:tc>
      </w:tr>
    </w:tbl>
    <w:p w14:paraId="5AD6EE84" w14:textId="77777777" w:rsidR="004F5BA5" w:rsidRDefault="004F5BA5"/>
    <w:tbl>
      <w:tblPr>
        <w:tblStyle w:val="TableGrid"/>
        <w:tblW w:w="5000" w:type="pct"/>
        <w:tblLook w:val="04A0" w:firstRow="1" w:lastRow="0" w:firstColumn="1" w:lastColumn="0" w:noHBand="0" w:noVBand="1"/>
      </w:tblPr>
      <w:tblGrid>
        <w:gridCol w:w="1400"/>
        <w:gridCol w:w="1684"/>
        <w:gridCol w:w="10999"/>
      </w:tblGrid>
      <w:tr w:rsidR="007C2021" w:rsidRPr="0063207D" w14:paraId="098177B3" w14:textId="519063FB" w:rsidTr="007C2021">
        <w:trPr>
          <w:trHeight w:val="549"/>
        </w:trPr>
        <w:tc>
          <w:tcPr>
            <w:tcW w:w="497" w:type="pct"/>
            <w:shd w:val="clear" w:color="auto" w:fill="DBE5F1" w:themeFill="accent1" w:themeFillTint="33"/>
            <w:vAlign w:val="center"/>
          </w:tcPr>
          <w:p w14:paraId="55BA8068" w14:textId="77777777" w:rsidR="007C2021" w:rsidRPr="0063207D" w:rsidRDefault="007C2021" w:rsidP="00E55BBA">
            <w:pPr>
              <w:spacing w:after="0"/>
              <w:rPr>
                <w:b/>
                <w:color w:val="1F4D78"/>
                <w:szCs w:val="24"/>
              </w:rPr>
            </w:pPr>
            <w:r w:rsidRPr="0063207D">
              <w:rPr>
                <w:b/>
                <w:color w:val="1F4D78"/>
                <w:szCs w:val="24"/>
              </w:rPr>
              <w:t>Operation</w:t>
            </w:r>
          </w:p>
        </w:tc>
        <w:tc>
          <w:tcPr>
            <w:tcW w:w="598" w:type="pct"/>
            <w:shd w:val="clear" w:color="auto" w:fill="DBE5F1" w:themeFill="accent1" w:themeFillTint="33"/>
            <w:vAlign w:val="center"/>
          </w:tcPr>
          <w:p w14:paraId="6EDD0B0B" w14:textId="77777777" w:rsidR="007C2021" w:rsidRPr="0063207D" w:rsidRDefault="007C2021" w:rsidP="00E55BBA">
            <w:pPr>
              <w:spacing w:after="0"/>
              <w:rPr>
                <w:b/>
                <w:color w:val="1F4D78"/>
                <w:szCs w:val="24"/>
              </w:rPr>
            </w:pPr>
            <w:r w:rsidRPr="0063207D">
              <w:rPr>
                <w:b/>
                <w:color w:val="1F4D78"/>
                <w:szCs w:val="24"/>
              </w:rPr>
              <w:t>Scope</w:t>
            </w:r>
          </w:p>
        </w:tc>
        <w:tc>
          <w:tcPr>
            <w:tcW w:w="3905" w:type="pct"/>
            <w:shd w:val="clear" w:color="auto" w:fill="DBE5F1" w:themeFill="accent1" w:themeFillTint="33"/>
            <w:vAlign w:val="center"/>
          </w:tcPr>
          <w:p w14:paraId="2B588268" w14:textId="036AA006" w:rsidR="007C2021" w:rsidRPr="0063207D" w:rsidRDefault="007C2021" w:rsidP="00E55BBA">
            <w:pPr>
              <w:spacing w:after="0"/>
              <w:rPr>
                <w:b/>
                <w:color w:val="1F4D78"/>
                <w:szCs w:val="24"/>
              </w:rPr>
            </w:pPr>
            <w:r w:rsidRPr="0063207D">
              <w:rPr>
                <w:b/>
                <w:color w:val="1F4D78"/>
                <w:szCs w:val="24"/>
              </w:rPr>
              <w:t>What user can do and see</w:t>
            </w:r>
          </w:p>
        </w:tc>
      </w:tr>
      <w:tr w:rsidR="007C2021" w14:paraId="66C64545" w14:textId="7D8F8AAC" w:rsidTr="007C2021">
        <w:tc>
          <w:tcPr>
            <w:tcW w:w="497" w:type="pct"/>
            <w:vAlign w:val="center"/>
          </w:tcPr>
          <w:p w14:paraId="02892AE7" w14:textId="77777777" w:rsidR="007C2021" w:rsidRPr="00D053D0" w:rsidRDefault="007C2021" w:rsidP="00D91FAC">
            <w:pPr>
              <w:spacing w:after="0" w:line="269" w:lineRule="auto"/>
              <w:jc w:val="center"/>
              <w:rPr>
                <w:b/>
                <w:color w:val="1F4D78"/>
                <w:sz w:val="20"/>
              </w:rPr>
            </w:pPr>
            <w:r w:rsidRPr="00D053D0">
              <w:rPr>
                <w:b/>
                <w:color w:val="1F4D78"/>
                <w:sz w:val="20"/>
              </w:rPr>
              <w:t>READ_ALL</w:t>
            </w:r>
          </w:p>
        </w:tc>
        <w:tc>
          <w:tcPr>
            <w:tcW w:w="598" w:type="pct"/>
            <w:vAlign w:val="center"/>
          </w:tcPr>
          <w:p w14:paraId="633F9770" w14:textId="77777777" w:rsidR="007C2021" w:rsidRPr="0063207D" w:rsidRDefault="007C2021" w:rsidP="00145562">
            <w:pPr>
              <w:spacing w:after="0" w:line="269" w:lineRule="auto"/>
              <w:rPr>
                <w:b/>
                <w:sz w:val="20"/>
              </w:rPr>
            </w:pPr>
            <w:r w:rsidRPr="0063207D">
              <w:rPr>
                <w:b/>
                <w:sz w:val="20"/>
              </w:rPr>
              <w:t>USER</w:t>
            </w:r>
          </w:p>
        </w:tc>
        <w:tc>
          <w:tcPr>
            <w:tcW w:w="3905" w:type="pct"/>
          </w:tcPr>
          <w:p w14:paraId="06C7DFD9" w14:textId="1B417E31" w:rsidR="007C2021" w:rsidRDefault="007C2021" w:rsidP="00E55BBA">
            <w:r>
              <w:t>No Access.</w:t>
            </w:r>
          </w:p>
        </w:tc>
      </w:tr>
      <w:tr w:rsidR="007C2021" w14:paraId="7D864BCD" w14:textId="3CE348F2" w:rsidTr="007C2021">
        <w:trPr>
          <w:trHeight w:val="1304"/>
        </w:trPr>
        <w:tc>
          <w:tcPr>
            <w:tcW w:w="497" w:type="pct"/>
            <w:vMerge w:val="restart"/>
            <w:vAlign w:val="center"/>
          </w:tcPr>
          <w:p w14:paraId="5F5C67D1" w14:textId="77777777" w:rsidR="007C2021" w:rsidRPr="00D053D0" w:rsidRDefault="007C2021" w:rsidP="00D91FAC">
            <w:pPr>
              <w:spacing w:after="0" w:line="269" w:lineRule="auto"/>
              <w:jc w:val="center"/>
              <w:rPr>
                <w:b/>
                <w:color w:val="1F4D78"/>
                <w:sz w:val="20"/>
              </w:rPr>
            </w:pPr>
            <w:r w:rsidRPr="00D053D0">
              <w:rPr>
                <w:b/>
                <w:color w:val="1F4D78"/>
                <w:sz w:val="20"/>
              </w:rPr>
              <w:t>READ_ALL</w:t>
            </w:r>
          </w:p>
        </w:tc>
        <w:tc>
          <w:tcPr>
            <w:tcW w:w="598" w:type="pct"/>
            <w:vMerge w:val="restart"/>
            <w:vAlign w:val="center"/>
          </w:tcPr>
          <w:p w14:paraId="7707B183" w14:textId="77777777" w:rsidR="007C2021" w:rsidRPr="0063207D" w:rsidRDefault="007C2021" w:rsidP="00145562">
            <w:pPr>
              <w:spacing w:after="0" w:line="269" w:lineRule="auto"/>
              <w:rPr>
                <w:b/>
                <w:sz w:val="20"/>
              </w:rPr>
            </w:pPr>
            <w:r w:rsidRPr="0063207D">
              <w:rPr>
                <w:b/>
                <w:sz w:val="20"/>
              </w:rPr>
              <w:t>OWNER</w:t>
            </w:r>
          </w:p>
        </w:tc>
        <w:tc>
          <w:tcPr>
            <w:tcW w:w="3905" w:type="pct"/>
          </w:tcPr>
          <w:p w14:paraId="42274302" w14:textId="129F4EEC" w:rsidR="00BC0B19" w:rsidRDefault="007C2021" w:rsidP="00BC0B19">
            <w:pPr>
              <w:spacing w:after="0"/>
            </w:pPr>
            <w:r>
              <w:t>On the "</w:t>
            </w:r>
            <w:r w:rsidRPr="0063207D">
              <w:rPr>
                <w:b/>
                <w:bCs/>
              </w:rPr>
              <w:t>Attendance Matrix</w:t>
            </w:r>
            <w:r>
              <w:t>" page:</w:t>
            </w:r>
            <w:r>
              <w:br/>
            </w:r>
            <w:r w:rsidR="009625EF" w:rsidRPr="009625EF">
              <w:t xml:space="preserve">Can </w:t>
            </w:r>
            <w:r>
              <w:t xml:space="preserve">see the attendance </w:t>
            </w:r>
            <w:r w:rsidR="00BC0B19">
              <w:t xml:space="preserve">including </w:t>
            </w:r>
            <w:r>
              <w:t xml:space="preserve">student names and attendance Statuses, </w:t>
            </w:r>
            <w:r w:rsidRPr="008F20DA">
              <w:t>Late arrival (mins)</w:t>
            </w:r>
            <w:r>
              <w:t xml:space="preserve">, </w:t>
            </w:r>
            <w:r w:rsidRPr="008F20DA">
              <w:t>Left early (mins)</w:t>
            </w:r>
            <w:r>
              <w:t xml:space="preserve">, and </w:t>
            </w:r>
            <w:r w:rsidRPr="008F20DA">
              <w:t>Student note (on roster)</w:t>
            </w:r>
            <w:r>
              <w:t>.</w:t>
            </w:r>
          </w:p>
          <w:p w14:paraId="76723FD5" w14:textId="0F4D023B" w:rsidR="007C2021" w:rsidRDefault="001C7F09" w:rsidP="00BC0B19">
            <w:r>
              <w:t>Session’s date window: 3 months</w:t>
            </w:r>
            <w:r w:rsidR="00BC0B19">
              <w:t>. (From today)</w:t>
            </w:r>
          </w:p>
        </w:tc>
      </w:tr>
      <w:tr w:rsidR="007C2021" w14:paraId="160789FE" w14:textId="1807B901" w:rsidTr="007C2021">
        <w:tc>
          <w:tcPr>
            <w:tcW w:w="497" w:type="pct"/>
            <w:vMerge/>
            <w:vAlign w:val="center"/>
          </w:tcPr>
          <w:p w14:paraId="241705C3" w14:textId="1A6E3762" w:rsidR="007C2021" w:rsidRPr="00D053D0" w:rsidRDefault="007C2021" w:rsidP="00D91FAC">
            <w:pPr>
              <w:spacing w:after="0" w:line="269" w:lineRule="auto"/>
              <w:jc w:val="center"/>
              <w:rPr>
                <w:b/>
                <w:color w:val="1F4D78"/>
                <w:sz w:val="20"/>
              </w:rPr>
            </w:pPr>
          </w:p>
        </w:tc>
        <w:tc>
          <w:tcPr>
            <w:tcW w:w="598" w:type="pct"/>
            <w:vMerge/>
            <w:vAlign w:val="center"/>
          </w:tcPr>
          <w:p w14:paraId="2244E149" w14:textId="0B7B7618" w:rsidR="007C2021" w:rsidRPr="0063207D" w:rsidRDefault="007C2021" w:rsidP="00145562">
            <w:pPr>
              <w:spacing w:after="0" w:line="269" w:lineRule="auto"/>
              <w:rPr>
                <w:b/>
                <w:sz w:val="20"/>
              </w:rPr>
            </w:pPr>
          </w:p>
        </w:tc>
        <w:tc>
          <w:tcPr>
            <w:tcW w:w="3905" w:type="pct"/>
          </w:tcPr>
          <w:p w14:paraId="7B51211E" w14:textId="40C3761E" w:rsidR="007C2021" w:rsidRPr="00956AF2" w:rsidRDefault="007C2021" w:rsidP="009625EF">
            <w:r>
              <w:t xml:space="preserve">On </w:t>
            </w:r>
            <w:r w:rsidRPr="0063207D">
              <w:rPr>
                <w:b/>
                <w:bCs/>
              </w:rPr>
              <w:t>Manage Session</w:t>
            </w:r>
            <w:r>
              <w:t xml:space="preserve"> (attendance panel):</w:t>
            </w:r>
            <w:r>
              <w:br/>
            </w:r>
            <w:r w:rsidR="009625EF" w:rsidRPr="009625EF">
              <w:t>Can</w:t>
            </w:r>
            <w:r>
              <w:t xml:space="preserve"> see the attendance including student names and attendance Statuses, </w:t>
            </w:r>
            <w:r w:rsidRPr="008F20DA">
              <w:t>Late arrival (mins)</w:t>
            </w:r>
            <w:r>
              <w:t xml:space="preserve">, </w:t>
            </w:r>
            <w:r w:rsidRPr="008F20DA">
              <w:t>Left early (mins)</w:t>
            </w:r>
            <w:r>
              <w:t xml:space="preserve">. </w:t>
            </w:r>
          </w:p>
        </w:tc>
      </w:tr>
      <w:tr w:rsidR="007C2021" w14:paraId="0C589F4C" w14:textId="72708038" w:rsidTr="007C2021">
        <w:tc>
          <w:tcPr>
            <w:tcW w:w="497" w:type="pct"/>
            <w:vMerge w:val="restart"/>
            <w:vAlign w:val="center"/>
          </w:tcPr>
          <w:p w14:paraId="3A459783" w14:textId="77777777" w:rsidR="007C2021" w:rsidRPr="00D053D0" w:rsidRDefault="007C2021" w:rsidP="00D91FAC">
            <w:pPr>
              <w:spacing w:after="0" w:line="269" w:lineRule="auto"/>
              <w:jc w:val="center"/>
              <w:rPr>
                <w:b/>
                <w:color w:val="1F4D78"/>
                <w:sz w:val="20"/>
              </w:rPr>
            </w:pPr>
            <w:r w:rsidRPr="00D053D0">
              <w:rPr>
                <w:b/>
                <w:color w:val="1F4D78"/>
                <w:sz w:val="20"/>
              </w:rPr>
              <w:t>READ_ALL</w:t>
            </w:r>
          </w:p>
        </w:tc>
        <w:tc>
          <w:tcPr>
            <w:tcW w:w="598" w:type="pct"/>
            <w:vMerge w:val="restart"/>
            <w:vAlign w:val="center"/>
          </w:tcPr>
          <w:p w14:paraId="1AD245F2" w14:textId="77777777" w:rsidR="007C2021" w:rsidRPr="0063207D" w:rsidRDefault="007C2021" w:rsidP="00145562">
            <w:pPr>
              <w:spacing w:after="0" w:line="269" w:lineRule="auto"/>
              <w:rPr>
                <w:b/>
                <w:sz w:val="20"/>
              </w:rPr>
            </w:pPr>
            <w:r w:rsidRPr="0063207D">
              <w:rPr>
                <w:b/>
                <w:sz w:val="20"/>
              </w:rPr>
              <w:t>DEPARTMENT/</w:t>
            </w:r>
            <w:r w:rsidRPr="0063207D">
              <w:rPr>
                <w:b/>
                <w:sz w:val="20"/>
              </w:rPr>
              <w:br/>
              <w:t>DIVISION</w:t>
            </w:r>
          </w:p>
        </w:tc>
        <w:tc>
          <w:tcPr>
            <w:tcW w:w="3905" w:type="pct"/>
          </w:tcPr>
          <w:p w14:paraId="60F3DC27" w14:textId="5B1723CC" w:rsidR="007C2021" w:rsidRDefault="007C2021" w:rsidP="007B0BEE">
            <w:r>
              <w:t>On the "</w:t>
            </w:r>
            <w:r w:rsidRPr="0063207D">
              <w:rPr>
                <w:b/>
                <w:bCs/>
              </w:rPr>
              <w:t>Attendance Matrix</w:t>
            </w:r>
            <w:r>
              <w:t>" page:</w:t>
            </w:r>
            <w:r w:rsidR="00D65E5E">
              <w:br/>
              <w:t xml:space="preserve">+ </w:t>
            </w:r>
            <w:r>
              <w:br/>
            </w:r>
            <w:r w:rsidR="009625EF" w:rsidRPr="009625EF">
              <w:t xml:space="preserve">Can </w:t>
            </w:r>
            <w:r>
              <w:t xml:space="preserve">see </w:t>
            </w:r>
            <w:r w:rsidRPr="008F20DA">
              <w:t>Excuse / reference notes</w:t>
            </w:r>
            <w:r>
              <w:t xml:space="preserve">, </w:t>
            </w:r>
            <w:r w:rsidRPr="008F20DA">
              <w:t xml:space="preserve">Student </w:t>
            </w:r>
            <w:r w:rsidR="001C7F09" w:rsidRPr="008F20DA">
              <w:t>notes</w:t>
            </w:r>
            <w:r w:rsidRPr="008F20DA">
              <w:t xml:space="preserve"> (on roster)</w:t>
            </w:r>
            <w:r>
              <w:t xml:space="preserve">, </w:t>
            </w:r>
            <w:r w:rsidRPr="008F20DA">
              <w:t>Attach</w:t>
            </w:r>
            <w:r>
              <w:t>ed</w:t>
            </w:r>
            <w:r w:rsidRPr="008F20DA">
              <w:t xml:space="preserve"> supporting file</w:t>
            </w:r>
            <w:r>
              <w:t xml:space="preserve">s, </w:t>
            </w:r>
            <w:r w:rsidRPr="008F20DA">
              <w:t>and Admin Discussion</w:t>
            </w:r>
            <w:r>
              <w:t>.</w:t>
            </w:r>
            <w:r w:rsidR="00BC0B19">
              <w:br/>
              <w:t>Can see the Excuse Marks for Late/Early, Absent, and ACF</w:t>
            </w:r>
            <w:r>
              <w:br/>
            </w:r>
            <w:r w:rsidR="001C7F09">
              <w:t>Can see</w:t>
            </w:r>
            <w:r w:rsidR="007B0BEE">
              <w:t xml:space="preserve"> the </w:t>
            </w:r>
            <w:r w:rsidR="007B0BEE" w:rsidRPr="007B0BEE">
              <w:t>Rollup</w:t>
            </w:r>
            <w:r w:rsidR="007B0BEE">
              <w:t>.</w:t>
            </w:r>
            <w:r w:rsidR="001C7F09">
              <w:br/>
              <w:t>Session’s date window: 1 year</w:t>
            </w:r>
            <w:r w:rsidR="00BC0B19">
              <w:t xml:space="preserve"> (From today)</w:t>
            </w:r>
          </w:p>
        </w:tc>
      </w:tr>
      <w:tr w:rsidR="007C2021" w14:paraId="79E7B701" w14:textId="0651AF18" w:rsidTr="007C2021">
        <w:tc>
          <w:tcPr>
            <w:tcW w:w="497" w:type="pct"/>
            <w:vMerge/>
            <w:vAlign w:val="center"/>
          </w:tcPr>
          <w:p w14:paraId="3EE3EF24" w14:textId="53839894" w:rsidR="007C2021" w:rsidRPr="00D053D0" w:rsidRDefault="007C2021" w:rsidP="00D91FAC">
            <w:pPr>
              <w:spacing w:after="0" w:line="269" w:lineRule="auto"/>
              <w:jc w:val="center"/>
              <w:rPr>
                <w:b/>
                <w:color w:val="1F4D78"/>
                <w:sz w:val="20"/>
              </w:rPr>
            </w:pPr>
          </w:p>
        </w:tc>
        <w:tc>
          <w:tcPr>
            <w:tcW w:w="598" w:type="pct"/>
            <w:vMerge/>
            <w:vAlign w:val="center"/>
          </w:tcPr>
          <w:p w14:paraId="495A0B53" w14:textId="0F47E0B1" w:rsidR="007C2021" w:rsidRPr="0063207D" w:rsidRDefault="007C2021" w:rsidP="00D91FAC">
            <w:pPr>
              <w:spacing w:after="0" w:line="269" w:lineRule="auto"/>
              <w:rPr>
                <w:b/>
                <w:sz w:val="20"/>
              </w:rPr>
            </w:pPr>
          </w:p>
        </w:tc>
        <w:tc>
          <w:tcPr>
            <w:tcW w:w="3905" w:type="pct"/>
          </w:tcPr>
          <w:p w14:paraId="06B6E6EA" w14:textId="0C53F321" w:rsidR="007C2021" w:rsidRDefault="007C2021" w:rsidP="009625EF">
            <w:r>
              <w:t xml:space="preserve">On </w:t>
            </w:r>
            <w:r w:rsidRPr="0063207D">
              <w:rPr>
                <w:b/>
                <w:bCs/>
              </w:rPr>
              <w:t>Manage Session</w:t>
            </w:r>
            <w:r>
              <w:t xml:space="preserve"> (attendance panel):</w:t>
            </w:r>
            <w:r>
              <w:br/>
            </w:r>
            <w:r w:rsidR="00D65E5E">
              <w:t>+</w:t>
            </w:r>
            <w:r w:rsidR="00D65E5E">
              <w:br/>
            </w:r>
            <w:r w:rsidR="009625EF" w:rsidRPr="009625EF">
              <w:lastRenderedPageBreak/>
              <w:t xml:space="preserve">Can </w:t>
            </w:r>
            <w:r>
              <w:t xml:space="preserve">see the </w:t>
            </w:r>
            <w:r w:rsidRPr="008F20DA">
              <w:t>Excuse / reference notes</w:t>
            </w:r>
            <w:r>
              <w:t xml:space="preserve">, </w:t>
            </w:r>
            <w:r w:rsidRPr="008F20DA">
              <w:t>Attach</w:t>
            </w:r>
            <w:r>
              <w:t>ed</w:t>
            </w:r>
            <w:r w:rsidRPr="008F20DA">
              <w:t xml:space="preserve"> supporting file</w:t>
            </w:r>
            <w:r>
              <w:t xml:space="preserve">s, </w:t>
            </w:r>
            <w:r w:rsidRPr="008F20DA">
              <w:t>and Admin Discussion</w:t>
            </w:r>
            <w:r>
              <w:t>.</w:t>
            </w:r>
          </w:p>
        </w:tc>
      </w:tr>
      <w:tr w:rsidR="004A6F3A" w14:paraId="4822AA9A" w14:textId="31C56584" w:rsidTr="004A6F3A">
        <w:trPr>
          <w:trHeight w:val="1247"/>
        </w:trPr>
        <w:tc>
          <w:tcPr>
            <w:tcW w:w="497" w:type="pct"/>
            <w:vAlign w:val="center"/>
          </w:tcPr>
          <w:p w14:paraId="49649B59" w14:textId="77777777" w:rsidR="004A6F3A" w:rsidRPr="00D053D0" w:rsidRDefault="004A6F3A" w:rsidP="00395E1C">
            <w:pPr>
              <w:spacing w:after="0" w:line="269" w:lineRule="auto"/>
              <w:jc w:val="center"/>
              <w:rPr>
                <w:b/>
                <w:color w:val="1F4D78"/>
                <w:sz w:val="20"/>
              </w:rPr>
            </w:pPr>
            <w:r w:rsidRPr="00D053D0">
              <w:rPr>
                <w:b/>
                <w:color w:val="1F4D78"/>
                <w:sz w:val="20"/>
              </w:rPr>
              <w:lastRenderedPageBreak/>
              <w:t>READ_ALL</w:t>
            </w:r>
          </w:p>
        </w:tc>
        <w:tc>
          <w:tcPr>
            <w:tcW w:w="598" w:type="pct"/>
            <w:vAlign w:val="center"/>
          </w:tcPr>
          <w:p w14:paraId="33A87415" w14:textId="11C44CEE" w:rsidR="004A6F3A" w:rsidRPr="0063207D" w:rsidRDefault="004A6F3A" w:rsidP="00395E1C">
            <w:pPr>
              <w:spacing w:after="0" w:line="269" w:lineRule="auto"/>
              <w:rPr>
                <w:b/>
                <w:sz w:val="20"/>
              </w:rPr>
            </w:pPr>
            <w:r w:rsidRPr="0063207D">
              <w:rPr>
                <w:b/>
                <w:sz w:val="20"/>
              </w:rPr>
              <w:t>ORGANIZATION</w:t>
            </w:r>
          </w:p>
        </w:tc>
        <w:tc>
          <w:tcPr>
            <w:tcW w:w="3905" w:type="pct"/>
          </w:tcPr>
          <w:p w14:paraId="7CD44FDE" w14:textId="3E30ADD3" w:rsidR="004A6F3A" w:rsidRDefault="004A6F3A" w:rsidP="001C7F09">
            <w:r>
              <w:t>On the "</w:t>
            </w:r>
            <w:r w:rsidRPr="0063207D">
              <w:rPr>
                <w:b/>
                <w:bCs/>
              </w:rPr>
              <w:t>Attendance Matrix</w:t>
            </w:r>
            <w:r>
              <w:t>" page:</w:t>
            </w:r>
            <w:r>
              <w:br/>
              <w:t>+</w:t>
            </w:r>
            <w:r>
              <w:br/>
              <w:t xml:space="preserve">Can see the </w:t>
            </w:r>
            <w:r w:rsidR="004F17B6" w:rsidRPr="004A6F3A">
              <w:t>Change History</w:t>
            </w:r>
            <w:r>
              <w:t>.</w:t>
            </w:r>
          </w:p>
        </w:tc>
      </w:tr>
      <w:tr w:rsidR="001C7F09" w14:paraId="72F37CAE" w14:textId="77777777" w:rsidTr="0022351E">
        <w:tc>
          <w:tcPr>
            <w:tcW w:w="497" w:type="pct"/>
            <w:vAlign w:val="center"/>
          </w:tcPr>
          <w:p w14:paraId="4675524E" w14:textId="1271E81D" w:rsidR="001C7F09" w:rsidRPr="00D053D0" w:rsidRDefault="001C7F09" w:rsidP="001C7F09">
            <w:pPr>
              <w:spacing w:after="0" w:line="269" w:lineRule="auto"/>
              <w:rPr>
                <w:b/>
                <w:color w:val="1F4D78"/>
                <w:sz w:val="20"/>
              </w:rPr>
            </w:pPr>
            <w:r w:rsidRPr="00D053D0">
              <w:rPr>
                <w:b/>
                <w:color w:val="1F4D78"/>
                <w:sz w:val="20"/>
              </w:rPr>
              <w:t>READ_ALL</w:t>
            </w:r>
          </w:p>
        </w:tc>
        <w:tc>
          <w:tcPr>
            <w:tcW w:w="598" w:type="pct"/>
            <w:vAlign w:val="center"/>
          </w:tcPr>
          <w:p w14:paraId="1DE342B8" w14:textId="2E8FAE86" w:rsidR="001C7F09" w:rsidRPr="0063207D" w:rsidRDefault="001C7F09" w:rsidP="001C7F09">
            <w:pPr>
              <w:spacing w:after="0" w:line="269" w:lineRule="auto"/>
              <w:rPr>
                <w:b/>
                <w:sz w:val="20"/>
              </w:rPr>
            </w:pPr>
            <w:r w:rsidRPr="0063207D">
              <w:rPr>
                <w:b/>
                <w:sz w:val="20"/>
              </w:rPr>
              <w:t>ADMIN</w:t>
            </w:r>
          </w:p>
        </w:tc>
        <w:tc>
          <w:tcPr>
            <w:tcW w:w="3905" w:type="pct"/>
          </w:tcPr>
          <w:p w14:paraId="32835227" w14:textId="6D795AAE" w:rsidR="001C7F09" w:rsidRPr="004A6F3A" w:rsidRDefault="004A6F3A" w:rsidP="004F17B6">
            <w:r w:rsidRPr="004A6F3A">
              <w:t>On the "</w:t>
            </w:r>
            <w:r w:rsidRPr="004A6F3A">
              <w:rPr>
                <w:b/>
                <w:bCs/>
              </w:rPr>
              <w:t>Attendance Matrix</w:t>
            </w:r>
            <w:r w:rsidRPr="004A6F3A">
              <w:t>" page</w:t>
            </w:r>
            <w:r w:rsidRPr="004A6F3A">
              <w:br/>
            </w:r>
            <w:r>
              <w:t>+</w:t>
            </w:r>
            <w:r>
              <w:br/>
            </w:r>
            <w:r w:rsidR="004F17B6" w:rsidRPr="004F17B6">
              <w:t>Edit attendance on locked session</w:t>
            </w:r>
            <w:r>
              <w:t>.</w:t>
            </w:r>
            <w:r w:rsidR="004F17B6">
              <w:br/>
            </w:r>
            <w:r w:rsidR="004F17B6" w:rsidRPr="00C104FC">
              <w:t>Edit attendance after completed-session deadline</w:t>
            </w:r>
            <w:r w:rsidR="004F17B6">
              <w:t>.</w:t>
            </w:r>
            <w:r w:rsidR="004F17B6">
              <w:br/>
            </w:r>
            <w:r w:rsidR="004F17B6" w:rsidRPr="00C104FC">
              <w:t>Attendance section admin viewer tools</w:t>
            </w:r>
            <w:r w:rsidR="004F17B6">
              <w:br/>
            </w:r>
            <w:r w:rsidR="004F17B6" w:rsidRPr="00C104FC">
              <w:t>Open Attendance Matrix without normal READ/UPDATE</w:t>
            </w:r>
            <w:r w:rsidR="004F17B6">
              <w:t xml:space="preserve"> (</w:t>
            </w:r>
            <w:r w:rsidR="004F17B6" w:rsidRPr="00C104FC">
              <w:t>Missing profile operation</w:t>
            </w:r>
            <w:r w:rsidR="004F17B6">
              <w:t>)</w:t>
            </w:r>
            <w:r w:rsidR="004F17B6">
              <w:br/>
            </w:r>
            <w:r w:rsidR="004F17B6" w:rsidRPr="00C104FC">
              <w:t>Full field visibility regardless of scope</w:t>
            </w:r>
          </w:p>
        </w:tc>
      </w:tr>
      <w:tr w:rsidR="00E55BBA" w14:paraId="124D05E2" w14:textId="77777777" w:rsidTr="00E55BBA">
        <w:tc>
          <w:tcPr>
            <w:tcW w:w="5000" w:type="pct"/>
            <w:gridSpan w:val="3"/>
          </w:tcPr>
          <w:p w14:paraId="62592E2B" w14:textId="37671F01" w:rsidR="00E55BBA" w:rsidRDefault="00E55BBA" w:rsidP="004303F0">
            <w:r w:rsidRPr="00D4532B">
              <w:rPr>
                <w:b/>
                <w:bCs/>
              </w:rPr>
              <w:t>Note</w:t>
            </w:r>
            <w:r w:rsidR="007103CF" w:rsidRPr="00D4532B">
              <w:rPr>
                <w:b/>
                <w:bCs/>
              </w:rPr>
              <w:t>s</w:t>
            </w:r>
            <w:r>
              <w:t xml:space="preserve">: </w:t>
            </w:r>
            <w:r w:rsidR="007103CF">
              <w:br/>
              <w:t xml:space="preserve">- </w:t>
            </w:r>
            <w:r>
              <w:t xml:space="preserve">READ_ALL alone does not allow </w:t>
            </w:r>
            <w:proofErr w:type="gramStart"/>
            <w:r>
              <w:t>update</w:t>
            </w:r>
            <w:proofErr w:type="gramEnd"/>
            <w:r>
              <w:t xml:space="preserve"> and only </w:t>
            </w:r>
            <w:r w:rsidR="004A6F3A">
              <w:t>allows</w:t>
            </w:r>
            <w:r>
              <w:t xml:space="preserve"> the users to see the attendance statuses of the classes </w:t>
            </w:r>
            <w:r w:rsidR="004303F0" w:rsidRPr="004303F0">
              <w:t>based on class/session context already permitted by SCHOOL_CLASSES / SCHOOL_SESSIONS</w:t>
            </w:r>
            <w:r>
              <w:t xml:space="preserve">. </w:t>
            </w:r>
            <w:r w:rsidR="007103CF">
              <w:br/>
              <w:t>- A</w:t>
            </w:r>
            <w:r w:rsidR="007103CF" w:rsidRPr="007103CF">
              <w:t xml:space="preserve">ccess </w:t>
            </w:r>
            <w:r w:rsidR="007103CF">
              <w:t xml:space="preserve">to the attendance </w:t>
            </w:r>
            <w:r w:rsidR="007103CF" w:rsidRPr="007103CF">
              <w:t>should be checked based on the ‘</w:t>
            </w:r>
            <w:r w:rsidR="007103CF" w:rsidRPr="007103CF">
              <w:rPr>
                <w:b/>
                <w:bCs/>
              </w:rPr>
              <w:t>SCHOOL_</w:t>
            </w:r>
            <w:proofErr w:type="gramStart"/>
            <w:r w:rsidR="007103CF" w:rsidRPr="007103CF">
              <w:rPr>
                <w:b/>
                <w:bCs/>
              </w:rPr>
              <w:t>ATTENDANCES’</w:t>
            </w:r>
            <w:proofErr w:type="gramEnd"/>
            <w:r w:rsidR="007103CF" w:rsidRPr="007103CF">
              <w:t xml:space="preserve"> section and no other sections.</w:t>
            </w:r>
          </w:p>
        </w:tc>
      </w:tr>
    </w:tbl>
    <w:p w14:paraId="2FE775E9" w14:textId="77777777" w:rsidR="004F5BA5" w:rsidRDefault="004F5BA5"/>
    <w:tbl>
      <w:tblPr>
        <w:tblStyle w:val="TableGrid"/>
        <w:tblW w:w="5000" w:type="pct"/>
        <w:tblLook w:val="04A0" w:firstRow="1" w:lastRow="0" w:firstColumn="1" w:lastColumn="0" w:noHBand="0" w:noVBand="1"/>
      </w:tblPr>
      <w:tblGrid>
        <w:gridCol w:w="1391"/>
        <w:gridCol w:w="1721"/>
        <w:gridCol w:w="10971"/>
      </w:tblGrid>
      <w:tr w:rsidR="00CE66E4" w14:paraId="396F4C56" w14:textId="77777777" w:rsidTr="00CE66E4">
        <w:trPr>
          <w:trHeight w:val="549"/>
        </w:trPr>
        <w:tc>
          <w:tcPr>
            <w:tcW w:w="494" w:type="pct"/>
            <w:shd w:val="clear" w:color="auto" w:fill="DBE5F1" w:themeFill="accent1" w:themeFillTint="33"/>
            <w:vAlign w:val="center"/>
            <w:hideMark/>
          </w:tcPr>
          <w:p w14:paraId="74ED673C" w14:textId="77777777" w:rsidR="00CE66E4" w:rsidRDefault="00CE66E4" w:rsidP="00E55BBA">
            <w:pPr>
              <w:spacing w:after="0"/>
              <w:rPr>
                <w:b/>
                <w:color w:val="1F4D78"/>
                <w:szCs w:val="24"/>
              </w:rPr>
            </w:pPr>
            <w:r>
              <w:rPr>
                <w:b/>
                <w:color w:val="1F4D78"/>
                <w:szCs w:val="24"/>
              </w:rPr>
              <w:t>Operation</w:t>
            </w:r>
          </w:p>
        </w:tc>
        <w:tc>
          <w:tcPr>
            <w:tcW w:w="611" w:type="pct"/>
            <w:shd w:val="clear" w:color="auto" w:fill="DBE5F1" w:themeFill="accent1" w:themeFillTint="33"/>
            <w:vAlign w:val="center"/>
            <w:hideMark/>
          </w:tcPr>
          <w:p w14:paraId="529E4F13" w14:textId="77777777" w:rsidR="00CE66E4" w:rsidRDefault="00CE66E4" w:rsidP="00E55BBA">
            <w:pPr>
              <w:spacing w:after="0"/>
              <w:rPr>
                <w:b/>
                <w:color w:val="1F4D78"/>
                <w:szCs w:val="24"/>
              </w:rPr>
            </w:pPr>
            <w:r>
              <w:rPr>
                <w:b/>
                <w:color w:val="1F4D78"/>
                <w:szCs w:val="24"/>
              </w:rPr>
              <w:t>Scope</w:t>
            </w:r>
          </w:p>
        </w:tc>
        <w:tc>
          <w:tcPr>
            <w:tcW w:w="3895" w:type="pct"/>
            <w:shd w:val="clear" w:color="auto" w:fill="DBE5F1" w:themeFill="accent1" w:themeFillTint="33"/>
            <w:vAlign w:val="center"/>
            <w:hideMark/>
          </w:tcPr>
          <w:p w14:paraId="7391BF92" w14:textId="6106F115" w:rsidR="00CE66E4" w:rsidRDefault="00CE66E4" w:rsidP="00E55BBA">
            <w:pPr>
              <w:spacing w:after="0"/>
              <w:rPr>
                <w:b/>
                <w:color w:val="1F4D78"/>
                <w:szCs w:val="24"/>
              </w:rPr>
            </w:pPr>
            <w:r>
              <w:rPr>
                <w:b/>
                <w:color w:val="1F4D78"/>
                <w:szCs w:val="24"/>
              </w:rPr>
              <w:t>What user can do and see</w:t>
            </w:r>
          </w:p>
        </w:tc>
      </w:tr>
      <w:tr w:rsidR="007C2021" w14:paraId="464ED7E3" w14:textId="2C4ADD0C" w:rsidTr="003971C0">
        <w:tc>
          <w:tcPr>
            <w:tcW w:w="494" w:type="pct"/>
            <w:vAlign w:val="center"/>
          </w:tcPr>
          <w:p w14:paraId="2431C203" w14:textId="77777777" w:rsidR="007C2021" w:rsidRPr="00D4532B" w:rsidRDefault="007C2021" w:rsidP="00D4532B">
            <w:pPr>
              <w:spacing w:after="0" w:line="269" w:lineRule="auto"/>
              <w:rPr>
                <w:b/>
                <w:color w:val="1F4D78"/>
                <w:sz w:val="20"/>
              </w:rPr>
            </w:pPr>
            <w:r w:rsidRPr="00D4532B">
              <w:rPr>
                <w:b/>
                <w:color w:val="1F4D78"/>
                <w:sz w:val="20"/>
              </w:rPr>
              <w:t>UPDATE</w:t>
            </w:r>
          </w:p>
        </w:tc>
        <w:tc>
          <w:tcPr>
            <w:tcW w:w="611" w:type="pct"/>
            <w:vAlign w:val="center"/>
          </w:tcPr>
          <w:p w14:paraId="23ECB0E7" w14:textId="77777777" w:rsidR="007C2021" w:rsidRPr="004F17B6" w:rsidRDefault="007C2021" w:rsidP="003971C0">
            <w:pPr>
              <w:rPr>
                <w:b/>
                <w:bCs/>
              </w:rPr>
            </w:pPr>
            <w:r w:rsidRPr="004F17B6">
              <w:rPr>
                <w:b/>
                <w:bCs/>
              </w:rPr>
              <w:t>USER</w:t>
            </w:r>
          </w:p>
        </w:tc>
        <w:tc>
          <w:tcPr>
            <w:tcW w:w="3895" w:type="pct"/>
          </w:tcPr>
          <w:p w14:paraId="4F0EE4B5" w14:textId="71A8C020" w:rsidR="007C2021" w:rsidRDefault="007C2021">
            <w:r>
              <w:t>No Access.</w:t>
            </w:r>
          </w:p>
        </w:tc>
      </w:tr>
      <w:tr w:rsidR="003971C0" w14:paraId="37652814" w14:textId="0968DB4F" w:rsidTr="003971C0">
        <w:tc>
          <w:tcPr>
            <w:tcW w:w="494" w:type="pct"/>
            <w:vMerge w:val="restart"/>
            <w:vAlign w:val="center"/>
          </w:tcPr>
          <w:p w14:paraId="59BCF2A2" w14:textId="77777777" w:rsidR="003971C0" w:rsidRPr="00D4532B" w:rsidRDefault="003971C0" w:rsidP="00D4532B">
            <w:pPr>
              <w:spacing w:after="0" w:line="269" w:lineRule="auto"/>
              <w:rPr>
                <w:b/>
                <w:color w:val="1F4D78"/>
                <w:sz w:val="20"/>
              </w:rPr>
            </w:pPr>
            <w:r w:rsidRPr="00D4532B">
              <w:rPr>
                <w:b/>
                <w:color w:val="1F4D78"/>
                <w:sz w:val="20"/>
              </w:rPr>
              <w:t>UPDATE</w:t>
            </w:r>
          </w:p>
        </w:tc>
        <w:tc>
          <w:tcPr>
            <w:tcW w:w="611" w:type="pct"/>
            <w:vMerge w:val="restart"/>
            <w:vAlign w:val="center"/>
          </w:tcPr>
          <w:p w14:paraId="40B52285" w14:textId="77777777" w:rsidR="003971C0" w:rsidRPr="004F17B6" w:rsidRDefault="003971C0" w:rsidP="003971C0">
            <w:pPr>
              <w:rPr>
                <w:b/>
                <w:bCs/>
              </w:rPr>
            </w:pPr>
            <w:r w:rsidRPr="004F17B6">
              <w:rPr>
                <w:b/>
                <w:bCs/>
              </w:rPr>
              <w:t>OWNER</w:t>
            </w:r>
          </w:p>
        </w:tc>
        <w:tc>
          <w:tcPr>
            <w:tcW w:w="3895" w:type="pct"/>
          </w:tcPr>
          <w:p w14:paraId="16B21A3A" w14:textId="41AE5BDA" w:rsidR="003971C0" w:rsidRDefault="003971C0" w:rsidP="009625EF">
            <w:r>
              <w:t>On the "</w:t>
            </w:r>
            <w:r w:rsidRPr="0063207D">
              <w:rPr>
                <w:b/>
                <w:bCs/>
              </w:rPr>
              <w:t>Attendance Matrix</w:t>
            </w:r>
            <w:r>
              <w:t>" page:</w:t>
            </w:r>
            <w:r>
              <w:br/>
            </w:r>
            <w:r w:rsidR="009625EF" w:rsidRPr="009625EF">
              <w:t xml:space="preserve">Can </w:t>
            </w:r>
            <w:r>
              <w:t xml:space="preserve">update the attendance including Statuses, </w:t>
            </w:r>
            <w:r w:rsidRPr="008F20DA">
              <w:t>Late arrival (mins)</w:t>
            </w:r>
            <w:r>
              <w:t xml:space="preserve">, </w:t>
            </w:r>
            <w:r w:rsidRPr="008F20DA">
              <w:t>Left early (mins)</w:t>
            </w:r>
            <w:r>
              <w:t xml:space="preserve">, and </w:t>
            </w:r>
            <w:r w:rsidRPr="008F20DA">
              <w:t>Student note (on roster)</w:t>
            </w:r>
            <w:r>
              <w:t>.</w:t>
            </w:r>
            <w:r w:rsidR="004F17B6">
              <w:br/>
              <w:t>Session’s date window: 3 months. (From today)</w:t>
            </w:r>
          </w:p>
        </w:tc>
      </w:tr>
      <w:tr w:rsidR="003971C0" w14:paraId="1738E4DB" w14:textId="49A4E335" w:rsidTr="003971C0">
        <w:tc>
          <w:tcPr>
            <w:tcW w:w="494" w:type="pct"/>
            <w:vMerge/>
            <w:vAlign w:val="center"/>
          </w:tcPr>
          <w:p w14:paraId="3EBF599D" w14:textId="4B4474B2" w:rsidR="003971C0" w:rsidRPr="00D4532B" w:rsidRDefault="003971C0" w:rsidP="00D4532B">
            <w:pPr>
              <w:spacing w:after="0" w:line="269" w:lineRule="auto"/>
              <w:rPr>
                <w:b/>
                <w:color w:val="1F4D78"/>
                <w:sz w:val="20"/>
              </w:rPr>
            </w:pPr>
          </w:p>
        </w:tc>
        <w:tc>
          <w:tcPr>
            <w:tcW w:w="611" w:type="pct"/>
            <w:vMerge/>
            <w:vAlign w:val="center"/>
          </w:tcPr>
          <w:p w14:paraId="4DDDA76A" w14:textId="3A543365" w:rsidR="003971C0" w:rsidRDefault="003971C0" w:rsidP="003971C0"/>
        </w:tc>
        <w:tc>
          <w:tcPr>
            <w:tcW w:w="3895" w:type="pct"/>
          </w:tcPr>
          <w:p w14:paraId="55AD54AD" w14:textId="7A52E53C" w:rsidR="003971C0" w:rsidRDefault="003971C0" w:rsidP="009625EF">
            <w:r>
              <w:t xml:space="preserve">On </w:t>
            </w:r>
            <w:r w:rsidRPr="0063207D">
              <w:rPr>
                <w:b/>
                <w:bCs/>
              </w:rPr>
              <w:t>Manage Session</w:t>
            </w:r>
            <w:r>
              <w:t xml:space="preserve"> (attendance panel):</w:t>
            </w:r>
            <w:r>
              <w:br/>
            </w:r>
            <w:r w:rsidR="009625EF" w:rsidRPr="009625EF">
              <w:t xml:space="preserve">Can </w:t>
            </w:r>
            <w:r>
              <w:t xml:space="preserve">update the attendance of the class including attendance Statuses, </w:t>
            </w:r>
            <w:r w:rsidRPr="008F20DA">
              <w:t>Late arrival (mins)</w:t>
            </w:r>
            <w:r>
              <w:t xml:space="preserve">, </w:t>
            </w:r>
            <w:r w:rsidRPr="008F20DA">
              <w:t>Left early (mins)</w:t>
            </w:r>
            <w:r>
              <w:t>.</w:t>
            </w:r>
          </w:p>
        </w:tc>
      </w:tr>
      <w:tr w:rsidR="003971C0" w14:paraId="1D00AD0E" w14:textId="75964451" w:rsidTr="003971C0">
        <w:tc>
          <w:tcPr>
            <w:tcW w:w="494" w:type="pct"/>
            <w:vMerge w:val="restart"/>
            <w:vAlign w:val="center"/>
          </w:tcPr>
          <w:p w14:paraId="7CB051D6" w14:textId="77777777" w:rsidR="003971C0" w:rsidRPr="00D4532B" w:rsidRDefault="003971C0" w:rsidP="00D4532B">
            <w:pPr>
              <w:spacing w:after="0" w:line="269" w:lineRule="auto"/>
              <w:rPr>
                <w:b/>
                <w:color w:val="1F4D78"/>
                <w:sz w:val="20"/>
              </w:rPr>
            </w:pPr>
            <w:r w:rsidRPr="00D4532B">
              <w:rPr>
                <w:b/>
                <w:color w:val="1F4D78"/>
                <w:sz w:val="20"/>
              </w:rPr>
              <w:lastRenderedPageBreak/>
              <w:t>UPDATE</w:t>
            </w:r>
          </w:p>
        </w:tc>
        <w:tc>
          <w:tcPr>
            <w:tcW w:w="611" w:type="pct"/>
            <w:vMerge w:val="restart"/>
            <w:vAlign w:val="center"/>
          </w:tcPr>
          <w:p w14:paraId="13408C5C" w14:textId="77777777" w:rsidR="003971C0" w:rsidRPr="004F17B6" w:rsidRDefault="003971C0" w:rsidP="003971C0">
            <w:pPr>
              <w:rPr>
                <w:b/>
                <w:bCs/>
              </w:rPr>
            </w:pPr>
            <w:r w:rsidRPr="004F17B6">
              <w:rPr>
                <w:b/>
                <w:bCs/>
              </w:rPr>
              <w:t>DEPARTMENT/ DIVISION</w:t>
            </w:r>
          </w:p>
        </w:tc>
        <w:tc>
          <w:tcPr>
            <w:tcW w:w="3895" w:type="pct"/>
          </w:tcPr>
          <w:p w14:paraId="20C7BE9B" w14:textId="371F2FC6" w:rsidR="003971C0" w:rsidRDefault="003971C0" w:rsidP="009625EF">
            <w:r>
              <w:t>On the "</w:t>
            </w:r>
            <w:r w:rsidRPr="0063207D">
              <w:rPr>
                <w:b/>
                <w:bCs/>
              </w:rPr>
              <w:t>Attendance Matrix</w:t>
            </w:r>
            <w:r>
              <w:t>" page:</w:t>
            </w:r>
            <w:r w:rsidR="004A6F3A">
              <w:br/>
              <w:t>+</w:t>
            </w:r>
            <w:r>
              <w:rPr>
                <w:rtl/>
              </w:rPr>
              <w:br/>
            </w:r>
            <w:r w:rsidR="009625EF" w:rsidRPr="009625EF">
              <w:t xml:space="preserve">Can </w:t>
            </w:r>
            <w:r>
              <w:t xml:space="preserve">update </w:t>
            </w:r>
            <w:r w:rsidRPr="008F20DA">
              <w:t>Excuse / reference notes</w:t>
            </w:r>
            <w:r>
              <w:t xml:space="preserve">, </w:t>
            </w:r>
            <w:r w:rsidRPr="008F20DA">
              <w:t>Student note (on roster)</w:t>
            </w:r>
            <w:r>
              <w:t xml:space="preserve">, </w:t>
            </w:r>
            <w:r w:rsidRPr="008F20DA">
              <w:t>Attach</w:t>
            </w:r>
            <w:r>
              <w:t>ed</w:t>
            </w:r>
            <w:r w:rsidRPr="008F20DA">
              <w:t xml:space="preserve"> supporting file</w:t>
            </w:r>
            <w:r>
              <w:t xml:space="preserve">s, </w:t>
            </w:r>
            <w:r w:rsidRPr="008F20DA">
              <w:t>and Admin Discussion</w:t>
            </w:r>
            <w:r>
              <w:t>.</w:t>
            </w:r>
          </w:p>
        </w:tc>
      </w:tr>
      <w:tr w:rsidR="003971C0" w14:paraId="604CEF6A" w14:textId="29E7F86E" w:rsidTr="003971C0">
        <w:tc>
          <w:tcPr>
            <w:tcW w:w="494" w:type="pct"/>
            <w:vMerge/>
            <w:vAlign w:val="center"/>
          </w:tcPr>
          <w:p w14:paraId="3DFBAE67" w14:textId="6675B459" w:rsidR="003971C0" w:rsidRPr="00D4532B" w:rsidRDefault="003971C0" w:rsidP="003971C0">
            <w:pPr>
              <w:spacing w:after="0" w:line="269" w:lineRule="auto"/>
              <w:rPr>
                <w:b/>
                <w:color w:val="1F4D78"/>
                <w:sz w:val="20"/>
              </w:rPr>
            </w:pPr>
          </w:p>
        </w:tc>
        <w:tc>
          <w:tcPr>
            <w:tcW w:w="611" w:type="pct"/>
            <w:vMerge/>
          </w:tcPr>
          <w:p w14:paraId="7B5E87B8" w14:textId="34DB91D0" w:rsidR="003971C0" w:rsidRDefault="003971C0" w:rsidP="003971C0"/>
        </w:tc>
        <w:tc>
          <w:tcPr>
            <w:tcW w:w="3895" w:type="pct"/>
          </w:tcPr>
          <w:p w14:paraId="43326FAC" w14:textId="0DD6321B" w:rsidR="003971C0" w:rsidRDefault="003971C0" w:rsidP="009625EF">
            <w:r>
              <w:t xml:space="preserve">On </w:t>
            </w:r>
            <w:r w:rsidRPr="0063207D">
              <w:rPr>
                <w:b/>
                <w:bCs/>
              </w:rPr>
              <w:t>Manage Session</w:t>
            </w:r>
            <w:r>
              <w:t xml:space="preserve"> (attendance panel):</w:t>
            </w:r>
            <w:r w:rsidR="004A6F3A">
              <w:br/>
              <w:t>+</w:t>
            </w:r>
            <w:r>
              <w:br/>
            </w:r>
            <w:r w:rsidR="009625EF" w:rsidRPr="009625EF">
              <w:t xml:space="preserve">Can </w:t>
            </w:r>
            <w:r>
              <w:t xml:space="preserve">update </w:t>
            </w:r>
            <w:r w:rsidRPr="008F20DA">
              <w:t>Excuse / reference notes</w:t>
            </w:r>
            <w:r>
              <w:t xml:space="preserve">, </w:t>
            </w:r>
            <w:r w:rsidRPr="008F20DA">
              <w:t>Student note (on roster)</w:t>
            </w:r>
            <w:r>
              <w:t xml:space="preserve">, </w:t>
            </w:r>
            <w:r w:rsidRPr="008F20DA">
              <w:t>Attach</w:t>
            </w:r>
            <w:r>
              <w:t>ed</w:t>
            </w:r>
            <w:r w:rsidRPr="008F20DA">
              <w:t xml:space="preserve"> supporting file</w:t>
            </w:r>
            <w:r>
              <w:t xml:space="preserve">s, </w:t>
            </w:r>
            <w:r w:rsidRPr="008F20DA">
              <w:t>and Admin Discussion</w:t>
            </w:r>
            <w:r>
              <w:t>.</w:t>
            </w:r>
          </w:p>
        </w:tc>
      </w:tr>
      <w:tr w:rsidR="00CE66E4" w14:paraId="12D325B9" w14:textId="00F2FFEA" w:rsidTr="00CE66E4">
        <w:tc>
          <w:tcPr>
            <w:tcW w:w="494" w:type="pct"/>
            <w:vMerge w:val="restart"/>
            <w:vAlign w:val="center"/>
          </w:tcPr>
          <w:p w14:paraId="02898EC0" w14:textId="77777777" w:rsidR="00CE66E4" w:rsidRPr="00D4532B" w:rsidRDefault="00CE66E4" w:rsidP="00CE66E4">
            <w:pPr>
              <w:spacing w:after="0" w:line="269" w:lineRule="auto"/>
              <w:rPr>
                <w:b/>
                <w:color w:val="1F4D78"/>
                <w:sz w:val="20"/>
              </w:rPr>
            </w:pPr>
            <w:r w:rsidRPr="00D4532B">
              <w:rPr>
                <w:b/>
                <w:color w:val="1F4D78"/>
                <w:sz w:val="20"/>
              </w:rPr>
              <w:t>UPDATE</w:t>
            </w:r>
          </w:p>
        </w:tc>
        <w:tc>
          <w:tcPr>
            <w:tcW w:w="611" w:type="pct"/>
            <w:vMerge w:val="restart"/>
            <w:vAlign w:val="center"/>
          </w:tcPr>
          <w:p w14:paraId="72361C09" w14:textId="30291A08" w:rsidR="00CE66E4" w:rsidRPr="004F17B6" w:rsidRDefault="00CE66E4" w:rsidP="00CE66E4">
            <w:pPr>
              <w:rPr>
                <w:b/>
                <w:bCs/>
              </w:rPr>
            </w:pPr>
            <w:r w:rsidRPr="004F17B6">
              <w:rPr>
                <w:b/>
                <w:bCs/>
              </w:rPr>
              <w:t>ORGANIZATION</w:t>
            </w:r>
          </w:p>
        </w:tc>
        <w:tc>
          <w:tcPr>
            <w:tcW w:w="3895" w:type="pct"/>
          </w:tcPr>
          <w:p w14:paraId="0550731A" w14:textId="5DEB8373" w:rsidR="00CE66E4" w:rsidRDefault="00CE66E4" w:rsidP="004A6F3A">
            <w:r>
              <w:t>On the "</w:t>
            </w:r>
            <w:r w:rsidRPr="0063207D">
              <w:rPr>
                <w:b/>
                <w:bCs/>
              </w:rPr>
              <w:t>Attendance Matrix</w:t>
            </w:r>
            <w:r>
              <w:t>" page:</w:t>
            </w:r>
            <w:r>
              <w:rPr>
                <w:rtl/>
              </w:rPr>
              <w:br/>
            </w:r>
            <w:r w:rsidR="004A6F3A">
              <w:t>+</w:t>
            </w:r>
            <w:r w:rsidR="004F17B6">
              <w:br/>
              <w:t>Can mark the excused flags for Late/Early, Absent, and ACF.</w:t>
            </w:r>
            <w:r w:rsidR="004A6F3A">
              <w:br/>
            </w:r>
            <w:r w:rsidR="004A6F3A" w:rsidRPr="004A6F3A">
              <w:t>Edit attendance after completed-session deadline</w:t>
            </w:r>
            <w:r w:rsidR="004A6F3A">
              <w:t>.</w:t>
            </w:r>
          </w:p>
        </w:tc>
      </w:tr>
      <w:tr w:rsidR="00CE66E4" w14:paraId="0A5A459B" w14:textId="7A5C5DAC" w:rsidTr="00CE66E4">
        <w:tc>
          <w:tcPr>
            <w:tcW w:w="494" w:type="pct"/>
            <w:vMerge/>
            <w:vAlign w:val="center"/>
          </w:tcPr>
          <w:p w14:paraId="495AE2B4" w14:textId="07EBF020" w:rsidR="00CE66E4" w:rsidRPr="00D4532B" w:rsidRDefault="00CE66E4" w:rsidP="00CE66E4">
            <w:pPr>
              <w:spacing w:after="0" w:line="269" w:lineRule="auto"/>
              <w:rPr>
                <w:b/>
                <w:color w:val="1F4D78"/>
                <w:sz w:val="20"/>
              </w:rPr>
            </w:pPr>
          </w:p>
        </w:tc>
        <w:tc>
          <w:tcPr>
            <w:tcW w:w="611" w:type="pct"/>
            <w:vMerge/>
          </w:tcPr>
          <w:p w14:paraId="3EB7EB95" w14:textId="392CD4C9" w:rsidR="00CE66E4" w:rsidRDefault="00CE66E4" w:rsidP="00CE66E4"/>
        </w:tc>
        <w:tc>
          <w:tcPr>
            <w:tcW w:w="3895" w:type="pct"/>
          </w:tcPr>
          <w:p w14:paraId="448281C8" w14:textId="546FFCCE" w:rsidR="00CE66E4" w:rsidRDefault="00CE66E4" w:rsidP="009625EF">
            <w:r>
              <w:t xml:space="preserve">On </w:t>
            </w:r>
            <w:r w:rsidRPr="0063207D">
              <w:rPr>
                <w:b/>
                <w:bCs/>
              </w:rPr>
              <w:t>Manage Session</w:t>
            </w:r>
            <w:r>
              <w:t xml:space="preserve"> (attendance panel):</w:t>
            </w:r>
            <w:r>
              <w:br/>
            </w:r>
            <w:r w:rsidR="004A6F3A">
              <w:t>+</w:t>
            </w:r>
            <w:r w:rsidR="004F17B6">
              <w:br/>
              <w:t>Can mark the excused flags for Late/Early, Absent, and ACF.</w:t>
            </w:r>
            <w:r w:rsidR="004A6F3A">
              <w:br/>
            </w:r>
            <w:r w:rsidR="004A6F3A" w:rsidRPr="004A6F3A">
              <w:t>Edit attendance after completed-session deadline</w:t>
            </w:r>
            <w:r>
              <w:t>.</w:t>
            </w:r>
          </w:p>
        </w:tc>
      </w:tr>
      <w:tr w:rsidR="0072224F" w14:paraId="26822955" w14:textId="77777777" w:rsidTr="0072224F">
        <w:tc>
          <w:tcPr>
            <w:tcW w:w="494" w:type="pct"/>
            <w:vMerge w:val="restart"/>
            <w:vAlign w:val="center"/>
          </w:tcPr>
          <w:p w14:paraId="400558D3" w14:textId="30F832D0" w:rsidR="0072224F" w:rsidRPr="00D4532B" w:rsidRDefault="0072224F" w:rsidP="0072224F">
            <w:pPr>
              <w:spacing w:after="0" w:line="269" w:lineRule="auto"/>
              <w:rPr>
                <w:b/>
                <w:color w:val="1F4D78"/>
                <w:sz w:val="20"/>
              </w:rPr>
            </w:pPr>
            <w:r w:rsidRPr="00D4532B">
              <w:rPr>
                <w:b/>
                <w:color w:val="1F4D78"/>
                <w:sz w:val="20"/>
              </w:rPr>
              <w:t>UPDATE</w:t>
            </w:r>
          </w:p>
        </w:tc>
        <w:tc>
          <w:tcPr>
            <w:tcW w:w="611" w:type="pct"/>
            <w:vMerge w:val="restart"/>
            <w:vAlign w:val="center"/>
          </w:tcPr>
          <w:p w14:paraId="282D65DA" w14:textId="59E96F8C" w:rsidR="0072224F" w:rsidRPr="004F17B6" w:rsidRDefault="0072224F" w:rsidP="0072224F">
            <w:pPr>
              <w:rPr>
                <w:b/>
                <w:bCs/>
              </w:rPr>
            </w:pPr>
            <w:r w:rsidRPr="004F17B6">
              <w:rPr>
                <w:b/>
                <w:bCs/>
              </w:rPr>
              <w:t>ADMIN</w:t>
            </w:r>
          </w:p>
        </w:tc>
        <w:tc>
          <w:tcPr>
            <w:tcW w:w="3895" w:type="pct"/>
          </w:tcPr>
          <w:p w14:paraId="70A935CF" w14:textId="08F47866" w:rsidR="0072224F" w:rsidRDefault="0072224F" w:rsidP="0072224F">
            <w:r>
              <w:t>On the "</w:t>
            </w:r>
            <w:r w:rsidRPr="0063207D">
              <w:rPr>
                <w:b/>
                <w:bCs/>
              </w:rPr>
              <w:t>Attendance Matrix</w:t>
            </w:r>
            <w:r>
              <w:t>" page:</w:t>
            </w:r>
            <w:r w:rsidR="004F17B6">
              <w:br/>
              <w:t>+</w:t>
            </w:r>
            <w:r w:rsidR="004F17B6">
              <w:br/>
            </w:r>
            <w:r w:rsidR="004F17B6" w:rsidRPr="004F17B6">
              <w:t>Edit attendance on locked session</w:t>
            </w:r>
            <w:r w:rsidR="004F17B6">
              <w:t>.</w:t>
            </w:r>
            <w:r w:rsidR="004F17B6">
              <w:br/>
            </w:r>
            <w:r w:rsidR="004F17B6" w:rsidRPr="00C104FC">
              <w:t>Edit attendance after completed-session deadline</w:t>
            </w:r>
            <w:r w:rsidR="004F17B6">
              <w:t>.</w:t>
            </w:r>
          </w:p>
        </w:tc>
      </w:tr>
      <w:tr w:rsidR="0072224F" w14:paraId="202C66FF" w14:textId="77777777" w:rsidTr="00CE66E4">
        <w:tc>
          <w:tcPr>
            <w:tcW w:w="494" w:type="pct"/>
            <w:vMerge/>
            <w:vAlign w:val="center"/>
          </w:tcPr>
          <w:p w14:paraId="1AE91ED3" w14:textId="77777777" w:rsidR="0072224F" w:rsidRPr="00D4532B" w:rsidRDefault="0072224F" w:rsidP="0072224F">
            <w:pPr>
              <w:spacing w:after="0" w:line="269" w:lineRule="auto"/>
              <w:rPr>
                <w:b/>
                <w:color w:val="1F4D78"/>
                <w:sz w:val="20"/>
              </w:rPr>
            </w:pPr>
          </w:p>
        </w:tc>
        <w:tc>
          <w:tcPr>
            <w:tcW w:w="611" w:type="pct"/>
            <w:vMerge/>
          </w:tcPr>
          <w:p w14:paraId="7C503607" w14:textId="77777777" w:rsidR="0072224F" w:rsidRDefault="0072224F" w:rsidP="0072224F"/>
        </w:tc>
        <w:tc>
          <w:tcPr>
            <w:tcW w:w="3895" w:type="pct"/>
          </w:tcPr>
          <w:p w14:paraId="2C359F48" w14:textId="37753A31" w:rsidR="0072224F" w:rsidRDefault="0072224F" w:rsidP="0072224F">
            <w:r>
              <w:t xml:space="preserve">On </w:t>
            </w:r>
            <w:r w:rsidRPr="0063207D">
              <w:rPr>
                <w:b/>
                <w:bCs/>
              </w:rPr>
              <w:t>Manage Session</w:t>
            </w:r>
            <w:r>
              <w:t xml:space="preserve"> (attendance panel):</w:t>
            </w:r>
            <w:r w:rsidR="004F17B6">
              <w:br/>
              <w:t>+</w:t>
            </w:r>
            <w:r>
              <w:br/>
            </w:r>
            <w:r w:rsidR="004F17B6" w:rsidRPr="004F17B6">
              <w:t>Edit attendance on locked session</w:t>
            </w:r>
            <w:r w:rsidR="004F17B6">
              <w:t>.</w:t>
            </w:r>
            <w:r w:rsidR="004F17B6">
              <w:br/>
            </w:r>
            <w:r w:rsidR="004F17B6" w:rsidRPr="00C104FC">
              <w:t>Edit attendance after completed-session deadline</w:t>
            </w:r>
            <w:r>
              <w:t>.</w:t>
            </w:r>
          </w:p>
        </w:tc>
      </w:tr>
      <w:tr w:rsidR="00CE66E4" w14:paraId="6C679F9B" w14:textId="5DB9BEA1" w:rsidTr="00366822">
        <w:tc>
          <w:tcPr>
            <w:tcW w:w="5000" w:type="pct"/>
            <w:gridSpan w:val="3"/>
          </w:tcPr>
          <w:p w14:paraId="39D312AF" w14:textId="7E323BDF" w:rsidR="00CE66E4" w:rsidRDefault="00CE66E4" w:rsidP="004303F0">
            <w:r w:rsidRPr="002B07C9">
              <w:rPr>
                <w:b/>
                <w:bCs/>
              </w:rPr>
              <w:t>Note</w:t>
            </w:r>
            <w:r w:rsidR="004303F0" w:rsidRPr="002B07C9">
              <w:rPr>
                <w:b/>
                <w:bCs/>
              </w:rPr>
              <w:t>s</w:t>
            </w:r>
            <w:r>
              <w:t xml:space="preserve">: </w:t>
            </w:r>
            <w:r w:rsidR="004303F0">
              <w:br/>
              <w:t xml:space="preserve">- </w:t>
            </w:r>
            <w:r>
              <w:t xml:space="preserve">Comments and file uploads accept should be based on SCHOOL_ATTENDANCES UPDATE or SCHOOL_SESSIONS UPDATE on shared endpoints. Matrix cell saves do not re-run session-editor checks; Manage Session saves do. </w:t>
            </w:r>
            <w:r w:rsidR="004303F0">
              <w:br/>
            </w:r>
            <w:r w:rsidR="004303F0">
              <w:lastRenderedPageBreak/>
              <w:t>- ORGANIZATION/ ADMIN</w:t>
            </w:r>
            <w:r w:rsidR="004303F0" w:rsidRPr="004303F0">
              <w:t xml:space="preserve"> </w:t>
            </w:r>
            <w:r w:rsidR="004303F0">
              <w:t>scopes</w:t>
            </w:r>
            <w:r w:rsidR="004303F0" w:rsidRPr="004303F0">
              <w:t xml:space="preserve"> </w:t>
            </w:r>
            <w:r w:rsidR="004303F0">
              <w:t xml:space="preserve">have access to update the attendance and change the </w:t>
            </w:r>
            <w:r w:rsidR="004303F0" w:rsidRPr="004303F0">
              <w:t>enrollment-office N/A locks and completed-session</w:t>
            </w:r>
            <w:r w:rsidR="002B07C9">
              <w:t xml:space="preserve"> </w:t>
            </w:r>
            <w:r w:rsidR="004303F0" w:rsidRPr="004303F0">
              <w:t>edit policy</w:t>
            </w:r>
            <w:r w:rsidR="002B07C9">
              <w:t>.</w:t>
            </w:r>
          </w:p>
        </w:tc>
      </w:tr>
    </w:tbl>
    <w:p w14:paraId="5E62FBF0" w14:textId="77777777" w:rsidR="004F5BA5" w:rsidRDefault="004F5BA5"/>
    <w:tbl>
      <w:tblPr>
        <w:tblStyle w:val="TableGrid"/>
        <w:tblW w:w="5020" w:type="pct"/>
        <w:tblLook w:val="04A0" w:firstRow="1" w:lastRow="0" w:firstColumn="1" w:lastColumn="0" w:noHBand="0" w:noVBand="1"/>
      </w:tblPr>
      <w:tblGrid>
        <w:gridCol w:w="1256"/>
        <w:gridCol w:w="1880"/>
        <w:gridCol w:w="11"/>
        <w:gridCol w:w="10961"/>
        <w:gridCol w:w="31"/>
      </w:tblGrid>
      <w:tr w:rsidR="00CE66E4" w14:paraId="1AF5E733" w14:textId="77777777" w:rsidTr="00CE66E4">
        <w:trPr>
          <w:gridAfter w:val="1"/>
          <w:wAfter w:w="11" w:type="pct"/>
          <w:trHeight w:val="549"/>
        </w:trPr>
        <w:tc>
          <w:tcPr>
            <w:tcW w:w="444" w:type="pct"/>
            <w:shd w:val="clear" w:color="auto" w:fill="DBE5F1" w:themeFill="accent1" w:themeFillTint="33"/>
            <w:vAlign w:val="center"/>
            <w:hideMark/>
          </w:tcPr>
          <w:p w14:paraId="5D03A385" w14:textId="77777777" w:rsidR="00CE66E4" w:rsidRDefault="00CE66E4" w:rsidP="0022351E">
            <w:pPr>
              <w:spacing w:after="0"/>
              <w:rPr>
                <w:b/>
                <w:color w:val="1F4D78"/>
                <w:szCs w:val="24"/>
              </w:rPr>
            </w:pPr>
            <w:r>
              <w:rPr>
                <w:b/>
                <w:color w:val="1F4D78"/>
                <w:szCs w:val="24"/>
              </w:rPr>
              <w:t>Operation</w:t>
            </w:r>
          </w:p>
        </w:tc>
        <w:tc>
          <w:tcPr>
            <w:tcW w:w="665" w:type="pct"/>
            <w:shd w:val="clear" w:color="auto" w:fill="DBE5F1" w:themeFill="accent1" w:themeFillTint="33"/>
            <w:vAlign w:val="center"/>
            <w:hideMark/>
          </w:tcPr>
          <w:p w14:paraId="6FA504FF" w14:textId="77777777" w:rsidR="00CE66E4" w:rsidRDefault="00CE66E4" w:rsidP="0022351E">
            <w:pPr>
              <w:spacing w:after="0"/>
              <w:rPr>
                <w:b/>
                <w:color w:val="1F4D78"/>
                <w:szCs w:val="24"/>
              </w:rPr>
            </w:pPr>
            <w:r>
              <w:rPr>
                <w:b/>
                <w:color w:val="1F4D78"/>
                <w:szCs w:val="24"/>
              </w:rPr>
              <w:t>Scope</w:t>
            </w:r>
          </w:p>
        </w:tc>
        <w:tc>
          <w:tcPr>
            <w:tcW w:w="3880" w:type="pct"/>
            <w:gridSpan w:val="2"/>
            <w:shd w:val="clear" w:color="auto" w:fill="DBE5F1" w:themeFill="accent1" w:themeFillTint="33"/>
            <w:vAlign w:val="center"/>
            <w:hideMark/>
          </w:tcPr>
          <w:p w14:paraId="0F0DAEC1" w14:textId="2B679164" w:rsidR="00CE66E4" w:rsidRDefault="00CE66E4" w:rsidP="0022351E">
            <w:pPr>
              <w:spacing w:after="0"/>
              <w:rPr>
                <w:b/>
                <w:color w:val="1F4D78"/>
                <w:szCs w:val="24"/>
              </w:rPr>
            </w:pPr>
            <w:r>
              <w:rPr>
                <w:b/>
                <w:color w:val="1F4D78"/>
                <w:szCs w:val="24"/>
              </w:rPr>
              <w:t>What user can do and see</w:t>
            </w:r>
          </w:p>
        </w:tc>
      </w:tr>
      <w:tr w:rsidR="00852248" w14:paraId="2B0F77D5" w14:textId="77777777" w:rsidTr="00852248">
        <w:trPr>
          <w:trHeight w:val="1090"/>
        </w:trPr>
        <w:tc>
          <w:tcPr>
            <w:tcW w:w="444" w:type="pct"/>
            <w:vAlign w:val="center"/>
          </w:tcPr>
          <w:p w14:paraId="16680D5E" w14:textId="77777777" w:rsidR="00852248" w:rsidRPr="000B4ED9" w:rsidRDefault="00852248" w:rsidP="000B4ED9">
            <w:pPr>
              <w:spacing w:after="0" w:line="269" w:lineRule="auto"/>
              <w:rPr>
                <w:b/>
                <w:color w:val="1F4D78"/>
                <w:sz w:val="20"/>
              </w:rPr>
            </w:pPr>
            <w:r w:rsidRPr="000B4ED9">
              <w:rPr>
                <w:b/>
                <w:color w:val="1F4D78"/>
                <w:sz w:val="20"/>
              </w:rPr>
              <w:t>DELETE</w:t>
            </w:r>
          </w:p>
        </w:tc>
        <w:tc>
          <w:tcPr>
            <w:tcW w:w="669" w:type="pct"/>
            <w:gridSpan w:val="2"/>
            <w:vAlign w:val="center"/>
          </w:tcPr>
          <w:p w14:paraId="30D58732" w14:textId="25A2BB97" w:rsidR="00852248" w:rsidRPr="004F17B6" w:rsidRDefault="00852248" w:rsidP="00852248">
            <w:pPr>
              <w:rPr>
                <w:b/>
                <w:bCs/>
              </w:rPr>
            </w:pPr>
            <w:r w:rsidRPr="004F17B6">
              <w:rPr>
                <w:b/>
                <w:bCs/>
              </w:rPr>
              <w:t>USER</w:t>
            </w:r>
            <w:r>
              <w:rPr>
                <w:b/>
                <w:bCs/>
              </w:rPr>
              <w:t>/</w:t>
            </w:r>
            <w:r>
              <w:rPr>
                <w:b/>
                <w:bCs/>
              </w:rPr>
              <w:br/>
            </w:r>
            <w:r w:rsidRPr="004F17B6">
              <w:rPr>
                <w:b/>
                <w:bCs/>
              </w:rPr>
              <w:t>OWNER</w:t>
            </w:r>
          </w:p>
        </w:tc>
        <w:tc>
          <w:tcPr>
            <w:tcW w:w="3887" w:type="pct"/>
            <w:gridSpan w:val="2"/>
            <w:vAlign w:val="center"/>
          </w:tcPr>
          <w:p w14:paraId="0AB05DE9" w14:textId="77777777" w:rsidR="00852248" w:rsidRDefault="00852248" w:rsidP="00852248">
            <w:r>
              <w:t>No Access.</w:t>
            </w:r>
          </w:p>
        </w:tc>
      </w:tr>
      <w:tr w:rsidR="002B07C9" w14:paraId="2C050698" w14:textId="77777777" w:rsidTr="0022351E">
        <w:trPr>
          <w:trHeight w:val="921"/>
        </w:trPr>
        <w:tc>
          <w:tcPr>
            <w:tcW w:w="444" w:type="pct"/>
            <w:vAlign w:val="center"/>
          </w:tcPr>
          <w:p w14:paraId="42EA34D4" w14:textId="77777777" w:rsidR="002B07C9" w:rsidRPr="000B4ED9" w:rsidRDefault="002B07C9" w:rsidP="000B4ED9">
            <w:pPr>
              <w:spacing w:after="0" w:line="269" w:lineRule="auto"/>
              <w:rPr>
                <w:b/>
                <w:color w:val="1F4D78"/>
                <w:sz w:val="20"/>
              </w:rPr>
            </w:pPr>
            <w:r w:rsidRPr="000B4ED9">
              <w:rPr>
                <w:b/>
                <w:color w:val="1F4D78"/>
                <w:sz w:val="20"/>
              </w:rPr>
              <w:t>DELETE</w:t>
            </w:r>
          </w:p>
        </w:tc>
        <w:tc>
          <w:tcPr>
            <w:tcW w:w="669" w:type="pct"/>
            <w:gridSpan w:val="2"/>
          </w:tcPr>
          <w:p w14:paraId="2DF98BEC" w14:textId="2F4AF537" w:rsidR="002B07C9" w:rsidRPr="004F17B6" w:rsidRDefault="002B07C9">
            <w:pPr>
              <w:rPr>
                <w:b/>
                <w:bCs/>
              </w:rPr>
            </w:pPr>
            <w:r w:rsidRPr="004F17B6">
              <w:rPr>
                <w:b/>
                <w:bCs/>
              </w:rPr>
              <w:t>DEPARTMENT/</w:t>
            </w:r>
            <w:r w:rsidRPr="004F17B6">
              <w:rPr>
                <w:b/>
                <w:bCs/>
              </w:rPr>
              <w:br/>
              <w:t>DIVISION/</w:t>
            </w:r>
            <w:r w:rsidRPr="004F17B6">
              <w:rPr>
                <w:b/>
                <w:bCs/>
              </w:rPr>
              <w:br/>
              <w:t>ORGANIZATION/</w:t>
            </w:r>
            <w:r w:rsidRPr="004F17B6">
              <w:rPr>
                <w:b/>
                <w:bCs/>
              </w:rPr>
              <w:br/>
              <w:t>ADMIN</w:t>
            </w:r>
          </w:p>
        </w:tc>
        <w:tc>
          <w:tcPr>
            <w:tcW w:w="3887" w:type="pct"/>
            <w:gridSpan w:val="2"/>
            <w:vAlign w:val="center"/>
          </w:tcPr>
          <w:p w14:paraId="5979AD95" w14:textId="5F32B718" w:rsidR="002B07C9" w:rsidRDefault="002B07C9" w:rsidP="00CE66E4">
            <w:r>
              <w:t>Can delete the files attached to the attendance details of each student.</w:t>
            </w:r>
          </w:p>
        </w:tc>
      </w:tr>
    </w:tbl>
    <w:p w14:paraId="557A7BB0" w14:textId="77777777" w:rsidR="004F5BA5" w:rsidRDefault="004F5BA5"/>
    <w:tbl>
      <w:tblPr>
        <w:tblStyle w:val="TableGrid"/>
        <w:tblW w:w="5072" w:type="pct"/>
        <w:tblLook w:val="04A0" w:firstRow="1" w:lastRow="0" w:firstColumn="1" w:lastColumn="0" w:noHBand="0" w:noVBand="1"/>
      </w:tblPr>
      <w:tblGrid>
        <w:gridCol w:w="1395"/>
        <w:gridCol w:w="1891"/>
        <w:gridCol w:w="11000"/>
      </w:tblGrid>
      <w:tr w:rsidR="000B4ED9" w14:paraId="545C64A7" w14:textId="77777777" w:rsidTr="000B4ED9">
        <w:trPr>
          <w:trHeight w:val="549"/>
        </w:trPr>
        <w:tc>
          <w:tcPr>
            <w:tcW w:w="488" w:type="pct"/>
            <w:shd w:val="clear" w:color="auto" w:fill="DBE5F1" w:themeFill="accent1" w:themeFillTint="33"/>
            <w:vAlign w:val="center"/>
            <w:hideMark/>
          </w:tcPr>
          <w:p w14:paraId="5B9693A0" w14:textId="77777777" w:rsidR="000B4ED9" w:rsidRDefault="000B4ED9" w:rsidP="000B4ED9">
            <w:pPr>
              <w:spacing w:after="0"/>
              <w:rPr>
                <w:b/>
                <w:color w:val="1F4D78"/>
                <w:szCs w:val="24"/>
              </w:rPr>
            </w:pPr>
            <w:r>
              <w:rPr>
                <w:b/>
                <w:color w:val="1F4D78"/>
                <w:szCs w:val="24"/>
              </w:rPr>
              <w:t>Operation</w:t>
            </w:r>
          </w:p>
        </w:tc>
        <w:tc>
          <w:tcPr>
            <w:tcW w:w="662" w:type="pct"/>
            <w:shd w:val="clear" w:color="auto" w:fill="DBE5F1" w:themeFill="accent1" w:themeFillTint="33"/>
            <w:vAlign w:val="center"/>
            <w:hideMark/>
          </w:tcPr>
          <w:p w14:paraId="3AAA429B" w14:textId="77777777" w:rsidR="000B4ED9" w:rsidRDefault="000B4ED9" w:rsidP="000B4ED9">
            <w:pPr>
              <w:spacing w:after="0"/>
              <w:rPr>
                <w:b/>
                <w:color w:val="1F4D78"/>
                <w:szCs w:val="24"/>
              </w:rPr>
            </w:pPr>
            <w:r>
              <w:rPr>
                <w:b/>
                <w:color w:val="1F4D78"/>
                <w:szCs w:val="24"/>
              </w:rPr>
              <w:t>Scope</w:t>
            </w:r>
          </w:p>
        </w:tc>
        <w:tc>
          <w:tcPr>
            <w:tcW w:w="3851" w:type="pct"/>
            <w:shd w:val="clear" w:color="auto" w:fill="DBE5F1" w:themeFill="accent1" w:themeFillTint="33"/>
            <w:vAlign w:val="center"/>
            <w:hideMark/>
          </w:tcPr>
          <w:p w14:paraId="30CA1A36" w14:textId="77777777" w:rsidR="000B4ED9" w:rsidRDefault="000B4ED9" w:rsidP="000B4ED9">
            <w:pPr>
              <w:spacing w:after="0"/>
              <w:rPr>
                <w:b/>
                <w:color w:val="1F4D78"/>
                <w:szCs w:val="24"/>
              </w:rPr>
            </w:pPr>
            <w:r>
              <w:rPr>
                <w:b/>
                <w:color w:val="1F4D78"/>
                <w:szCs w:val="24"/>
              </w:rPr>
              <w:t>What user can do and see</w:t>
            </w:r>
          </w:p>
        </w:tc>
      </w:tr>
      <w:tr w:rsidR="004F5BA5" w14:paraId="7844AC6B" w14:textId="77777777" w:rsidTr="004F17B6">
        <w:tc>
          <w:tcPr>
            <w:tcW w:w="488" w:type="pct"/>
            <w:vAlign w:val="center"/>
          </w:tcPr>
          <w:p w14:paraId="3C6FF1EC" w14:textId="77777777" w:rsidR="004F5BA5" w:rsidRPr="000B4ED9" w:rsidRDefault="0022351E" w:rsidP="000B4ED9">
            <w:pPr>
              <w:spacing w:after="0" w:line="269" w:lineRule="auto"/>
              <w:rPr>
                <w:b/>
                <w:color w:val="1F4D78"/>
                <w:sz w:val="20"/>
              </w:rPr>
            </w:pPr>
            <w:r w:rsidRPr="000B4ED9">
              <w:rPr>
                <w:b/>
                <w:color w:val="1F4D78"/>
                <w:sz w:val="20"/>
              </w:rPr>
              <w:t>CONFIGURE</w:t>
            </w:r>
          </w:p>
        </w:tc>
        <w:tc>
          <w:tcPr>
            <w:tcW w:w="662" w:type="pct"/>
            <w:vAlign w:val="center"/>
          </w:tcPr>
          <w:p w14:paraId="2DA0CEC4" w14:textId="264A5D41" w:rsidR="004F5BA5" w:rsidRPr="004F17B6" w:rsidRDefault="0022351E" w:rsidP="004F17B6">
            <w:pPr>
              <w:rPr>
                <w:b/>
                <w:bCs/>
              </w:rPr>
            </w:pPr>
            <w:r w:rsidRPr="004F17B6">
              <w:rPr>
                <w:b/>
                <w:bCs/>
              </w:rPr>
              <w:t>USER</w:t>
            </w:r>
            <w:r w:rsidR="00CE66E4" w:rsidRPr="004F17B6">
              <w:rPr>
                <w:b/>
                <w:bCs/>
              </w:rPr>
              <w:br/>
              <w:t>OWNER/</w:t>
            </w:r>
            <w:r w:rsidR="00CE66E4" w:rsidRPr="004F17B6">
              <w:rPr>
                <w:b/>
                <w:bCs/>
              </w:rPr>
              <w:br/>
              <w:t>DEPARTMENT/</w:t>
            </w:r>
            <w:r w:rsidR="00CE66E4" w:rsidRPr="004F17B6">
              <w:rPr>
                <w:b/>
                <w:bCs/>
              </w:rPr>
              <w:br/>
              <w:t>DIVISION</w:t>
            </w:r>
            <w:r w:rsidR="004F17B6">
              <w:rPr>
                <w:b/>
                <w:bCs/>
              </w:rPr>
              <w:t>/</w:t>
            </w:r>
            <w:r w:rsidR="004F17B6">
              <w:rPr>
                <w:b/>
                <w:bCs/>
              </w:rPr>
              <w:br/>
            </w:r>
            <w:r w:rsidR="004F17B6" w:rsidRPr="004F17B6">
              <w:rPr>
                <w:b/>
                <w:bCs/>
              </w:rPr>
              <w:t>ORGANIZATION</w:t>
            </w:r>
          </w:p>
        </w:tc>
        <w:tc>
          <w:tcPr>
            <w:tcW w:w="3851" w:type="pct"/>
          </w:tcPr>
          <w:p w14:paraId="0D28FB7D" w14:textId="77777777" w:rsidR="004F5BA5" w:rsidRDefault="0022351E">
            <w:r>
              <w:t>No Access.</w:t>
            </w:r>
          </w:p>
        </w:tc>
      </w:tr>
      <w:tr w:rsidR="004F5BA5" w14:paraId="1620FFE0" w14:textId="77777777" w:rsidTr="004F17B6">
        <w:tc>
          <w:tcPr>
            <w:tcW w:w="488" w:type="pct"/>
            <w:vAlign w:val="center"/>
          </w:tcPr>
          <w:p w14:paraId="57E3F1E5" w14:textId="77777777" w:rsidR="004F5BA5" w:rsidRPr="000B4ED9" w:rsidRDefault="0022351E" w:rsidP="000B4ED9">
            <w:pPr>
              <w:spacing w:after="0" w:line="269" w:lineRule="auto"/>
              <w:rPr>
                <w:b/>
                <w:color w:val="1F4D78"/>
                <w:sz w:val="20"/>
              </w:rPr>
            </w:pPr>
            <w:r w:rsidRPr="000B4ED9">
              <w:rPr>
                <w:b/>
                <w:color w:val="1F4D78"/>
                <w:sz w:val="20"/>
              </w:rPr>
              <w:t>CONFIGURE</w:t>
            </w:r>
          </w:p>
        </w:tc>
        <w:tc>
          <w:tcPr>
            <w:tcW w:w="662" w:type="pct"/>
            <w:vAlign w:val="center"/>
          </w:tcPr>
          <w:p w14:paraId="5EC3D194" w14:textId="7A27F00E" w:rsidR="004F5BA5" w:rsidRPr="004F17B6" w:rsidRDefault="0022351E" w:rsidP="004F17B6">
            <w:pPr>
              <w:rPr>
                <w:b/>
                <w:bCs/>
              </w:rPr>
            </w:pPr>
            <w:r w:rsidRPr="004F17B6">
              <w:rPr>
                <w:b/>
                <w:bCs/>
              </w:rPr>
              <w:t>ADMIN</w:t>
            </w:r>
          </w:p>
        </w:tc>
        <w:tc>
          <w:tcPr>
            <w:tcW w:w="3851" w:type="pct"/>
          </w:tcPr>
          <w:p w14:paraId="194C107B" w14:textId="3A29EAC8" w:rsidR="004F5BA5" w:rsidRDefault="000B4ED9">
            <w:r>
              <w:t xml:space="preserve">This access is required along with proper SCHOOL_SETTINGS access </w:t>
            </w:r>
            <w:r w:rsidR="00056C15">
              <w:t>to</w:t>
            </w:r>
            <w:r>
              <w:t xml:space="preserve"> </w:t>
            </w:r>
            <w:r w:rsidR="00056C15">
              <w:t>access to</w:t>
            </w:r>
            <w:r>
              <w:t xml:space="preserve"> the options and section</w:t>
            </w:r>
            <w:r w:rsidR="004F17B6">
              <w:t xml:space="preserve"> related to attendance settings</w:t>
            </w:r>
            <w:r>
              <w:t xml:space="preserve"> under SCHOOL_SETTINGS.</w:t>
            </w:r>
          </w:p>
        </w:tc>
      </w:tr>
    </w:tbl>
    <w:p w14:paraId="0B04E8E7" w14:textId="77777777" w:rsidR="004F5BA5" w:rsidRDefault="004F5BA5"/>
    <w:tbl>
      <w:tblPr>
        <w:tblStyle w:val="TableGrid"/>
        <w:tblW w:w="5000" w:type="pct"/>
        <w:tblLook w:val="04A0" w:firstRow="1" w:lastRow="0" w:firstColumn="1" w:lastColumn="0" w:noHBand="0" w:noVBand="1"/>
      </w:tblPr>
      <w:tblGrid>
        <w:gridCol w:w="1383"/>
        <w:gridCol w:w="1986"/>
        <w:gridCol w:w="10714"/>
      </w:tblGrid>
      <w:tr w:rsidR="000B4ED9" w14:paraId="55659339" w14:textId="77777777" w:rsidTr="000B4ED9">
        <w:trPr>
          <w:trHeight w:val="624"/>
        </w:trPr>
        <w:tc>
          <w:tcPr>
            <w:tcW w:w="491" w:type="pct"/>
            <w:shd w:val="clear" w:color="auto" w:fill="DBE5F1" w:themeFill="accent1" w:themeFillTint="33"/>
            <w:vAlign w:val="center"/>
          </w:tcPr>
          <w:p w14:paraId="0BD7F2DB" w14:textId="7086718B" w:rsidR="000B4ED9" w:rsidRDefault="000B4ED9" w:rsidP="000B4ED9">
            <w:pPr>
              <w:spacing w:after="0"/>
            </w:pPr>
            <w:r>
              <w:rPr>
                <w:b/>
                <w:color w:val="1F4D78"/>
                <w:szCs w:val="24"/>
              </w:rPr>
              <w:t>Operation</w:t>
            </w:r>
          </w:p>
        </w:tc>
        <w:tc>
          <w:tcPr>
            <w:tcW w:w="705" w:type="pct"/>
            <w:shd w:val="clear" w:color="auto" w:fill="DBE5F1" w:themeFill="accent1" w:themeFillTint="33"/>
            <w:vAlign w:val="center"/>
          </w:tcPr>
          <w:p w14:paraId="768C82D0" w14:textId="70BECF6A" w:rsidR="000B4ED9" w:rsidRDefault="000B4ED9" w:rsidP="000B4ED9">
            <w:pPr>
              <w:spacing w:after="0"/>
            </w:pPr>
            <w:r>
              <w:rPr>
                <w:b/>
                <w:color w:val="1F4D78"/>
                <w:szCs w:val="24"/>
              </w:rPr>
              <w:t>Scope</w:t>
            </w:r>
          </w:p>
        </w:tc>
        <w:tc>
          <w:tcPr>
            <w:tcW w:w="3804" w:type="pct"/>
            <w:shd w:val="clear" w:color="auto" w:fill="DBE5F1" w:themeFill="accent1" w:themeFillTint="33"/>
            <w:vAlign w:val="center"/>
          </w:tcPr>
          <w:p w14:paraId="07835BCE" w14:textId="63280154" w:rsidR="000B4ED9" w:rsidRDefault="000B4ED9" w:rsidP="000B4ED9">
            <w:pPr>
              <w:spacing w:after="0"/>
            </w:pPr>
            <w:r>
              <w:rPr>
                <w:b/>
                <w:color w:val="1F4D78"/>
                <w:szCs w:val="24"/>
              </w:rPr>
              <w:t>What user can do and see</w:t>
            </w:r>
          </w:p>
        </w:tc>
      </w:tr>
      <w:tr w:rsidR="004F5BA5" w14:paraId="4DAA14D7" w14:textId="77777777" w:rsidTr="004F17B6">
        <w:tc>
          <w:tcPr>
            <w:tcW w:w="491" w:type="pct"/>
            <w:vAlign w:val="center"/>
          </w:tcPr>
          <w:p w14:paraId="5667A60E" w14:textId="77777777" w:rsidR="004F5BA5" w:rsidRPr="000B4ED9" w:rsidRDefault="0022351E" w:rsidP="004F17B6">
            <w:pPr>
              <w:spacing w:after="0" w:line="269" w:lineRule="auto"/>
              <w:rPr>
                <w:b/>
                <w:color w:val="1F4D78"/>
                <w:sz w:val="20"/>
              </w:rPr>
            </w:pPr>
            <w:r w:rsidRPr="000B4ED9">
              <w:rPr>
                <w:b/>
                <w:color w:val="1F4D78"/>
                <w:sz w:val="20"/>
              </w:rPr>
              <w:t>EXPORT</w:t>
            </w:r>
          </w:p>
        </w:tc>
        <w:tc>
          <w:tcPr>
            <w:tcW w:w="705" w:type="pct"/>
            <w:vAlign w:val="center"/>
          </w:tcPr>
          <w:p w14:paraId="615A5381" w14:textId="4A2E65B0" w:rsidR="004F5BA5" w:rsidRPr="004F17B6" w:rsidRDefault="0022351E" w:rsidP="000B4ED9">
            <w:pPr>
              <w:rPr>
                <w:b/>
                <w:bCs/>
              </w:rPr>
            </w:pPr>
            <w:r w:rsidRPr="004F17B6">
              <w:rPr>
                <w:b/>
                <w:bCs/>
              </w:rPr>
              <w:t>USER</w:t>
            </w:r>
            <w:r w:rsidR="006F21F6" w:rsidRPr="004F17B6">
              <w:rPr>
                <w:b/>
                <w:bCs/>
              </w:rPr>
              <w:t>/</w:t>
            </w:r>
            <w:r w:rsidR="006F21F6" w:rsidRPr="004F17B6">
              <w:rPr>
                <w:b/>
                <w:bCs/>
              </w:rPr>
              <w:br/>
            </w:r>
            <w:r w:rsidR="006F21F6" w:rsidRPr="004F17B6">
              <w:rPr>
                <w:b/>
                <w:bCs/>
              </w:rPr>
              <w:lastRenderedPageBreak/>
              <w:t>OWNER</w:t>
            </w:r>
          </w:p>
        </w:tc>
        <w:tc>
          <w:tcPr>
            <w:tcW w:w="3804" w:type="pct"/>
          </w:tcPr>
          <w:p w14:paraId="614275B2" w14:textId="77777777" w:rsidR="004F5BA5" w:rsidRDefault="0022351E">
            <w:r>
              <w:lastRenderedPageBreak/>
              <w:t>No Access.</w:t>
            </w:r>
          </w:p>
        </w:tc>
      </w:tr>
      <w:tr w:rsidR="000B4ED9" w14:paraId="67BF1C91" w14:textId="77777777" w:rsidTr="004F17B6">
        <w:tc>
          <w:tcPr>
            <w:tcW w:w="491" w:type="pct"/>
            <w:vAlign w:val="center"/>
          </w:tcPr>
          <w:p w14:paraId="531028C7" w14:textId="77777777" w:rsidR="000B4ED9" w:rsidRPr="000B4ED9" w:rsidRDefault="000B4ED9" w:rsidP="004F17B6">
            <w:pPr>
              <w:spacing w:after="0" w:line="269" w:lineRule="auto"/>
              <w:rPr>
                <w:b/>
                <w:color w:val="1F4D78"/>
                <w:sz w:val="20"/>
              </w:rPr>
            </w:pPr>
            <w:r w:rsidRPr="000B4ED9">
              <w:rPr>
                <w:b/>
                <w:color w:val="1F4D78"/>
                <w:sz w:val="20"/>
              </w:rPr>
              <w:t>EXPORT</w:t>
            </w:r>
          </w:p>
        </w:tc>
        <w:tc>
          <w:tcPr>
            <w:tcW w:w="705" w:type="pct"/>
            <w:vAlign w:val="center"/>
          </w:tcPr>
          <w:p w14:paraId="2DF92F57" w14:textId="0C5B82C2" w:rsidR="000B4ED9" w:rsidRPr="004F17B6" w:rsidRDefault="000B4ED9" w:rsidP="000B4ED9">
            <w:pPr>
              <w:rPr>
                <w:b/>
                <w:bCs/>
              </w:rPr>
            </w:pPr>
            <w:r w:rsidRPr="004F17B6">
              <w:rPr>
                <w:b/>
                <w:bCs/>
              </w:rPr>
              <w:t>DEPARTMENT/</w:t>
            </w:r>
            <w:r w:rsidRPr="004F17B6">
              <w:rPr>
                <w:b/>
                <w:bCs/>
              </w:rPr>
              <w:br/>
              <w:t>DIVISION/</w:t>
            </w:r>
            <w:r w:rsidRPr="004F17B6">
              <w:rPr>
                <w:b/>
                <w:bCs/>
              </w:rPr>
              <w:br/>
              <w:t>ORGANIZATION/</w:t>
            </w:r>
            <w:r w:rsidRPr="004F17B6">
              <w:rPr>
                <w:b/>
                <w:bCs/>
              </w:rPr>
              <w:br/>
              <w:t>ADMIN</w:t>
            </w:r>
          </w:p>
        </w:tc>
        <w:tc>
          <w:tcPr>
            <w:tcW w:w="3804" w:type="pct"/>
          </w:tcPr>
          <w:p w14:paraId="4B99D64D" w14:textId="0D1D36D8" w:rsidR="000B4ED9" w:rsidRDefault="000B4ED9" w:rsidP="000B4ED9">
            <w:r>
              <w:t>On the "</w:t>
            </w:r>
            <w:r w:rsidRPr="000B4ED9">
              <w:rPr>
                <w:b/>
                <w:bCs/>
              </w:rPr>
              <w:t>Attendance Matrix</w:t>
            </w:r>
            <w:r>
              <w:t>" page:</w:t>
            </w:r>
            <w:r>
              <w:br/>
              <w:t>To export the Excel file from the visible attendance page.</w:t>
            </w:r>
          </w:p>
        </w:tc>
      </w:tr>
    </w:tbl>
    <w:p w14:paraId="29B7C34A" w14:textId="77777777" w:rsidR="004F5BA5" w:rsidRDefault="004F5BA5"/>
    <w:tbl>
      <w:tblPr>
        <w:tblStyle w:val="TableGrid"/>
        <w:tblW w:w="5000" w:type="pct"/>
        <w:tblLook w:val="04A0" w:firstRow="1" w:lastRow="0" w:firstColumn="1" w:lastColumn="0" w:noHBand="0" w:noVBand="1"/>
      </w:tblPr>
      <w:tblGrid>
        <w:gridCol w:w="1383"/>
        <w:gridCol w:w="1986"/>
        <w:gridCol w:w="10714"/>
      </w:tblGrid>
      <w:tr w:rsidR="000B4ED9" w14:paraId="53CC4177" w14:textId="77777777" w:rsidTr="0022351E">
        <w:trPr>
          <w:trHeight w:val="624"/>
        </w:trPr>
        <w:tc>
          <w:tcPr>
            <w:tcW w:w="491" w:type="pct"/>
            <w:shd w:val="clear" w:color="auto" w:fill="DBE5F1" w:themeFill="accent1" w:themeFillTint="33"/>
            <w:vAlign w:val="center"/>
          </w:tcPr>
          <w:p w14:paraId="5A8DFA4B" w14:textId="77777777" w:rsidR="000B4ED9" w:rsidRDefault="000B4ED9" w:rsidP="0022351E">
            <w:pPr>
              <w:spacing w:after="0"/>
            </w:pPr>
            <w:r>
              <w:rPr>
                <w:b/>
                <w:color w:val="1F4D78"/>
                <w:szCs w:val="24"/>
              </w:rPr>
              <w:t>Operation</w:t>
            </w:r>
          </w:p>
        </w:tc>
        <w:tc>
          <w:tcPr>
            <w:tcW w:w="705" w:type="pct"/>
            <w:shd w:val="clear" w:color="auto" w:fill="DBE5F1" w:themeFill="accent1" w:themeFillTint="33"/>
            <w:vAlign w:val="center"/>
          </w:tcPr>
          <w:p w14:paraId="13C7F693" w14:textId="77777777" w:rsidR="000B4ED9" w:rsidRDefault="000B4ED9" w:rsidP="0022351E">
            <w:pPr>
              <w:spacing w:after="0"/>
            </w:pPr>
            <w:r>
              <w:rPr>
                <w:b/>
                <w:color w:val="1F4D78"/>
                <w:szCs w:val="24"/>
              </w:rPr>
              <w:t>Scope</w:t>
            </w:r>
          </w:p>
        </w:tc>
        <w:tc>
          <w:tcPr>
            <w:tcW w:w="3804" w:type="pct"/>
            <w:shd w:val="clear" w:color="auto" w:fill="DBE5F1" w:themeFill="accent1" w:themeFillTint="33"/>
            <w:vAlign w:val="center"/>
          </w:tcPr>
          <w:p w14:paraId="794B2B62" w14:textId="77777777" w:rsidR="000B4ED9" w:rsidRDefault="000B4ED9" w:rsidP="0022351E">
            <w:pPr>
              <w:spacing w:after="0"/>
            </w:pPr>
            <w:r>
              <w:rPr>
                <w:b/>
                <w:color w:val="1F4D78"/>
                <w:szCs w:val="24"/>
              </w:rPr>
              <w:t>What user can do and see</w:t>
            </w:r>
          </w:p>
        </w:tc>
      </w:tr>
      <w:tr w:rsidR="000B4ED9" w14:paraId="360C1766" w14:textId="77777777" w:rsidTr="002B07C9">
        <w:tc>
          <w:tcPr>
            <w:tcW w:w="491" w:type="pct"/>
            <w:vAlign w:val="center"/>
          </w:tcPr>
          <w:p w14:paraId="5DF85D9A" w14:textId="0CBB94BC" w:rsidR="000B4ED9" w:rsidRPr="000B4ED9" w:rsidRDefault="002B07C9" w:rsidP="002B07C9">
            <w:pPr>
              <w:spacing w:after="0" w:line="269" w:lineRule="auto"/>
              <w:rPr>
                <w:b/>
                <w:color w:val="1F4D78"/>
                <w:sz w:val="20"/>
              </w:rPr>
            </w:pPr>
            <w:r>
              <w:rPr>
                <w:b/>
                <w:color w:val="1F4D78"/>
                <w:sz w:val="20"/>
              </w:rPr>
              <w:t>PRINT</w:t>
            </w:r>
          </w:p>
        </w:tc>
        <w:tc>
          <w:tcPr>
            <w:tcW w:w="705" w:type="pct"/>
            <w:vAlign w:val="center"/>
          </w:tcPr>
          <w:p w14:paraId="1C2BC1F3" w14:textId="666F1AD3" w:rsidR="000B4ED9" w:rsidRPr="004F17B6" w:rsidRDefault="000B4ED9" w:rsidP="002B07C9">
            <w:pPr>
              <w:rPr>
                <w:b/>
                <w:bCs/>
              </w:rPr>
            </w:pPr>
            <w:r w:rsidRPr="004F17B6">
              <w:rPr>
                <w:b/>
                <w:bCs/>
              </w:rPr>
              <w:t>USER</w:t>
            </w:r>
            <w:r w:rsidR="002B07C9" w:rsidRPr="004F17B6">
              <w:rPr>
                <w:b/>
                <w:bCs/>
              </w:rPr>
              <w:t>/</w:t>
            </w:r>
            <w:r w:rsidR="002B07C9" w:rsidRPr="004F17B6">
              <w:rPr>
                <w:b/>
                <w:bCs/>
              </w:rPr>
              <w:br/>
              <w:t>OWNER</w:t>
            </w:r>
          </w:p>
        </w:tc>
        <w:tc>
          <w:tcPr>
            <w:tcW w:w="3804" w:type="pct"/>
          </w:tcPr>
          <w:p w14:paraId="55BC5B6C" w14:textId="77777777" w:rsidR="000B4ED9" w:rsidRDefault="000B4ED9" w:rsidP="0022351E">
            <w:r>
              <w:t>No Access.</w:t>
            </w:r>
          </w:p>
        </w:tc>
      </w:tr>
      <w:tr w:rsidR="000B4ED9" w14:paraId="76EB3C56" w14:textId="77777777" w:rsidTr="002B07C9">
        <w:tc>
          <w:tcPr>
            <w:tcW w:w="491" w:type="pct"/>
            <w:vAlign w:val="center"/>
          </w:tcPr>
          <w:p w14:paraId="6C8DD895" w14:textId="377315F7" w:rsidR="000B4ED9" w:rsidRPr="000B4ED9" w:rsidRDefault="002B07C9" w:rsidP="002B07C9">
            <w:pPr>
              <w:spacing w:after="0" w:line="269" w:lineRule="auto"/>
              <w:rPr>
                <w:b/>
                <w:color w:val="1F4D78"/>
                <w:sz w:val="20"/>
              </w:rPr>
            </w:pPr>
            <w:r>
              <w:rPr>
                <w:b/>
                <w:color w:val="1F4D78"/>
                <w:sz w:val="20"/>
              </w:rPr>
              <w:t>PRINT</w:t>
            </w:r>
          </w:p>
        </w:tc>
        <w:tc>
          <w:tcPr>
            <w:tcW w:w="705" w:type="pct"/>
            <w:vAlign w:val="center"/>
          </w:tcPr>
          <w:p w14:paraId="18BAD074" w14:textId="77777777" w:rsidR="000B4ED9" w:rsidRPr="004F17B6" w:rsidRDefault="000B4ED9" w:rsidP="002B07C9">
            <w:pPr>
              <w:rPr>
                <w:b/>
                <w:bCs/>
              </w:rPr>
            </w:pPr>
            <w:r w:rsidRPr="004F17B6">
              <w:rPr>
                <w:b/>
                <w:bCs/>
              </w:rPr>
              <w:t>DEPARTMENT/</w:t>
            </w:r>
            <w:r w:rsidRPr="004F17B6">
              <w:rPr>
                <w:b/>
                <w:bCs/>
              </w:rPr>
              <w:br/>
              <w:t>DIVISION/</w:t>
            </w:r>
            <w:r w:rsidRPr="004F17B6">
              <w:rPr>
                <w:b/>
                <w:bCs/>
              </w:rPr>
              <w:br/>
              <w:t>ORGANIZATION/</w:t>
            </w:r>
            <w:r w:rsidRPr="004F17B6">
              <w:rPr>
                <w:b/>
                <w:bCs/>
              </w:rPr>
              <w:br/>
              <w:t>ADMIN</w:t>
            </w:r>
          </w:p>
        </w:tc>
        <w:tc>
          <w:tcPr>
            <w:tcW w:w="3804" w:type="pct"/>
          </w:tcPr>
          <w:p w14:paraId="51DBC396" w14:textId="71F376BD" w:rsidR="000B4ED9" w:rsidRDefault="000B4ED9" w:rsidP="000B4ED9">
            <w:r>
              <w:t>On the "</w:t>
            </w:r>
            <w:r w:rsidRPr="000B4ED9">
              <w:rPr>
                <w:b/>
                <w:bCs/>
              </w:rPr>
              <w:t>Attendance Matrix</w:t>
            </w:r>
            <w:r>
              <w:t>" page:</w:t>
            </w:r>
            <w:r>
              <w:br/>
              <w:t>To print the visible attendance page.</w:t>
            </w:r>
          </w:p>
        </w:tc>
      </w:tr>
    </w:tbl>
    <w:p w14:paraId="71A7AA59" w14:textId="77777777" w:rsidR="004F5BA5" w:rsidRDefault="004F5BA5"/>
    <w:p w14:paraId="1A3B2EA6" w14:textId="77777777" w:rsidR="00791EBF" w:rsidRDefault="00791EBF">
      <w:r>
        <w:t>Other Notes:</w:t>
      </w:r>
      <w:r>
        <w:br/>
      </w:r>
    </w:p>
    <w:tbl>
      <w:tblPr>
        <w:tblStyle w:val="TableGrid"/>
        <w:tblW w:w="5000" w:type="pct"/>
        <w:tblLook w:val="04A0" w:firstRow="1" w:lastRow="0" w:firstColumn="1" w:lastColumn="0" w:noHBand="0" w:noVBand="1"/>
      </w:tblPr>
      <w:tblGrid>
        <w:gridCol w:w="3794"/>
        <w:gridCol w:w="10289"/>
      </w:tblGrid>
      <w:tr w:rsidR="00791EBF" w14:paraId="15D2AF7F" w14:textId="77777777" w:rsidTr="00791EBF">
        <w:trPr>
          <w:trHeight w:val="624"/>
        </w:trPr>
        <w:tc>
          <w:tcPr>
            <w:tcW w:w="1347" w:type="pct"/>
            <w:shd w:val="clear" w:color="auto" w:fill="DBE5F1" w:themeFill="accent1" w:themeFillTint="33"/>
            <w:vAlign w:val="center"/>
          </w:tcPr>
          <w:p w14:paraId="6B794AFA" w14:textId="77777777" w:rsidR="00791EBF" w:rsidRDefault="00791EBF" w:rsidP="0022351E">
            <w:pPr>
              <w:spacing w:after="0"/>
            </w:pPr>
            <w:r>
              <w:rPr>
                <w:b/>
                <w:color w:val="1F4D78"/>
                <w:szCs w:val="24"/>
              </w:rPr>
              <w:t>Operation</w:t>
            </w:r>
          </w:p>
        </w:tc>
        <w:tc>
          <w:tcPr>
            <w:tcW w:w="3653" w:type="pct"/>
            <w:shd w:val="clear" w:color="auto" w:fill="DBE5F1" w:themeFill="accent1" w:themeFillTint="33"/>
            <w:vAlign w:val="center"/>
          </w:tcPr>
          <w:p w14:paraId="1C26C14F" w14:textId="77777777" w:rsidR="00791EBF" w:rsidRDefault="00791EBF" w:rsidP="0022351E">
            <w:pPr>
              <w:spacing w:after="0"/>
            </w:pPr>
            <w:r>
              <w:rPr>
                <w:b/>
                <w:color w:val="1F4D78"/>
                <w:szCs w:val="24"/>
              </w:rPr>
              <w:t>What user can do and see</w:t>
            </w:r>
          </w:p>
        </w:tc>
      </w:tr>
      <w:tr w:rsidR="00791EBF" w14:paraId="466F4765" w14:textId="77777777" w:rsidTr="00791EBF">
        <w:tc>
          <w:tcPr>
            <w:tcW w:w="1347" w:type="pct"/>
            <w:vAlign w:val="center"/>
          </w:tcPr>
          <w:p w14:paraId="4EA34CAA" w14:textId="600500D1" w:rsidR="00791EBF" w:rsidRPr="000B4ED9" w:rsidRDefault="00791EBF" w:rsidP="00791EBF">
            <w:pPr>
              <w:spacing w:after="0" w:line="269" w:lineRule="auto"/>
              <w:rPr>
                <w:b/>
                <w:color w:val="1F4D78"/>
                <w:sz w:val="20"/>
              </w:rPr>
            </w:pPr>
            <w:r w:rsidRPr="00791EBF">
              <w:rPr>
                <w:b/>
                <w:color w:val="1F4D78"/>
                <w:sz w:val="20"/>
              </w:rPr>
              <w:t>Open matrix link from Manage Session</w:t>
            </w:r>
          </w:p>
        </w:tc>
        <w:tc>
          <w:tcPr>
            <w:tcW w:w="3653" w:type="pct"/>
          </w:tcPr>
          <w:p w14:paraId="2A136DFD" w14:textId="44BEA939" w:rsidR="00791EBF" w:rsidRDefault="0072224F" w:rsidP="0072224F">
            <w:r w:rsidRPr="0072224F">
              <w:t>On Manage Session, the Attendance matrix link is shown only when the user has SCHOOL_ATTENDANCES READ (or attendance section admin). The in-page Attendance roster is shown when the user has READ_ALL; it is editable only with UPDATE. If attendance section access is missing, show an informational alert with guidance to contact an application administrator to update the user’s Access Profile for SCHOOL_ATTENDANCES.</w:t>
            </w:r>
          </w:p>
        </w:tc>
      </w:tr>
      <w:tr w:rsidR="0072224F" w14:paraId="64E55178" w14:textId="77777777" w:rsidTr="00791EBF">
        <w:tc>
          <w:tcPr>
            <w:tcW w:w="1347" w:type="pct"/>
            <w:vAlign w:val="center"/>
          </w:tcPr>
          <w:p w14:paraId="50D01F94" w14:textId="34FE90BF" w:rsidR="0072224F" w:rsidRPr="00791EBF" w:rsidRDefault="0072224F" w:rsidP="0072224F">
            <w:pPr>
              <w:spacing w:after="0" w:line="269" w:lineRule="auto"/>
              <w:rPr>
                <w:b/>
                <w:color w:val="1F4D78"/>
                <w:sz w:val="20"/>
              </w:rPr>
            </w:pPr>
            <w:r w:rsidRPr="0072224F">
              <w:rPr>
                <w:b/>
                <w:color w:val="1F4D78"/>
                <w:sz w:val="20"/>
              </w:rPr>
              <w:lastRenderedPageBreak/>
              <w:t>Rollups API</w:t>
            </w:r>
          </w:p>
        </w:tc>
        <w:tc>
          <w:tcPr>
            <w:tcW w:w="3653" w:type="pct"/>
          </w:tcPr>
          <w:p w14:paraId="5B584895" w14:textId="69C875F2" w:rsidR="0072224F" w:rsidRPr="0072224F" w:rsidRDefault="0072224F" w:rsidP="0072224F">
            <w:r w:rsidRPr="0072224F">
              <w:t>POST /</w:t>
            </w:r>
            <w:proofErr w:type="spellStart"/>
            <w:r w:rsidRPr="0072224F">
              <w:t>api</w:t>
            </w:r>
            <w:proofErr w:type="spellEnd"/>
            <w:r w:rsidRPr="0072224F">
              <w:t>/rollups: Requires SCHOOL_ATTENDANCES READ to call the API. Rollup columns/values are returned and displayed only when the user also has READ_ALL with a non-USER scope. READ_ALL + USER: No Access to rollups.</w:t>
            </w:r>
          </w:p>
        </w:tc>
      </w:tr>
    </w:tbl>
    <w:p w14:paraId="04F5DEBA" w14:textId="6EC1C1F8" w:rsidR="00791EBF" w:rsidRDefault="00791EBF"/>
    <w:p w14:paraId="2C279CEE" w14:textId="6170613E" w:rsidR="002B5CB1" w:rsidRDefault="00A57056" w:rsidP="00A57056">
      <w:pPr>
        <w:pStyle w:val="Heading3"/>
      </w:pPr>
      <w:r w:rsidRPr="00A57056">
        <w:t>Admin</w:t>
      </w:r>
      <w:r w:rsidR="001D2DDD">
        <w:t xml:space="preserve"> and Other Scopes</w:t>
      </w:r>
      <w:r w:rsidRPr="00A57056">
        <w:t xml:space="preserve"> overrides</w:t>
      </w:r>
    </w:p>
    <w:p w14:paraId="3CBF76F3" w14:textId="77777777" w:rsidR="00C104FC" w:rsidRPr="00C104FC" w:rsidRDefault="00C104FC" w:rsidP="00C104FC">
      <w:r w:rsidRPr="00C104FC">
        <w:t>For your admin override form, rows A1–A5 are the core attendance-section admin overrides. A6 needs a</w:t>
      </w:r>
    </w:p>
    <w:p w14:paraId="44B91633" w14:textId="77777777" w:rsidR="00B41434" w:rsidRDefault="00B41434"/>
    <w:p w14:paraId="7FB180C0" w14:textId="0186B26D" w:rsidR="006F21F6" w:rsidRDefault="006F21F6">
      <w:pPr>
        <w:spacing w:after="200" w:line="276" w:lineRule="auto"/>
      </w:pPr>
      <w:r>
        <w:br w:type="page"/>
      </w:r>
    </w:p>
    <w:p w14:paraId="36E128C8" w14:textId="3FC2B5C1" w:rsidR="006F21F6" w:rsidRDefault="006F21F6" w:rsidP="006F21F6">
      <w:pPr>
        <w:pStyle w:val="Heading1"/>
      </w:pPr>
      <w:r>
        <w:lastRenderedPageBreak/>
        <w:t>Attendance Report Operation and Scope Capabilities</w:t>
      </w:r>
    </w:p>
    <w:p w14:paraId="248A27E2" w14:textId="1B7183EF" w:rsidR="006F21F6" w:rsidRPr="006F21F6" w:rsidRDefault="006F21F6" w:rsidP="006F21F6">
      <w:r>
        <w:t xml:space="preserve">In this section of the </w:t>
      </w:r>
      <w:proofErr w:type="gramStart"/>
      <w:r>
        <w:t>document</w:t>
      </w:r>
      <w:proofErr w:type="gramEnd"/>
      <w:r>
        <w:t xml:space="preserve"> we cover ‘</w:t>
      </w:r>
      <w:r w:rsidRPr="00B41434">
        <w:t>SCHOOL_ATTENDANCE_REPORT</w:t>
      </w:r>
      <w:r>
        <w:t>’ and how access to this section is defined.</w:t>
      </w:r>
    </w:p>
    <w:p w14:paraId="64051A09" w14:textId="77777777" w:rsidR="006F21F6" w:rsidRDefault="006F21F6" w:rsidP="006F21F6">
      <w:pPr>
        <w:pStyle w:val="Heading2"/>
      </w:pPr>
      <w:r>
        <w:t>Access Profile Definitions</w:t>
      </w:r>
    </w:p>
    <w:tbl>
      <w:tblPr>
        <w:tblStyle w:val="TableGrid"/>
        <w:tblW w:w="5000" w:type="pct"/>
        <w:tblLook w:val="04A0" w:firstRow="1" w:lastRow="0" w:firstColumn="1" w:lastColumn="0" w:noHBand="0" w:noVBand="1"/>
      </w:tblPr>
      <w:tblGrid>
        <w:gridCol w:w="1459"/>
        <w:gridCol w:w="1620"/>
        <w:gridCol w:w="11004"/>
      </w:tblGrid>
      <w:tr w:rsidR="006F21F6" w14:paraId="65450C56" w14:textId="77777777" w:rsidTr="0022351E">
        <w:trPr>
          <w:trHeight w:val="549"/>
        </w:trPr>
        <w:tc>
          <w:tcPr>
            <w:tcW w:w="518" w:type="pct"/>
            <w:shd w:val="clear" w:color="auto" w:fill="DBE5F1" w:themeFill="accent1" w:themeFillTint="33"/>
            <w:vAlign w:val="center"/>
          </w:tcPr>
          <w:p w14:paraId="32C4C554" w14:textId="77777777" w:rsidR="006F21F6" w:rsidRPr="0063207D" w:rsidRDefault="006F21F6" w:rsidP="0022351E">
            <w:pPr>
              <w:spacing w:after="0"/>
              <w:rPr>
                <w:b/>
                <w:color w:val="1F4D78"/>
                <w:szCs w:val="24"/>
              </w:rPr>
            </w:pPr>
            <w:r w:rsidRPr="0063207D">
              <w:rPr>
                <w:b/>
                <w:color w:val="1F4D78"/>
                <w:szCs w:val="24"/>
              </w:rPr>
              <w:t>Operation</w:t>
            </w:r>
          </w:p>
        </w:tc>
        <w:tc>
          <w:tcPr>
            <w:tcW w:w="575" w:type="pct"/>
            <w:shd w:val="clear" w:color="auto" w:fill="DBE5F1" w:themeFill="accent1" w:themeFillTint="33"/>
            <w:vAlign w:val="center"/>
          </w:tcPr>
          <w:p w14:paraId="41D2FD3C" w14:textId="77777777" w:rsidR="006F21F6" w:rsidRPr="0063207D" w:rsidRDefault="006F21F6" w:rsidP="0022351E">
            <w:pPr>
              <w:spacing w:after="0"/>
              <w:rPr>
                <w:b/>
                <w:color w:val="1F4D78"/>
                <w:szCs w:val="24"/>
              </w:rPr>
            </w:pPr>
            <w:r w:rsidRPr="0063207D">
              <w:rPr>
                <w:b/>
                <w:color w:val="1F4D78"/>
                <w:szCs w:val="24"/>
              </w:rPr>
              <w:t>Scope</w:t>
            </w:r>
          </w:p>
        </w:tc>
        <w:tc>
          <w:tcPr>
            <w:tcW w:w="3907" w:type="pct"/>
            <w:shd w:val="clear" w:color="auto" w:fill="DBE5F1" w:themeFill="accent1" w:themeFillTint="33"/>
            <w:vAlign w:val="center"/>
          </w:tcPr>
          <w:p w14:paraId="5649B8D8" w14:textId="77777777" w:rsidR="006F21F6" w:rsidRPr="0063207D" w:rsidRDefault="006F21F6" w:rsidP="0022351E">
            <w:pPr>
              <w:spacing w:after="0"/>
              <w:rPr>
                <w:b/>
                <w:color w:val="1F4D78"/>
                <w:szCs w:val="24"/>
              </w:rPr>
            </w:pPr>
            <w:r w:rsidRPr="0063207D">
              <w:rPr>
                <w:b/>
                <w:color w:val="1F4D78"/>
                <w:szCs w:val="24"/>
              </w:rPr>
              <w:t>What user can do and see</w:t>
            </w:r>
          </w:p>
        </w:tc>
      </w:tr>
      <w:tr w:rsidR="006F21F6" w14:paraId="5159D1A3" w14:textId="77777777" w:rsidTr="0022351E">
        <w:trPr>
          <w:trHeight w:val="454"/>
        </w:trPr>
        <w:tc>
          <w:tcPr>
            <w:tcW w:w="518" w:type="pct"/>
            <w:vAlign w:val="center"/>
          </w:tcPr>
          <w:p w14:paraId="24F71F3A" w14:textId="77777777" w:rsidR="006F21F6" w:rsidRPr="00D053D0" w:rsidRDefault="006F21F6" w:rsidP="0022351E">
            <w:pPr>
              <w:spacing w:after="0" w:line="269" w:lineRule="auto"/>
              <w:rPr>
                <w:b/>
                <w:color w:val="1F4D78"/>
                <w:sz w:val="20"/>
              </w:rPr>
            </w:pPr>
            <w:r w:rsidRPr="00D053D0">
              <w:rPr>
                <w:b/>
                <w:color w:val="1F4D78"/>
                <w:sz w:val="20"/>
              </w:rPr>
              <w:t>READ</w:t>
            </w:r>
          </w:p>
        </w:tc>
        <w:tc>
          <w:tcPr>
            <w:tcW w:w="575" w:type="pct"/>
            <w:vAlign w:val="center"/>
          </w:tcPr>
          <w:p w14:paraId="3775C1B2" w14:textId="77777777" w:rsidR="006F21F6" w:rsidRPr="00D053D0" w:rsidRDefault="006F21F6" w:rsidP="0022351E">
            <w:pPr>
              <w:spacing w:after="0" w:line="269" w:lineRule="auto"/>
              <w:rPr>
                <w:b/>
                <w:sz w:val="20"/>
              </w:rPr>
            </w:pPr>
            <w:r w:rsidRPr="00D053D0">
              <w:rPr>
                <w:b/>
                <w:sz w:val="20"/>
              </w:rPr>
              <w:t>USER</w:t>
            </w:r>
          </w:p>
        </w:tc>
        <w:tc>
          <w:tcPr>
            <w:tcW w:w="3907" w:type="pct"/>
            <w:vAlign w:val="center"/>
          </w:tcPr>
          <w:p w14:paraId="3B94AA66" w14:textId="77777777" w:rsidR="006F21F6" w:rsidRPr="00CF1FA9" w:rsidRDefault="006F21F6" w:rsidP="0022351E">
            <w:r>
              <w:t>No Access.</w:t>
            </w:r>
          </w:p>
        </w:tc>
      </w:tr>
      <w:tr w:rsidR="006F21F6" w14:paraId="15781AD3" w14:textId="77777777" w:rsidTr="0022351E">
        <w:trPr>
          <w:trHeight w:val="1833"/>
        </w:trPr>
        <w:tc>
          <w:tcPr>
            <w:tcW w:w="518" w:type="pct"/>
            <w:vAlign w:val="center"/>
          </w:tcPr>
          <w:p w14:paraId="7DCC3819" w14:textId="77777777" w:rsidR="006F21F6" w:rsidRPr="00D053D0" w:rsidRDefault="006F21F6" w:rsidP="0022351E">
            <w:pPr>
              <w:spacing w:after="0" w:line="269" w:lineRule="auto"/>
              <w:rPr>
                <w:b/>
                <w:color w:val="1F4D78"/>
                <w:sz w:val="20"/>
              </w:rPr>
            </w:pPr>
            <w:r w:rsidRPr="00D053D0">
              <w:rPr>
                <w:b/>
                <w:color w:val="1F4D78"/>
                <w:sz w:val="20"/>
              </w:rPr>
              <w:t>READ</w:t>
            </w:r>
          </w:p>
        </w:tc>
        <w:tc>
          <w:tcPr>
            <w:tcW w:w="575" w:type="pct"/>
            <w:vAlign w:val="center"/>
          </w:tcPr>
          <w:p w14:paraId="1E9107C7" w14:textId="77777777" w:rsidR="006F21F6" w:rsidRPr="00D053D0" w:rsidRDefault="006F21F6" w:rsidP="0022351E">
            <w:pPr>
              <w:spacing w:after="0" w:line="269" w:lineRule="auto"/>
              <w:rPr>
                <w:b/>
                <w:sz w:val="20"/>
              </w:rPr>
            </w:pPr>
            <w:r w:rsidRPr="00D053D0">
              <w:rPr>
                <w:b/>
                <w:sz w:val="20"/>
              </w:rPr>
              <w:t>OWNER</w:t>
            </w:r>
            <w:r>
              <w:rPr>
                <w:b/>
                <w:sz w:val="20"/>
              </w:rPr>
              <w:t>/</w:t>
            </w:r>
            <w:r>
              <w:rPr>
                <w:b/>
                <w:sz w:val="20"/>
              </w:rPr>
              <w:br/>
            </w:r>
            <w:r w:rsidRPr="00D053D0">
              <w:rPr>
                <w:b/>
                <w:sz w:val="20"/>
              </w:rPr>
              <w:t>DEPARTMENT/</w:t>
            </w:r>
            <w:r w:rsidRPr="00D053D0">
              <w:rPr>
                <w:b/>
                <w:sz w:val="20"/>
              </w:rPr>
              <w:br/>
              <w:t>DIVISION</w:t>
            </w:r>
            <w:r>
              <w:rPr>
                <w:b/>
                <w:sz w:val="20"/>
              </w:rPr>
              <w:br/>
            </w:r>
            <w:r w:rsidRPr="00D053D0">
              <w:rPr>
                <w:b/>
                <w:sz w:val="20"/>
              </w:rPr>
              <w:t>ORGANIZATION/</w:t>
            </w:r>
            <w:r w:rsidRPr="00D053D0">
              <w:rPr>
                <w:b/>
                <w:sz w:val="20"/>
              </w:rPr>
              <w:br/>
              <w:t>ADMIN</w:t>
            </w:r>
          </w:p>
        </w:tc>
        <w:tc>
          <w:tcPr>
            <w:tcW w:w="3907" w:type="pct"/>
            <w:vAlign w:val="center"/>
          </w:tcPr>
          <w:p w14:paraId="3CE417F6" w14:textId="78FEDCEC" w:rsidR="006F21F6" w:rsidRDefault="006F21F6" w:rsidP="0022351E">
            <w:r w:rsidRPr="00CF1FA9">
              <w:t xml:space="preserve">Open </w:t>
            </w:r>
            <w:r w:rsidRPr="006F21F6">
              <w:rPr>
                <w:b/>
                <w:bCs/>
              </w:rPr>
              <w:t>Student Attendance Report</w:t>
            </w:r>
            <w:r>
              <w:t xml:space="preserve"> </w:t>
            </w:r>
            <w:r w:rsidRPr="00CF1FA9">
              <w:t>page only; no attendance field visibility unless READ_ALL is also granted</w:t>
            </w:r>
            <w:r>
              <w:t>.</w:t>
            </w:r>
          </w:p>
        </w:tc>
      </w:tr>
      <w:tr w:rsidR="006F21F6" w14:paraId="7EB88AE9" w14:textId="77777777" w:rsidTr="0022351E">
        <w:tc>
          <w:tcPr>
            <w:tcW w:w="5000" w:type="pct"/>
            <w:gridSpan w:val="3"/>
          </w:tcPr>
          <w:p w14:paraId="3BA9DE0E" w14:textId="0602055D" w:rsidR="006F21F6" w:rsidRDefault="006F21F6" w:rsidP="0022351E">
            <w:r>
              <w:t>Note: Users with READ access and any SCOPE values only have access to the ‘</w:t>
            </w:r>
            <w:r w:rsidRPr="006F21F6">
              <w:rPr>
                <w:b/>
                <w:bCs/>
              </w:rPr>
              <w:t>Student Attendance Report’</w:t>
            </w:r>
            <w:r>
              <w:t xml:space="preserve"> page. </w:t>
            </w:r>
          </w:p>
        </w:tc>
      </w:tr>
    </w:tbl>
    <w:p w14:paraId="5040E103" w14:textId="77777777" w:rsidR="006F21F6" w:rsidRPr="006F21F6" w:rsidRDefault="006F21F6" w:rsidP="006F21F6"/>
    <w:tbl>
      <w:tblPr>
        <w:tblStyle w:val="TableGrid"/>
        <w:tblW w:w="5000" w:type="pct"/>
        <w:tblLook w:val="04A0" w:firstRow="1" w:lastRow="0" w:firstColumn="1" w:lastColumn="0" w:noHBand="0" w:noVBand="1"/>
      </w:tblPr>
      <w:tblGrid>
        <w:gridCol w:w="1400"/>
        <w:gridCol w:w="1684"/>
        <w:gridCol w:w="10999"/>
      </w:tblGrid>
      <w:tr w:rsidR="006F21F6" w:rsidRPr="0063207D" w14:paraId="726BC7A1" w14:textId="77777777" w:rsidTr="0022351E">
        <w:trPr>
          <w:trHeight w:val="549"/>
        </w:trPr>
        <w:tc>
          <w:tcPr>
            <w:tcW w:w="497" w:type="pct"/>
            <w:shd w:val="clear" w:color="auto" w:fill="DBE5F1" w:themeFill="accent1" w:themeFillTint="33"/>
            <w:vAlign w:val="center"/>
          </w:tcPr>
          <w:p w14:paraId="5C5F6132" w14:textId="77777777" w:rsidR="006F21F6" w:rsidRPr="0063207D" w:rsidRDefault="006F21F6" w:rsidP="0022351E">
            <w:pPr>
              <w:spacing w:after="0"/>
              <w:rPr>
                <w:b/>
                <w:color w:val="1F4D78"/>
                <w:szCs w:val="24"/>
              </w:rPr>
            </w:pPr>
            <w:r w:rsidRPr="0063207D">
              <w:rPr>
                <w:b/>
                <w:color w:val="1F4D78"/>
                <w:szCs w:val="24"/>
              </w:rPr>
              <w:t>Operation</w:t>
            </w:r>
          </w:p>
        </w:tc>
        <w:tc>
          <w:tcPr>
            <w:tcW w:w="598" w:type="pct"/>
            <w:shd w:val="clear" w:color="auto" w:fill="DBE5F1" w:themeFill="accent1" w:themeFillTint="33"/>
            <w:vAlign w:val="center"/>
          </w:tcPr>
          <w:p w14:paraId="52209D3F" w14:textId="77777777" w:rsidR="006F21F6" w:rsidRPr="0063207D" w:rsidRDefault="006F21F6" w:rsidP="0022351E">
            <w:pPr>
              <w:spacing w:after="0"/>
              <w:rPr>
                <w:b/>
                <w:color w:val="1F4D78"/>
                <w:szCs w:val="24"/>
              </w:rPr>
            </w:pPr>
            <w:r w:rsidRPr="0063207D">
              <w:rPr>
                <w:b/>
                <w:color w:val="1F4D78"/>
                <w:szCs w:val="24"/>
              </w:rPr>
              <w:t>Scope</w:t>
            </w:r>
          </w:p>
        </w:tc>
        <w:tc>
          <w:tcPr>
            <w:tcW w:w="3905" w:type="pct"/>
            <w:shd w:val="clear" w:color="auto" w:fill="DBE5F1" w:themeFill="accent1" w:themeFillTint="33"/>
            <w:vAlign w:val="center"/>
          </w:tcPr>
          <w:p w14:paraId="483D4ACF" w14:textId="77777777" w:rsidR="006F21F6" w:rsidRPr="0063207D" w:rsidRDefault="006F21F6" w:rsidP="0022351E">
            <w:pPr>
              <w:spacing w:after="0"/>
              <w:rPr>
                <w:b/>
                <w:color w:val="1F4D78"/>
                <w:szCs w:val="24"/>
              </w:rPr>
            </w:pPr>
            <w:r w:rsidRPr="0063207D">
              <w:rPr>
                <w:b/>
                <w:color w:val="1F4D78"/>
                <w:szCs w:val="24"/>
              </w:rPr>
              <w:t>What user can do and see</w:t>
            </w:r>
          </w:p>
        </w:tc>
      </w:tr>
      <w:tr w:rsidR="006F21F6" w14:paraId="1F0ECA1E" w14:textId="77777777" w:rsidTr="0022351E">
        <w:tc>
          <w:tcPr>
            <w:tcW w:w="497" w:type="pct"/>
            <w:vAlign w:val="center"/>
          </w:tcPr>
          <w:p w14:paraId="2BD662ED" w14:textId="77777777" w:rsidR="006F21F6" w:rsidRPr="00D053D0" w:rsidRDefault="006F21F6" w:rsidP="0022351E">
            <w:pPr>
              <w:spacing w:after="0" w:line="269" w:lineRule="auto"/>
              <w:jc w:val="center"/>
              <w:rPr>
                <w:b/>
                <w:color w:val="1F4D78"/>
                <w:sz w:val="20"/>
              </w:rPr>
            </w:pPr>
            <w:r w:rsidRPr="00D053D0">
              <w:rPr>
                <w:b/>
                <w:color w:val="1F4D78"/>
                <w:sz w:val="20"/>
              </w:rPr>
              <w:t>READ_ALL</w:t>
            </w:r>
          </w:p>
        </w:tc>
        <w:tc>
          <w:tcPr>
            <w:tcW w:w="598" w:type="pct"/>
            <w:vAlign w:val="center"/>
          </w:tcPr>
          <w:p w14:paraId="5A9DE641" w14:textId="3ECAD90D" w:rsidR="006F21F6" w:rsidRPr="0063207D" w:rsidRDefault="006F21F6" w:rsidP="0022351E">
            <w:pPr>
              <w:spacing w:after="0" w:line="269" w:lineRule="auto"/>
              <w:rPr>
                <w:b/>
                <w:sz w:val="20"/>
              </w:rPr>
            </w:pPr>
            <w:r w:rsidRPr="0063207D">
              <w:rPr>
                <w:b/>
                <w:sz w:val="20"/>
              </w:rPr>
              <w:t>USER</w:t>
            </w:r>
            <w:r>
              <w:rPr>
                <w:b/>
                <w:sz w:val="20"/>
              </w:rPr>
              <w:t>/</w:t>
            </w:r>
            <w:r>
              <w:rPr>
                <w:b/>
                <w:sz w:val="20"/>
              </w:rPr>
              <w:br/>
            </w:r>
            <w:r w:rsidRPr="0063207D">
              <w:rPr>
                <w:b/>
                <w:sz w:val="20"/>
              </w:rPr>
              <w:t>OWNER</w:t>
            </w:r>
            <w:r>
              <w:rPr>
                <w:b/>
                <w:sz w:val="20"/>
              </w:rPr>
              <w:t>/</w:t>
            </w:r>
            <w:r>
              <w:rPr>
                <w:b/>
                <w:sz w:val="20"/>
              </w:rPr>
              <w:br/>
            </w:r>
            <w:r w:rsidRPr="0063207D">
              <w:rPr>
                <w:b/>
                <w:sz w:val="20"/>
              </w:rPr>
              <w:t>DEPARTMENT/</w:t>
            </w:r>
            <w:r w:rsidRPr="0063207D">
              <w:rPr>
                <w:b/>
                <w:sz w:val="20"/>
              </w:rPr>
              <w:br/>
              <w:t>DIVISION</w:t>
            </w:r>
          </w:p>
        </w:tc>
        <w:tc>
          <w:tcPr>
            <w:tcW w:w="3905" w:type="pct"/>
          </w:tcPr>
          <w:p w14:paraId="76972261" w14:textId="77777777" w:rsidR="006F21F6" w:rsidRDefault="006F21F6" w:rsidP="0022351E">
            <w:r>
              <w:t>No Access.</w:t>
            </w:r>
          </w:p>
        </w:tc>
      </w:tr>
      <w:tr w:rsidR="006F21F6" w14:paraId="43CB04DD" w14:textId="77777777" w:rsidTr="006F21F6">
        <w:trPr>
          <w:trHeight w:val="1134"/>
        </w:trPr>
        <w:tc>
          <w:tcPr>
            <w:tcW w:w="497" w:type="pct"/>
            <w:vAlign w:val="center"/>
          </w:tcPr>
          <w:p w14:paraId="29DC46D3" w14:textId="77777777" w:rsidR="006F21F6" w:rsidRPr="00D053D0" w:rsidRDefault="006F21F6" w:rsidP="0022351E">
            <w:pPr>
              <w:spacing w:after="0" w:line="269" w:lineRule="auto"/>
              <w:jc w:val="center"/>
              <w:rPr>
                <w:b/>
                <w:color w:val="1F4D78"/>
                <w:sz w:val="20"/>
              </w:rPr>
            </w:pPr>
            <w:r w:rsidRPr="00D053D0">
              <w:rPr>
                <w:b/>
                <w:color w:val="1F4D78"/>
                <w:sz w:val="20"/>
              </w:rPr>
              <w:t>READ_ALL</w:t>
            </w:r>
          </w:p>
        </w:tc>
        <w:tc>
          <w:tcPr>
            <w:tcW w:w="598" w:type="pct"/>
            <w:vAlign w:val="center"/>
          </w:tcPr>
          <w:p w14:paraId="0295DACE" w14:textId="77777777" w:rsidR="006F21F6" w:rsidRPr="0063207D" w:rsidRDefault="006F21F6" w:rsidP="0022351E">
            <w:pPr>
              <w:spacing w:after="0" w:line="269" w:lineRule="auto"/>
              <w:rPr>
                <w:b/>
                <w:sz w:val="20"/>
              </w:rPr>
            </w:pPr>
            <w:r w:rsidRPr="0063207D">
              <w:rPr>
                <w:b/>
                <w:sz w:val="20"/>
              </w:rPr>
              <w:t>ORGANIZATION/</w:t>
            </w:r>
            <w:r w:rsidRPr="0063207D">
              <w:rPr>
                <w:b/>
                <w:sz w:val="20"/>
              </w:rPr>
              <w:br/>
              <w:t>ADMIN</w:t>
            </w:r>
          </w:p>
        </w:tc>
        <w:tc>
          <w:tcPr>
            <w:tcW w:w="3905" w:type="pct"/>
          </w:tcPr>
          <w:p w14:paraId="49F7D59F" w14:textId="56E56811" w:rsidR="006F21F6" w:rsidRPr="006F21F6" w:rsidRDefault="006F21F6" w:rsidP="006F21F6">
            <w:pPr>
              <w:rPr>
                <w:b/>
                <w:bCs/>
              </w:rPr>
            </w:pPr>
            <w:r>
              <w:t>On the "</w:t>
            </w:r>
            <w:r w:rsidRPr="006F21F6">
              <w:rPr>
                <w:rFonts w:ascii="Segoe UI" w:eastAsia="Times New Roman" w:hAnsi="Segoe UI" w:cs="Segoe UI"/>
                <w:color w:val="333333"/>
                <w:kern w:val="36"/>
                <w:sz w:val="48"/>
                <w:szCs w:val="48"/>
              </w:rPr>
              <w:t xml:space="preserve"> </w:t>
            </w:r>
            <w:r w:rsidRPr="006F21F6">
              <w:rPr>
                <w:b/>
                <w:bCs/>
              </w:rPr>
              <w:t>Student Attendance Report</w:t>
            </w:r>
            <w:r>
              <w:t>" page:</w:t>
            </w:r>
            <w:r>
              <w:br/>
              <w:t xml:space="preserve">Have access to the page </w:t>
            </w:r>
            <w:r w:rsidR="00791EBF">
              <w:t xml:space="preserve">for generating reports. This section also </w:t>
            </w:r>
            <w:proofErr w:type="gramStart"/>
            <w:r w:rsidR="00791EBF">
              <w:t>consider</w:t>
            </w:r>
            <w:proofErr w:type="gramEnd"/>
            <w:r w:rsidR="00791EBF">
              <w:t xml:space="preserve"> the users’</w:t>
            </w:r>
            <w:r>
              <w:t xml:space="preserve"> access profile settings for </w:t>
            </w:r>
            <w:r w:rsidRPr="004303F0">
              <w:t>SCHOOL_CLASSES </w:t>
            </w:r>
            <w:r>
              <w:t xml:space="preserve">and SCHOOL_STUDENTS </w:t>
            </w:r>
            <w:r w:rsidR="00791EBF">
              <w:t>to determine what data they can access</w:t>
            </w:r>
            <w:r>
              <w:t>.</w:t>
            </w:r>
          </w:p>
        </w:tc>
      </w:tr>
    </w:tbl>
    <w:p w14:paraId="2777B82C" w14:textId="77777777" w:rsidR="00B41434" w:rsidRDefault="00B41434"/>
    <w:tbl>
      <w:tblPr>
        <w:tblStyle w:val="TableGrid"/>
        <w:tblW w:w="5000" w:type="pct"/>
        <w:tblLook w:val="04A0" w:firstRow="1" w:lastRow="0" w:firstColumn="1" w:lastColumn="0" w:noHBand="0" w:noVBand="1"/>
      </w:tblPr>
      <w:tblGrid>
        <w:gridCol w:w="1383"/>
        <w:gridCol w:w="1986"/>
        <w:gridCol w:w="10714"/>
      </w:tblGrid>
      <w:tr w:rsidR="006F21F6" w14:paraId="1D1A758F" w14:textId="77777777" w:rsidTr="0022351E">
        <w:trPr>
          <w:trHeight w:val="624"/>
        </w:trPr>
        <w:tc>
          <w:tcPr>
            <w:tcW w:w="491" w:type="pct"/>
            <w:shd w:val="clear" w:color="auto" w:fill="DBE5F1" w:themeFill="accent1" w:themeFillTint="33"/>
            <w:vAlign w:val="center"/>
          </w:tcPr>
          <w:p w14:paraId="5A5B3848" w14:textId="77777777" w:rsidR="006F21F6" w:rsidRDefault="006F21F6" w:rsidP="0022351E">
            <w:pPr>
              <w:spacing w:after="0"/>
            </w:pPr>
            <w:r>
              <w:rPr>
                <w:b/>
                <w:color w:val="1F4D78"/>
                <w:szCs w:val="24"/>
              </w:rPr>
              <w:t>Operation</w:t>
            </w:r>
          </w:p>
        </w:tc>
        <w:tc>
          <w:tcPr>
            <w:tcW w:w="705" w:type="pct"/>
            <w:shd w:val="clear" w:color="auto" w:fill="DBE5F1" w:themeFill="accent1" w:themeFillTint="33"/>
            <w:vAlign w:val="center"/>
          </w:tcPr>
          <w:p w14:paraId="788AFD0B" w14:textId="77777777" w:rsidR="006F21F6" w:rsidRDefault="006F21F6" w:rsidP="0022351E">
            <w:pPr>
              <w:spacing w:after="0"/>
            </w:pPr>
            <w:r>
              <w:rPr>
                <w:b/>
                <w:color w:val="1F4D78"/>
                <w:szCs w:val="24"/>
              </w:rPr>
              <w:t>Scope</w:t>
            </w:r>
          </w:p>
        </w:tc>
        <w:tc>
          <w:tcPr>
            <w:tcW w:w="3804" w:type="pct"/>
            <w:shd w:val="clear" w:color="auto" w:fill="DBE5F1" w:themeFill="accent1" w:themeFillTint="33"/>
            <w:vAlign w:val="center"/>
          </w:tcPr>
          <w:p w14:paraId="071A7580" w14:textId="77777777" w:rsidR="006F21F6" w:rsidRDefault="006F21F6" w:rsidP="0022351E">
            <w:pPr>
              <w:spacing w:after="0"/>
            </w:pPr>
            <w:r>
              <w:rPr>
                <w:b/>
                <w:color w:val="1F4D78"/>
                <w:szCs w:val="24"/>
              </w:rPr>
              <w:t>What user can do and see</w:t>
            </w:r>
          </w:p>
        </w:tc>
      </w:tr>
      <w:tr w:rsidR="00791EBF" w14:paraId="38C25650" w14:textId="77777777" w:rsidTr="0022351E">
        <w:tc>
          <w:tcPr>
            <w:tcW w:w="491" w:type="pct"/>
          </w:tcPr>
          <w:p w14:paraId="1B1CC26C" w14:textId="77777777" w:rsidR="00791EBF" w:rsidRPr="000B4ED9" w:rsidRDefault="00791EBF" w:rsidP="00791EBF">
            <w:pPr>
              <w:spacing w:after="0" w:line="269" w:lineRule="auto"/>
              <w:rPr>
                <w:b/>
                <w:color w:val="1F4D78"/>
                <w:sz w:val="20"/>
              </w:rPr>
            </w:pPr>
            <w:r w:rsidRPr="000B4ED9">
              <w:rPr>
                <w:b/>
                <w:color w:val="1F4D78"/>
                <w:sz w:val="20"/>
              </w:rPr>
              <w:lastRenderedPageBreak/>
              <w:t>EXPORT</w:t>
            </w:r>
          </w:p>
        </w:tc>
        <w:tc>
          <w:tcPr>
            <w:tcW w:w="705" w:type="pct"/>
            <w:vAlign w:val="center"/>
          </w:tcPr>
          <w:p w14:paraId="395B6A0C" w14:textId="2D20EC77" w:rsidR="00791EBF" w:rsidRPr="00791EBF" w:rsidRDefault="00791EBF" w:rsidP="00791EBF">
            <w:pPr>
              <w:spacing w:after="0" w:line="269" w:lineRule="auto"/>
              <w:rPr>
                <w:b/>
                <w:sz w:val="20"/>
              </w:rPr>
            </w:pPr>
            <w:r w:rsidRPr="0063207D">
              <w:rPr>
                <w:b/>
                <w:sz w:val="20"/>
              </w:rPr>
              <w:t>USER</w:t>
            </w:r>
            <w:r>
              <w:rPr>
                <w:b/>
                <w:sz w:val="20"/>
              </w:rPr>
              <w:t>/</w:t>
            </w:r>
            <w:r>
              <w:rPr>
                <w:b/>
                <w:sz w:val="20"/>
              </w:rPr>
              <w:br/>
            </w:r>
            <w:r w:rsidRPr="0063207D">
              <w:rPr>
                <w:b/>
                <w:sz w:val="20"/>
              </w:rPr>
              <w:t>OWNER</w:t>
            </w:r>
            <w:r>
              <w:rPr>
                <w:b/>
                <w:sz w:val="20"/>
              </w:rPr>
              <w:t>/</w:t>
            </w:r>
            <w:r>
              <w:rPr>
                <w:b/>
                <w:sz w:val="20"/>
              </w:rPr>
              <w:br/>
            </w:r>
            <w:r w:rsidRPr="0063207D">
              <w:rPr>
                <w:b/>
                <w:sz w:val="20"/>
              </w:rPr>
              <w:t>DEPARTMENT/</w:t>
            </w:r>
            <w:r w:rsidRPr="0063207D">
              <w:rPr>
                <w:b/>
                <w:sz w:val="20"/>
              </w:rPr>
              <w:br/>
              <w:t>DIVISION</w:t>
            </w:r>
          </w:p>
        </w:tc>
        <w:tc>
          <w:tcPr>
            <w:tcW w:w="3804" w:type="pct"/>
          </w:tcPr>
          <w:p w14:paraId="03002CC6" w14:textId="77777777" w:rsidR="00791EBF" w:rsidRDefault="00791EBF" w:rsidP="00791EBF">
            <w:r>
              <w:t>No Access.</w:t>
            </w:r>
          </w:p>
        </w:tc>
      </w:tr>
      <w:tr w:rsidR="00791EBF" w14:paraId="067F8DF3" w14:textId="77777777" w:rsidTr="0022351E">
        <w:tc>
          <w:tcPr>
            <w:tcW w:w="491" w:type="pct"/>
          </w:tcPr>
          <w:p w14:paraId="1275FF41" w14:textId="77777777" w:rsidR="00791EBF" w:rsidRPr="000B4ED9" w:rsidRDefault="00791EBF" w:rsidP="00791EBF">
            <w:pPr>
              <w:spacing w:after="0" w:line="269" w:lineRule="auto"/>
              <w:rPr>
                <w:b/>
                <w:color w:val="1F4D78"/>
                <w:sz w:val="20"/>
              </w:rPr>
            </w:pPr>
            <w:r w:rsidRPr="000B4ED9">
              <w:rPr>
                <w:b/>
                <w:color w:val="1F4D78"/>
                <w:sz w:val="20"/>
              </w:rPr>
              <w:t>EXPORT</w:t>
            </w:r>
          </w:p>
        </w:tc>
        <w:tc>
          <w:tcPr>
            <w:tcW w:w="705" w:type="pct"/>
            <w:vAlign w:val="center"/>
          </w:tcPr>
          <w:p w14:paraId="53CE0FF8" w14:textId="36FD7594" w:rsidR="00791EBF" w:rsidRDefault="00791EBF" w:rsidP="00791EBF">
            <w:r w:rsidRPr="0063207D">
              <w:rPr>
                <w:b/>
                <w:sz w:val="20"/>
              </w:rPr>
              <w:t>ORGANIZATION/</w:t>
            </w:r>
            <w:r w:rsidRPr="0063207D">
              <w:rPr>
                <w:b/>
                <w:sz w:val="20"/>
              </w:rPr>
              <w:br/>
              <w:t>ADMIN</w:t>
            </w:r>
          </w:p>
        </w:tc>
        <w:tc>
          <w:tcPr>
            <w:tcW w:w="3804" w:type="pct"/>
          </w:tcPr>
          <w:p w14:paraId="23476F24" w14:textId="157D9487" w:rsidR="00791EBF" w:rsidRDefault="00791EBF" w:rsidP="00791EBF">
            <w:r>
              <w:t>On the "</w:t>
            </w:r>
            <w:r w:rsidRPr="006F21F6">
              <w:rPr>
                <w:rFonts w:ascii="Segoe UI" w:eastAsia="Times New Roman" w:hAnsi="Segoe UI" w:cs="Segoe UI"/>
                <w:color w:val="333333"/>
                <w:kern w:val="36"/>
                <w:sz w:val="48"/>
                <w:szCs w:val="48"/>
              </w:rPr>
              <w:t xml:space="preserve"> </w:t>
            </w:r>
            <w:r w:rsidRPr="006F21F6">
              <w:rPr>
                <w:b/>
                <w:bCs/>
              </w:rPr>
              <w:t>Student Attendance Report</w:t>
            </w:r>
            <w:r>
              <w:t>" page:</w:t>
            </w:r>
            <w:r>
              <w:br/>
              <w:t>Have access to the Export section and can export the reports in files in different available format.</w:t>
            </w:r>
          </w:p>
        </w:tc>
      </w:tr>
    </w:tbl>
    <w:p w14:paraId="46FFB1F7" w14:textId="77777777" w:rsidR="006F21F6" w:rsidRDefault="006F21F6"/>
    <w:sectPr w:rsidR="006F21F6" w:rsidSect="0063207D">
      <w:headerReference w:type="default" r:id="rId8"/>
      <w:footerReference w:type="default" r:id="rId9"/>
      <w:pgSz w:w="15840" w:h="12240" w:orient="landscape"/>
      <w:pgMar w:top="1440" w:right="1037" w:bottom="1440" w:left="936" w:header="461" w:footer="46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9C8D55" w14:textId="77777777" w:rsidR="00353DE6" w:rsidRDefault="00353DE6">
      <w:pPr>
        <w:spacing w:after="0" w:line="240" w:lineRule="auto"/>
      </w:pPr>
      <w:r>
        <w:separator/>
      </w:r>
    </w:p>
  </w:endnote>
  <w:endnote w:type="continuationSeparator" w:id="0">
    <w:p w14:paraId="3E8A0BD3" w14:textId="77777777" w:rsidR="00353DE6" w:rsidRDefault="00353D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A453D" w14:textId="77777777" w:rsidR="00A75BE2" w:rsidRDefault="0022351E">
    <w:pPr>
      <w:pStyle w:val="Footer"/>
      <w:jc w:val="right"/>
    </w:pPr>
    <w:r>
      <w:rPr>
        <w:color w:val="5B6573"/>
        <w:sz w:val="17"/>
      </w:rPr>
      <w:t xml:space="preserve">Page </w:t>
    </w:r>
    <w:r>
      <w:fldChar w:fldCharType="begin"/>
    </w:r>
    <w:r>
      <w:instrText>PAGE</w:instrText>
    </w:r>
    <w:r>
      <w:fldChar w:fldCharType="separate"/>
    </w:r>
    <w:r w:rsidR="00BF479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94A41A" w14:textId="77777777" w:rsidR="00353DE6" w:rsidRDefault="00353DE6">
      <w:pPr>
        <w:spacing w:after="0" w:line="240" w:lineRule="auto"/>
      </w:pPr>
      <w:r>
        <w:separator/>
      </w:r>
    </w:p>
  </w:footnote>
  <w:footnote w:type="continuationSeparator" w:id="0">
    <w:p w14:paraId="10F10D76" w14:textId="77777777" w:rsidR="00353DE6" w:rsidRDefault="00353D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6DA77" w14:textId="77777777" w:rsidR="00A75BE2" w:rsidRDefault="0022351E">
    <w:pPr>
      <w:pStyle w:val="Header"/>
    </w:pPr>
    <w:r>
      <w:rPr>
        <w:b/>
        <w:color w:val="5B6573"/>
        <w:sz w:val="17"/>
      </w:rPr>
      <w:t>CHAT ACCESS REFERENCE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BCC5C3B"/>
    <w:multiLevelType w:val="hybridMultilevel"/>
    <w:tmpl w:val="3BDEFDF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2DFF5657"/>
    <w:multiLevelType w:val="hybridMultilevel"/>
    <w:tmpl w:val="E9A6087A"/>
    <w:lvl w:ilvl="0" w:tplc="932801BC">
      <w:numFmt w:val="bullet"/>
      <w:lvlText w:val="-"/>
      <w:lvlJc w:val="left"/>
      <w:pPr>
        <w:ind w:left="405" w:hanging="360"/>
      </w:pPr>
      <w:rPr>
        <w:rFonts w:ascii="Calibri" w:eastAsiaTheme="minorEastAsia" w:hAnsi="Calibri" w:cs="Calibri" w:hint="default"/>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11" w15:restartNumberingAfterBreak="0">
    <w:nsid w:val="3FB95A71"/>
    <w:multiLevelType w:val="hybridMultilevel"/>
    <w:tmpl w:val="699C1E18"/>
    <w:lvl w:ilvl="0" w:tplc="F7BA3924">
      <w:numFmt w:val="bullet"/>
      <w:lvlText w:val=""/>
      <w:lvlJc w:val="left"/>
      <w:pPr>
        <w:ind w:left="720" w:hanging="360"/>
      </w:pPr>
      <w:rPr>
        <w:rFonts w:ascii="Symbol" w:eastAsiaTheme="minorEastAsia" w:hAnsi="Symbol" w:cstheme="minorBid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80539AC"/>
    <w:multiLevelType w:val="hybridMultilevel"/>
    <w:tmpl w:val="5336CE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F1051BA"/>
    <w:multiLevelType w:val="hybridMultilevel"/>
    <w:tmpl w:val="4E78DDB4"/>
    <w:lvl w:ilvl="0" w:tplc="5FE09EB6">
      <w:start w:val="5"/>
      <w:numFmt w:val="bullet"/>
      <w:lvlText w:val="-"/>
      <w:lvlJc w:val="left"/>
      <w:pPr>
        <w:ind w:left="1080" w:hanging="360"/>
      </w:pPr>
      <w:rPr>
        <w:rFonts w:ascii="Calibri" w:eastAsiaTheme="minorEastAsia" w:hAnsi="Calibri" w:cs="Calibri" w:hint="default"/>
        <w:sz w:val="20"/>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4" w15:restartNumberingAfterBreak="0">
    <w:nsid w:val="66D428E4"/>
    <w:multiLevelType w:val="hybridMultilevel"/>
    <w:tmpl w:val="B256056E"/>
    <w:lvl w:ilvl="0" w:tplc="F7BA3924">
      <w:numFmt w:val="bullet"/>
      <w:lvlText w:val=""/>
      <w:lvlJc w:val="left"/>
      <w:pPr>
        <w:ind w:left="720" w:hanging="360"/>
      </w:pPr>
      <w:rPr>
        <w:rFonts w:ascii="Symbol" w:eastAsiaTheme="minorEastAsia" w:hAnsi="Symbol" w:cstheme="minorBid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7162281">
    <w:abstractNumId w:val="8"/>
  </w:num>
  <w:num w:numId="2" w16cid:durableId="1024751060">
    <w:abstractNumId w:val="6"/>
  </w:num>
  <w:num w:numId="3" w16cid:durableId="1347445638">
    <w:abstractNumId w:val="5"/>
  </w:num>
  <w:num w:numId="4" w16cid:durableId="1631786169">
    <w:abstractNumId w:val="4"/>
  </w:num>
  <w:num w:numId="5" w16cid:durableId="1757088785">
    <w:abstractNumId w:val="7"/>
  </w:num>
  <w:num w:numId="6" w16cid:durableId="934897646">
    <w:abstractNumId w:val="3"/>
  </w:num>
  <w:num w:numId="7" w16cid:durableId="371003615">
    <w:abstractNumId w:val="2"/>
  </w:num>
  <w:num w:numId="8" w16cid:durableId="1586453657">
    <w:abstractNumId w:val="1"/>
  </w:num>
  <w:num w:numId="9" w16cid:durableId="1680887068">
    <w:abstractNumId w:val="0"/>
  </w:num>
  <w:num w:numId="10" w16cid:durableId="1060789547">
    <w:abstractNumId w:val="11"/>
  </w:num>
  <w:num w:numId="11" w16cid:durableId="558445870">
    <w:abstractNumId w:val="14"/>
  </w:num>
  <w:num w:numId="12" w16cid:durableId="1564019629">
    <w:abstractNumId w:val="13"/>
  </w:num>
  <w:num w:numId="13" w16cid:durableId="178353797">
    <w:abstractNumId w:val="9"/>
  </w:num>
  <w:num w:numId="14" w16cid:durableId="680475543">
    <w:abstractNumId w:val="10"/>
  </w:num>
  <w:num w:numId="15" w16cid:durableId="193018752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6474"/>
    <w:rsid w:val="00034616"/>
    <w:rsid w:val="00056C15"/>
    <w:rsid w:val="0006063C"/>
    <w:rsid w:val="000774B9"/>
    <w:rsid w:val="000B4ED9"/>
    <w:rsid w:val="000E53EA"/>
    <w:rsid w:val="00141FBA"/>
    <w:rsid w:val="00145562"/>
    <w:rsid w:val="0015074B"/>
    <w:rsid w:val="001739CA"/>
    <w:rsid w:val="001C7F09"/>
    <w:rsid w:val="001D2DDD"/>
    <w:rsid w:val="001F5FBC"/>
    <w:rsid w:val="0022351E"/>
    <w:rsid w:val="002541DD"/>
    <w:rsid w:val="0028004D"/>
    <w:rsid w:val="002848A1"/>
    <w:rsid w:val="0029639D"/>
    <w:rsid w:val="002B07C9"/>
    <w:rsid w:val="002B5CB1"/>
    <w:rsid w:val="002E6AFE"/>
    <w:rsid w:val="00326F90"/>
    <w:rsid w:val="00353DE6"/>
    <w:rsid w:val="00356720"/>
    <w:rsid w:val="00366822"/>
    <w:rsid w:val="00395E1C"/>
    <w:rsid w:val="003971C0"/>
    <w:rsid w:val="004303F0"/>
    <w:rsid w:val="00492FF5"/>
    <w:rsid w:val="004A6F3A"/>
    <w:rsid w:val="004C4F3F"/>
    <w:rsid w:val="004C6A5D"/>
    <w:rsid w:val="004E505B"/>
    <w:rsid w:val="004F17B6"/>
    <w:rsid w:val="004F5BA5"/>
    <w:rsid w:val="00505D13"/>
    <w:rsid w:val="005D26D7"/>
    <w:rsid w:val="005F6902"/>
    <w:rsid w:val="006072F0"/>
    <w:rsid w:val="0063207D"/>
    <w:rsid w:val="00645052"/>
    <w:rsid w:val="006F21F6"/>
    <w:rsid w:val="007103CF"/>
    <w:rsid w:val="0072224F"/>
    <w:rsid w:val="00791EBF"/>
    <w:rsid w:val="007A5DA5"/>
    <w:rsid w:val="007B0BEE"/>
    <w:rsid w:val="007C2021"/>
    <w:rsid w:val="007D3072"/>
    <w:rsid w:val="00807E7E"/>
    <w:rsid w:val="00843B1C"/>
    <w:rsid w:val="00852248"/>
    <w:rsid w:val="00881119"/>
    <w:rsid w:val="008C1081"/>
    <w:rsid w:val="008D4C6E"/>
    <w:rsid w:val="008E030B"/>
    <w:rsid w:val="008E4694"/>
    <w:rsid w:val="008F13A8"/>
    <w:rsid w:val="008F20DA"/>
    <w:rsid w:val="009014D2"/>
    <w:rsid w:val="00956AF2"/>
    <w:rsid w:val="009625EF"/>
    <w:rsid w:val="00972952"/>
    <w:rsid w:val="009E6164"/>
    <w:rsid w:val="00A57056"/>
    <w:rsid w:val="00A75BE2"/>
    <w:rsid w:val="00A97D42"/>
    <w:rsid w:val="00AA1D8D"/>
    <w:rsid w:val="00AD3B41"/>
    <w:rsid w:val="00AF2E72"/>
    <w:rsid w:val="00AF7390"/>
    <w:rsid w:val="00B41434"/>
    <w:rsid w:val="00B47730"/>
    <w:rsid w:val="00BA2FB4"/>
    <w:rsid w:val="00BC0B19"/>
    <w:rsid w:val="00BF4799"/>
    <w:rsid w:val="00C104FC"/>
    <w:rsid w:val="00C845B9"/>
    <w:rsid w:val="00C87CB9"/>
    <w:rsid w:val="00CB0664"/>
    <w:rsid w:val="00CE66E4"/>
    <w:rsid w:val="00CF0D6F"/>
    <w:rsid w:val="00CF1FA9"/>
    <w:rsid w:val="00D053D0"/>
    <w:rsid w:val="00D4532B"/>
    <w:rsid w:val="00D65E5E"/>
    <w:rsid w:val="00D91FAC"/>
    <w:rsid w:val="00D963A6"/>
    <w:rsid w:val="00DC4F66"/>
    <w:rsid w:val="00E24196"/>
    <w:rsid w:val="00E26A60"/>
    <w:rsid w:val="00E55BBA"/>
    <w:rsid w:val="00E71D3D"/>
    <w:rsid w:val="00E84ACF"/>
    <w:rsid w:val="00F415D5"/>
    <w:rsid w:val="00F620BA"/>
    <w:rsid w:val="00FC693F"/>
    <w:rsid w:val="00FF505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5B4E39"/>
  <w14:defaultImageDpi w14:val="300"/>
  <w15:docId w15:val="{8AF94C9D-9A80-43F5-BB86-B96C68A1BA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1EBF"/>
    <w:pPr>
      <w:spacing w:after="120" w:line="300"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ui-markdownparagraph">
    <w:name w:val="ui-markdown__paragraph"/>
    <w:basedOn w:val="Normal"/>
    <w:rsid w:val="00CF0D6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semibold">
    <w:name w:val="font-semibold"/>
    <w:basedOn w:val="DefaultParagraphFont"/>
    <w:rsid w:val="00CF0D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1345</TotalTime>
  <Pages>1</Pages>
  <Words>1770</Words>
  <Characters>10092</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Chat Operation and Scope Capabilities</vt:lpstr>
    </vt:vector>
  </TitlesOfParts>
  <Manager/>
  <Company/>
  <LinksUpToDate>false</LinksUpToDate>
  <CharactersWithSpaces>11839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Chat Operation and Scope Capabilities</dc:title>
  <dc:subject>Chat access operation and scope matrix</dc:subject>
  <dc:creator>Website Core Package</dc:creator>
  <cp:keywords/>
  <dc:description/>
  <cp:lastModifiedBy>apaknejad@equilibrium.ab.ca</cp:lastModifiedBy>
  <cp:revision>4</cp:revision>
  <dcterms:created xsi:type="dcterms:W3CDTF">2013-12-23T23:15:00Z</dcterms:created>
  <dcterms:modified xsi:type="dcterms:W3CDTF">2026-09-06T04:02:00Z</dcterms:modified>
  <cp:category/>
</cp:coreProperties>
</file>